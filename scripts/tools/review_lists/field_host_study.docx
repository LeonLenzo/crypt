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Field  ×  Host study</w:t>
      </w:r>
    </w:p>
    <w:p>
      <w:r>
        <w:rPr>
          <w:color w:val="555555"/>
          <w:sz w:val="20"/>
        </w:rPr>
        <w:t>286 BioProjects   (LLM setting: field, treatment: host_study)</w:t>
      </w:r>
    </w:p>
    <w:p/>
    <w:p>
      <w:pPr>
        <w:spacing w:before="120" w:after="40"/>
      </w:pPr>
      <w:r>
        <w:rPr>
          <w:b/>
          <w:sz w:val="22"/>
        </w:rPr>
        <w:t>1.  PRJNA644468</w:t>
      </w:r>
      <w:r>
        <w:rPr>
          <w:color w:val="444488"/>
          <w:sz w:val="18"/>
        </w:rPr>
        <w:t xml:space="preserve">   [field / host_study | confidence: medium]</w:t>
      </w:r>
    </w:p>
    <w:p>
      <w:pPr>
        <w:spacing w:after="40"/>
      </w:pPr>
      <w:r>
        <w:rPr>
          <w:b/>
        </w:rPr>
        <w:t xml:space="preserve">Title: </w:t>
      </w:r>
      <w:r>
        <w:t>Transcriptome regulation of carotenoids in five flesh-colored watermelons (Citrullus lanatus).</w:t>
      </w:r>
    </w:p>
    <w:p>
      <w:pPr>
        <w:spacing w:after="40"/>
      </w:pPr>
      <w:r>
        <w:rPr>
          <w:b/>
        </w:rPr>
        <w:t xml:space="preserve">Publication: </w:t>
      </w:r>
      <w:r>
        <w:t>PMID 33910512  [33910512] Transcriptome regulation of carotenoids in five flesh-colored watermelons (Citrullus lanatus).  (2021-04)</w:t>
      </w:r>
    </w:p>
    <w:p>
      <w:pPr>
        <w:spacing w:after="40"/>
      </w:pPr>
      <w:r>
        <w:rPr>
          <w:b/>
        </w:rPr>
        <w:t xml:space="preserve">Host(s): </w:t>
      </w:r>
      <w:r>
        <w:t>Citrullus lanatus</w:t>
      </w:r>
    </w:p>
    <w:p>
      <w:pPr>
        <w:spacing w:after="40"/>
      </w:pPr>
      <w:r>
        <w:rPr>
          <w:b/>
        </w:rPr>
        <w:t xml:space="preserve">Pathogen(s): </w:t>
      </w:r>
      <w:r>
        <w:t>STAT detected: Papaya leaf distortion mosaic virus, Watermelon mosaic virus, Zucchini tigre mosaic virus, Zucchini yellow mosaic virus</w:t>
      </w:r>
    </w:p>
    <w:p>
      <w:pPr>
        <w:spacing w:after="40"/>
      </w:pPr>
      <w:r>
        <w:rPr>
          <w:b/>
        </w:rPr>
        <w:t xml:space="preserve">Co-infection: </w:t>
      </w:r>
      <w:r>
        <w:t>18/22 BioSamples co-infected (82%); 13 HC (diff-genus)</w:t>
      </w:r>
    </w:p>
    <w:p>
      <w:pPr>
        <w:spacing w:after="40"/>
      </w:pPr>
      <w:r>
        <w:rPr>
          <w:b/>
        </w:rPr>
        <w:t xml:space="preserve">LLM rationale: </w:t>
      </w:r>
      <w:r>
        <w:t>The study is focused on the transcriptome of the host plant, Citrullus lanatus, with no declared pathogen. Although the plants were grown in a greenhouse and later in the field, the RNA-seq samples were not explicitly stated as being grown in the field for this particular study, leading to a disagreement with the keyword classifier's output regarding study setting.</w:t>
      </w:r>
    </w:p>
    <w:p>
      <w:pPr>
        <w:spacing w:after="80"/>
      </w:pPr>
      <w:r>
        <w:rPr>
          <w:b/>
        </w:rPr>
        <w:t xml:space="preserve">Abstract: </w:t>
      </w:r>
      <w:r>
        <w:t>Fruit flesh color in watermelon (Citrullus lanatus) is a great index for evaluating the appearance quality and a key contributor influencing consumers' preferences. But the molecular mechanism of this intricate trait remains largely unknown. Here, the carotenoids and transcriptome dynamics during th…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  PRJNA577523</w:t>
      </w:r>
      <w:r>
        <w:rPr>
          <w:color w:val="444488"/>
          <w:sz w:val="18"/>
        </w:rPr>
        <w:t xml:space="preserve">   [field / host_study | confidence: medium]</w:t>
      </w:r>
    </w:p>
    <w:p>
      <w:pPr>
        <w:spacing w:after="40"/>
      </w:pPr>
      <w:r>
        <w:rPr>
          <w:b/>
        </w:rPr>
        <w:t xml:space="preserve">Title: </w:t>
      </w:r>
      <w:r>
        <w:t>BIOCOMES RNASeq</w:t>
      </w:r>
    </w:p>
    <w:p>
      <w:pPr>
        <w:spacing w:after="40"/>
      </w:pPr>
      <w:r>
        <w:rPr>
          <w:b/>
        </w:rPr>
        <w:t xml:space="preserve">Publication: </w:t>
      </w:r>
      <w:r>
        <w:t>submitted 2019-10</w:t>
      </w:r>
    </w:p>
    <w:p>
      <w:pPr>
        <w:spacing w:after="40"/>
      </w:pPr>
      <w:r>
        <w:rPr>
          <w:b/>
        </w:rPr>
        <w:t xml:space="preserve">Host(s): </w:t>
      </w:r>
      <w:r>
        <w:t>Triticum aestivum</w:t>
      </w:r>
    </w:p>
    <w:p>
      <w:pPr>
        <w:spacing w:after="40"/>
      </w:pPr>
      <w:r>
        <w:rPr>
          <w:b/>
        </w:rPr>
        <w:t xml:space="preserve">Pathogen(s): </w:t>
      </w:r>
      <w:r>
        <w:t>declared: Golubevia sp.; STAT detected: Blumeria graminis, Blumeria graminis f. sp. tritici</w:t>
      </w:r>
    </w:p>
    <w:p>
      <w:pPr>
        <w:spacing w:after="40"/>
      </w:pPr>
      <w:r>
        <w:rPr>
          <w:b/>
        </w:rPr>
        <w:t xml:space="preserve">Co-infection: </w:t>
      </w:r>
      <w:r>
        <w:t>18/18 BioSamples co-infected (100%); 0 HC (diff-genus)</w:t>
      </w:r>
    </w:p>
    <w:p>
      <w:pPr>
        <w:spacing w:after="40"/>
      </w:pPr>
      <w:r>
        <w:rPr>
          <w:b/>
        </w:rPr>
        <w:t xml:space="preserve">LLM rationale: </w:t>
      </w:r>
      <w:r>
        <w:t>While the study analyzes the response of wheat (Triticum aestivum) to the pathogen Golubevia sp., it does not aim to characterize a specific pathogen in the host or focus on co-infection, thus aligning better with a pure host study. The study setting is correctly identified as field based on the description, although the treatment aspect is less clear.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  PRJNA746402</w:t>
      </w:r>
      <w:r>
        <w:rPr>
          <w:color w:val="444488"/>
          <w:sz w:val="18"/>
        </w:rPr>
        <w:t xml:space="preserve">   [field / host_study | confidence: high]</w:t>
      </w:r>
    </w:p>
    <w:p>
      <w:pPr>
        <w:spacing w:after="40"/>
      </w:pPr>
      <w:r>
        <w:rPr>
          <w:b/>
        </w:rPr>
        <w:t xml:space="preserve">Title: </w:t>
      </w:r>
      <w:r>
        <w:t>Precision Mapping of a Maize MAGIC Population Identified a Candidate Gene for the Senescence-Associated Physiological Traits.</w:t>
      </w:r>
    </w:p>
    <w:p>
      <w:pPr>
        <w:spacing w:after="40"/>
      </w:pPr>
      <w:r>
        <w:rPr>
          <w:b/>
        </w:rPr>
        <w:t xml:space="preserve">Publication: </w:t>
      </w:r>
      <w:r>
        <w:t>PMID 34671382  [34671382] Precision Mapping of a Maize MAGIC Population Identified a Candidate Gene for the Senescence-Associated Physi…  (2021-10)</w:t>
      </w:r>
    </w:p>
    <w:p>
      <w:pPr>
        <w:spacing w:after="40"/>
      </w:pPr>
      <w:r>
        <w:rPr>
          <w:b/>
        </w:rPr>
        <w:t xml:space="preserve">Host(s): </w:t>
      </w:r>
      <w:r>
        <w:t>Zea mays</w:t>
      </w:r>
    </w:p>
    <w:p>
      <w:pPr>
        <w:spacing w:after="40"/>
      </w:pPr>
      <w:r>
        <w:rPr>
          <w:b/>
        </w:rPr>
        <w:t xml:space="preserve">Pathogen(s): </w:t>
      </w:r>
      <w:r>
        <w:t>STAT detected: Alternaria alternata, Bipolaris zeicola, Exserohilum turcicum</w:t>
      </w:r>
    </w:p>
    <w:p>
      <w:pPr>
        <w:spacing w:after="40"/>
      </w:pPr>
      <w:r>
        <w:rPr>
          <w:b/>
        </w:rPr>
        <w:t xml:space="preserve">Co-infection: </w:t>
      </w:r>
      <w:r>
        <w:t>12/43 BioSamples co-infected (28%); 12 HC (diff-genus)</w:t>
      </w:r>
    </w:p>
    <w:p>
      <w:pPr>
        <w:spacing w:after="40"/>
      </w:pPr>
      <w:r>
        <w:rPr>
          <w:b/>
        </w:rPr>
        <w:t xml:space="preserve">LLM rationale: </w:t>
      </w:r>
      <w:r>
        <w:t>The study was designed to investigate host physiology and transcriptomic responses in maize, aligning with the 'host_study' classification. The library samples were collected from plants in natural agricultural conditions, confirming a 'field' setting.</w:t>
      </w:r>
    </w:p>
    <w:p>
      <w:pPr>
        <w:spacing w:after="80"/>
      </w:pPr>
      <w:r>
        <w:rPr>
          <w:b/>
        </w:rPr>
        <w:t xml:space="preserve">Abstract: </w:t>
      </w:r>
      <w:r>
        <w:t>Senescence is an important trait in maize (Zea mais L.), a key crop that provides nutrition values and a renewable source of bioenergy worldwide. Genome-wide association studies (GWAS) can be used to identify causative genetic variants that influence the major physiological measures of senescence, w…</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  PRJNA1129198</w:t>
      </w:r>
      <w:r>
        <w:rPr>
          <w:color w:val="444488"/>
          <w:sz w:val="18"/>
        </w:rPr>
        <w:t xml:space="preserve">   [field / host_study | confidence: medium]</w:t>
      </w:r>
    </w:p>
    <w:p>
      <w:pPr>
        <w:spacing w:after="40"/>
      </w:pPr>
      <w:r>
        <w:rPr>
          <w:b/>
        </w:rPr>
        <w:t xml:space="preserve">Title: </w:t>
      </w:r>
      <w:r>
        <w:t>RNA-Seq of two melon cultivars Fruits harvested at 10, 25, and 40 DAA.</w:t>
      </w:r>
    </w:p>
    <w:p>
      <w:pPr>
        <w:spacing w:after="40"/>
      </w:pPr>
      <w:r>
        <w:rPr>
          <w:b/>
        </w:rPr>
        <w:t xml:space="preserve">Publication: </w:t>
      </w:r>
      <w:r>
        <w:t>submitted 2024-06</w:t>
      </w:r>
    </w:p>
    <w:p>
      <w:pPr>
        <w:spacing w:after="40"/>
      </w:pPr>
      <w:r>
        <w:rPr>
          <w:b/>
        </w:rPr>
        <w:t xml:space="preserve">Host(s): </w:t>
      </w:r>
      <w:r>
        <w:t>—</w:t>
      </w:r>
    </w:p>
    <w:p>
      <w:pPr>
        <w:spacing w:after="40"/>
      </w:pPr>
      <w:r>
        <w:rPr>
          <w:b/>
        </w:rPr>
        <w:t xml:space="preserve">Pathogen(s): </w:t>
      </w:r>
      <w:r>
        <w:t>STAT detected: Cucumber mosaic virus, Papaya ringspot virus, Watermelon mosaic virus, Zucchini yellow mosaic virus</w:t>
      </w:r>
    </w:p>
    <w:p>
      <w:pPr>
        <w:spacing w:after="40"/>
      </w:pPr>
      <w:r>
        <w:rPr>
          <w:b/>
        </w:rPr>
        <w:t xml:space="preserve">Co-infection: </w:t>
      </w:r>
      <w:r>
        <w:t>11/11 BioSamples co-infected (100%); 11 HC (diff-genus)</w:t>
      </w:r>
    </w:p>
    <w:p>
      <w:pPr>
        <w:spacing w:after="40"/>
      </w:pPr>
      <w:r>
        <w:rPr>
          <w:b/>
        </w:rPr>
        <w:t xml:space="preserve">LLM rationale: </w:t>
      </w:r>
      <w:r>
        <w:t>The study focuses on the transcriptome of melon fruits without a declared pathogen, thus it aligns with 'host_study'. The RNA-seq material collected is from fruits in a field setting as indicated. However, the lack of a named host and pathogen in the provided information affects the confidence.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  PRJNA843219</w:t>
      </w:r>
      <w:r>
        <w:rPr>
          <w:color w:val="444488"/>
          <w:sz w:val="18"/>
        </w:rPr>
        <w:t xml:space="preserve">   [field / host_study | confidence: high]</w:t>
      </w:r>
    </w:p>
    <w:p>
      <w:pPr>
        <w:spacing w:after="40"/>
      </w:pPr>
      <w:r>
        <w:rPr>
          <w:b/>
        </w:rPr>
        <w:t xml:space="preserve">Title: </w:t>
      </w:r>
      <w:r>
        <w:t>Transcriptome and Metabolome Analysis Unveil Anthocyanin Synthetic pathway difference in Testa and cotyledon of Peanut</w:t>
      </w:r>
    </w:p>
    <w:p>
      <w:pPr>
        <w:spacing w:after="40"/>
      </w:pPr>
      <w:r>
        <w:rPr>
          <w:b/>
        </w:rPr>
        <w:t xml:space="preserve">Publication: </w:t>
      </w:r>
      <w:r>
        <w:t>submitted 2022-05</w:t>
      </w:r>
    </w:p>
    <w:p>
      <w:pPr>
        <w:spacing w:after="40"/>
      </w:pPr>
      <w:r>
        <w:rPr>
          <w:b/>
        </w:rPr>
        <w:t xml:space="preserve">Host(s): </w:t>
      </w:r>
      <w:r>
        <w:t>Peanut</w:t>
      </w:r>
    </w:p>
    <w:p>
      <w:pPr>
        <w:spacing w:after="40"/>
      </w:pPr>
      <w:r>
        <w:rPr>
          <w:b/>
        </w:rPr>
        <w:t xml:space="preserve">Pathogen(s): </w:t>
      </w:r>
      <w:r>
        <w:t>STAT detected: Bean common mosaic virus, Cucumber mosaic virus, Peanut mottle virus, Peanut mottle virus (strain M), Peanut stripe virus</w:t>
      </w:r>
    </w:p>
    <w:p>
      <w:pPr>
        <w:spacing w:after="40"/>
      </w:pPr>
      <w:r>
        <w:rPr>
          <w:b/>
        </w:rPr>
        <w:t xml:space="preserve">Co-infection: </w:t>
      </w:r>
      <w:r>
        <w:t>10/10 BioSamples co-infected (100%); 7 HC (diff-genus)</w:t>
      </w:r>
    </w:p>
    <w:p>
      <w:pPr>
        <w:spacing w:after="40"/>
      </w:pPr>
      <w:r>
        <w:rPr>
          <w:b/>
        </w:rPr>
        <w:t xml:space="preserve">LLM rationale: </w:t>
      </w:r>
      <w:r>
        <w:t>While the keyword classifier indicates a single treatment, the study focuses on the host's response and differences in anthocyanin pathways, suggesting a pure host biology study. The study setting is correctly identified as field, given the RNA-seq material is collected from the plants growing in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  PRJNA992930</w:t>
      </w:r>
      <w:r>
        <w:rPr>
          <w:color w:val="444488"/>
          <w:sz w:val="18"/>
        </w:rPr>
        <w:t xml:space="preserve">   [field / host_study | confidence: high]</w:t>
      </w:r>
    </w:p>
    <w:p>
      <w:pPr>
        <w:spacing w:after="40"/>
      </w:pPr>
      <w:r>
        <w:rPr>
          <w:b/>
        </w:rPr>
        <w:t xml:space="preserve">Title: </w:t>
      </w:r>
      <w:r>
        <w:t>Peanut pod development</w:t>
      </w:r>
    </w:p>
    <w:p>
      <w:pPr>
        <w:spacing w:after="40"/>
      </w:pPr>
      <w:r>
        <w:rPr>
          <w:b/>
        </w:rPr>
        <w:t xml:space="preserve">Publication: </w:t>
      </w:r>
      <w:r>
        <w:t>submitted 2023-07</w:t>
      </w:r>
    </w:p>
    <w:p>
      <w:pPr>
        <w:spacing w:after="40"/>
      </w:pPr>
      <w:r>
        <w:rPr>
          <w:b/>
        </w:rPr>
        <w:t xml:space="preserve">Host(s): </w:t>
      </w:r>
      <w:r>
        <w:t>—</w:t>
      </w:r>
    </w:p>
    <w:p>
      <w:pPr>
        <w:spacing w:after="40"/>
      </w:pPr>
      <w:r>
        <w:rPr>
          <w:b/>
        </w:rPr>
        <w:t xml:space="preserve">Pathogen(s): </w:t>
      </w:r>
      <w:r>
        <w:t>STAT detected: Bean common mosaic virus, Peanut mottle virus, Peanut stripe virus</w:t>
      </w:r>
    </w:p>
    <w:p>
      <w:pPr>
        <w:spacing w:after="40"/>
      </w:pPr>
      <w:r>
        <w:rPr>
          <w:b/>
        </w:rPr>
        <w:t xml:space="preserve">Co-infection: </w:t>
      </w:r>
      <w:r>
        <w:t>8/8 BioSamples co-infected (100%); 7 HC (diff-genus)</w:t>
      </w:r>
    </w:p>
    <w:p>
      <w:pPr>
        <w:spacing w:after="40"/>
      </w:pPr>
      <w:r>
        <w:rPr>
          <w:b/>
        </w:rPr>
        <w:t xml:space="preserve">LLM rationale: </w:t>
      </w:r>
      <w:r>
        <w:t>The treatment designed to study pure host biology is categorized as host_study, and the samples were collected from plants in a natural or agricultural setting, consistent with the field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  PRJNA874157</w:t>
      </w:r>
      <w:r>
        <w:rPr>
          <w:color w:val="444488"/>
          <w:sz w:val="18"/>
        </w:rPr>
        <w:t xml:space="preserve">   [field / host_study | confidence: medium]</w:t>
      </w:r>
    </w:p>
    <w:p>
      <w:pPr>
        <w:spacing w:after="40"/>
      </w:pPr>
      <w:r>
        <w:rPr>
          <w:b/>
        </w:rPr>
        <w:t xml:space="preserve">Title: </w:t>
      </w:r>
      <w:r>
        <w:t>Ipomoea batatas leaf Transcriptome</w:t>
      </w:r>
    </w:p>
    <w:p>
      <w:pPr>
        <w:spacing w:after="40"/>
      </w:pPr>
      <w:r>
        <w:rPr>
          <w:b/>
        </w:rPr>
        <w:t xml:space="preserve">Publication: </w:t>
      </w:r>
      <w:r>
        <w:t>submitted 2022-08</w:t>
      </w:r>
    </w:p>
    <w:p>
      <w:pPr>
        <w:spacing w:after="40"/>
      </w:pPr>
      <w:r>
        <w:rPr>
          <w:b/>
        </w:rPr>
        <w:t xml:space="preserve">Host(s): </w:t>
      </w:r>
      <w:r>
        <w:t>Ipomoea batatas</w:t>
      </w:r>
    </w:p>
    <w:p>
      <w:pPr>
        <w:spacing w:after="40"/>
      </w:pPr>
      <w:r>
        <w:rPr>
          <w:b/>
        </w:rPr>
        <w:t xml:space="preserve">Pathogen(s): </w:t>
      </w:r>
      <w:r>
        <w:t>STAT detected: Sweet potato feathery mottle virus, Sweet potato latent virus, Sweet potato virus 2, Sweet potato virus C</w:t>
      </w:r>
    </w:p>
    <w:p>
      <w:pPr>
        <w:spacing w:after="40"/>
      </w:pPr>
      <w:r>
        <w:rPr>
          <w:b/>
        </w:rPr>
        <w:t xml:space="preserve">Co-infection: </w:t>
      </w:r>
      <w:r>
        <w:t>7/10 BioSamples co-infected (70%); 0 HC (diff-genus)</w:t>
      </w:r>
    </w:p>
    <w:p>
      <w:pPr>
        <w:spacing w:after="40"/>
      </w:pPr>
      <w:r>
        <w:rPr>
          <w:b/>
        </w:rPr>
        <w:t xml:space="preserve">LLM rationale: </w:t>
      </w:r>
      <w:r>
        <w:t>The study appears to focus on the transcriptome of Ipomoea batatas without a declared pathogen, indicating it is a host study. However, the keyword output classifies it as a single treatment, implying a single pathogen is involved, which contradicts the abstract and methods that emphasize host biology.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  PRJNA1264741</w:t>
      </w:r>
      <w:r>
        <w:rPr>
          <w:color w:val="444488"/>
          <w:sz w:val="18"/>
        </w:rPr>
        <w:t xml:space="preserve">   [field / host_study | confidence: high]</w:t>
      </w:r>
    </w:p>
    <w:p>
      <w:pPr>
        <w:spacing w:after="40"/>
      </w:pPr>
      <w:r>
        <w:rPr>
          <w:b/>
        </w:rPr>
        <w:t xml:space="preserve">Title: </w:t>
      </w:r>
      <w:r>
        <w:t>A transcriptomic profiling across tissues, developmental stages, and types of Nicotiana tabacum</w:t>
      </w:r>
    </w:p>
    <w:p>
      <w:pPr>
        <w:spacing w:after="40"/>
      </w:pPr>
      <w:r>
        <w:rPr>
          <w:b/>
        </w:rPr>
        <w:t xml:space="preserve">Publication: </w:t>
      </w:r>
      <w:r>
        <w:t>submitted 2025-05</w:t>
      </w:r>
    </w:p>
    <w:p>
      <w:pPr>
        <w:spacing w:after="40"/>
      </w:pPr>
      <w:r>
        <w:rPr>
          <w:b/>
        </w:rPr>
        <w:t xml:space="preserve">Host(s): </w:t>
      </w:r>
      <w:r>
        <w:t>Nicotiana tabacum</w:t>
      </w:r>
    </w:p>
    <w:p>
      <w:pPr>
        <w:spacing w:after="40"/>
      </w:pPr>
      <w:r>
        <w:rPr>
          <w:b/>
        </w:rPr>
        <w:t xml:space="preserve">Pathogen(s): </w:t>
      </w:r>
      <w:r>
        <w:t>STAT detected: Chilli veinal mottle virus, Phytophthora nicotianae, Tobacco vein banding mosaic virus</w:t>
      </w:r>
    </w:p>
    <w:p>
      <w:pPr>
        <w:spacing w:after="40"/>
      </w:pPr>
      <w:r>
        <w:rPr>
          <w:b/>
        </w:rPr>
        <w:t xml:space="preserve">Co-infection: </w:t>
      </w:r>
      <w:r>
        <w:t>6/13 BioSamples co-infected (46%); 6 HC (diff-genus)</w:t>
      </w:r>
    </w:p>
    <w:p>
      <w:pPr>
        <w:spacing w:after="40"/>
      </w:pPr>
      <w:r>
        <w:rPr>
          <w:b/>
        </w:rPr>
        <w:t xml:space="preserve">LLM rationale: </w:t>
      </w:r>
      <w:r>
        <w:t>The study is designed to profile the transcriptome of the host plant Nicotiana tabacum without a declared pathogen, indicating a focus on pure host biology. Additionally, samples were collected from the field, as indicated by the specified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  PRJNA789347</w:t>
      </w:r>
      <w:r>
        <w:rPr>
          <w:color w:val="444488"/>
          <w:sz w:val="18"/>
        </w:rPr>
        <w:t xml:space="preserve">   [field / host_study | confidence: medium]</w:t>
      </w:r>
    </w:p>
    <w:p>
      <w:pPr>
        <w:spacing w:after="40"/>
      </w:pPr>
      <w:r>
        <w:rPr>
          <w:b/>
        </w:rPr>
        <w:t xml:space="preserve">Title: </w:t>
      </w:r>
      <w:r>
        <w:t>The contribution of gene expression to anthocyanin diversity in potato landraces (Solanum tuberosum L. Phureja)</w:t>
      </w:r>
    </w:p>
    <w:p>
      <w:pPr>
        <w:spacing w:after="40"/>
      </w:pPr>
      <w:r>
        <w:rPr>
          <w:b/>
        </w:rPr>
        <w:t xml:space="preserve">Publication: </w:t>
      </w:r>
      <w:r>
        <w:t>submitted 2021-12</w:t>
      </w:r>
    </w:p>
    <w:p>
      <w:pPr>
        <w:spacing w:after="40"/>
      </w:pPr>
      <w:r>
        <w:rPr>
          <w:b/>
        </w:rPr>
        <w:t xml:space="preserve">Host(s): </w:t>
      </w:r>
      <w:r>
        <w:t>Solanum tuberosum</w:t>
      </w:r>
    </w:p>
    <w:p>
      <w:pPr>
        <w:spacing w:after="40"/>
      </w:pPr>
      <w:r>
        <w:rPr>
          <w:b/>
        </w:rPr>
        <w:t xml:space="preserve">Pathogen(s): </w:t>
      </w:r>
      <w:r>
        <w:t>STAT detected: Potato virus A, Potato virus S, Potato virus V</w:t>
      </w:r>
    </w:p>
    <w:p>
      <w:pPr>
        <w:spacing w:after="40"/>
      </w:pPr>
      <w:r>
        <w:rPr>
          <w:b/>
        </w:rPr>
        <w:t xml:space="preserve">Co-infection: </w:t>
      </w:r>
      <w:r>
        <w:t>6/18 BioSamples co-infected (33%); 0 HC (diff-genus)</w:t>
      </w:r>
    </w:p>
    <w:p>
      <w:pPr>
        <w:spacing w:after="40"/>
      </w:pPr>
      <w:r>
        <w:rPr>
          <w:b/>
        </w:rPr>
        <w:t xml:space="preserve">LLM rationale: </w:t>
      </w:r>
      <w:r>
        <w:t>The study is focused on characterizing the gene expression related to anthocyanin diversity in potato landraces, indicating it is a pure host biology study rather than one targeting a specific pathogen. However, the samples were collected from the field, supporting the field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  PRJNA472465</w:t>
      </w:r>
      <w:r>
        <w:rPr>
          <w:color w:val="444488"/>
          <w:sz w:val="18"/>
        </w:rPr>
        <w:t xml:space="preserve">   [field / host_study | confidence: medium]</w:t>
      </w:r>
    </w:p>
    <w:p>
      <w:pPr>
        <w:spacing w:after="40"/>
      </w:pPr>
      <w:r>
        <w:rPr>
          <w:b/>
        </w:rPr>
        <w:t xml:space="preserve">Title: </w:t>
      </w:r>
      <w:r>
        <w:t>Time-course transcriptome analysis of cst1 and Zheng58 maize</w:t>
      </w:r>
    </w:p>
    <w:p>
      <w:pPr>
        <w:spacing w:after="40"/>
      </w:pPr>
      <w:r>
        <w:rPr>
          <w:b/>
        </w:rPr>
        <w:t xml:space="preserve">Publication: </w:t>
      </w:r>
      <w:r>
        <w:t>submitted 2018-05</w:t>
      </w:r>
    </w:p>
    <w:p>
      <w:pPr>
        <w:spacing w:after="40"/>
      </w:pPr>
      <w:r>
        <w:rPr>
          <w:b/>
        </w:rPr>
        <w:t xml:space="preserve">Host(s): </w:t>
      </w:r>
      <w:r>
        <w:t>Zea mays</w:t>
      </w:r>
    </w:p>
    <w:p>
      <w:pPr>
        <w:spacing w:after="40"/>
      </w:pPr>
      <w:r>
        <w:rPr>
          <w:b/>
        </w:rPr>
        <w:t xml:space="preserve">Pathogen(s): </w:t>
      </w:r>
      <w:r>
        <w:t>STAT detected: Alternaria alternata, Bipolaris victoriae, Bipolaris zeicola</w:t>
      </w:r>
    </w:p>
    <w:p>
      <w:pPr>
        <w:spacing w:after="40"/>
      </w:pPr>
      <w:r>
        <w:rPr>
          <w:b/>
        </w:rPr>
        <w:t xml:space="preserve">Co-infection: </w:t>
      </w:r>
      <w:r>
        <w:t>6/10 BioSamples co-infected (60%); 6 HC (diff-genus)</w:t>
      </w:r>
    </w:p>
    <w:p>
      <w:pPr>
        <w:spacing w:after="40"/>
      </w:pPr>
      <w:r>
        <w:rPr>
          <w:b/>
        </w:rPr>
        <w:t xml:space="preserve">LLM rationale: </w:t>
      </w:r>
      <w:r>
        <w:t>The study appears to focus on the transcriptome of maize without a declared pathogen, indicating it is a host biology study rather than a pathogen-host interaction. The study setting is agreement with the field classification based on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  PRJNA1474261</w:t>
      </w:r>
      <w:r>
        <w:rPr>
          <w:color w:val="444488"/>
          <w:sz w:val="18"/>
        </w:rPr>
        <w:t xml:space="preserve">   [field / host_study | confidence: medium]</w:t>
      </w:r>
    </w:p>
    <w:p>
      <w:pPr>
        <w:spacing w:after="40"/>
      </w:pPr>
      <w:r>
        <w:rPr>
          <w:b/>
        </w:rPr>
        <w:t xml:space="preserve">Title: </w:t>
      </w:r>
      <w:r>
        <w:t>Nicotiana tabacum Raw sequence reads</w:t>
      </w:r>
    </w:p>
    <w:p>
      <w:pPr>
        <w:spacing w:after="40"/>
      </w:pPr>
      <w:r>
        <w:rPr>
          <w:b/>
        </w:rPr>
        <w:t xml:space="preserve">Publication: </w:t>
      </w:r>
      <w:r>
        <w:t>submitted 2026-06</w:t>
      </w:r>
    </w:p>
    <w:p>
      <w:pPr>
        <w:spacing w:after="40"/>
      </w:pPr>
      <w:r>
        <w:rPr>
          <w:b/>
        </w:rPr>
        <w:t xml:space="preserve">Host(s): </w:t>
      </w:r>
      <w:r>
        <w:t>Nicotiana tabacum</w:t>
      </w:r>
    </w:p>
    <w:p>
      <w:pPr>
        <w:spacing w:after="40"/>
      </w:pPr>
      <w:r>
        <w:rPr>
          <w:b/>
        </w:rPr>
        <w:t xml:space="preserve">Pathogen(s): </w:t>
      </w:r>
      <w:r>
        <w:t>STAT detected: Fusarium odoratissimum, Fusarium oxysporum, Fusarium oxysporum Fo47</w:t>
      </w:r>
    </w:p>
    <w:p>
      <w:pPr>
        <w:spacing w:after="40"/>
      </w:pPr>
      <w:r>
        <w:rPr>
          <w:b/>
        </w:rPr>
        <w:t xml:space="preserve">Co-infection: </w:t>
      </w:r>
      <w:r>
        <w:t>6/6 BioSamples co-infected (100%); 0 HC (diff-genus)</w:t>
      </w:r>
    </w:p>
    <w:p>
      <w:pPr>
        <w:spacing w:after="40"/>
      </w:pPr>
      <w:r>
        <w:rPr>
          <w:b/>
        </w:rPr>
        <w:t xml:space="preserve">LLM rationale: </w:t>
      </w:r>
      <w:r>
        <w:t>The study is focused on the normal transcriptomics of Nicotiana tabacum without a declared pathogen, indicating pure host biology. While the keyword classifier suggests a single treatment, it does not accurately reflect the underlying goal of the experiment. The study setting is appropriately classified as field based on the description of the sample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  PRJNA776741</w:t>
      </w:r>
      <w:r>
        <w:rPr>
          <w:color w:val="444488"/>
          <w:sz w:val="18"/>
        </w:rPr>
        <w:t xml:space="preserve">   [field / host_study | confidence: medium]</w:t>
      </w:r>
    </w:p>
    <w:p>
      <w:pPr>
        <w:spacing w:after="40"/>
      </w:pPr>
      <w:r>
        <w:rPr>
          <w:b/>
        </w:rPr>
        <w:t xml:space="preserve">Title: </w:t>
      </w:r>
      <w:r>
        <w:t>Triticum aestivum Raw sequence reads</w:t>
      </w:r>
    </w:p>
    <w:p>
      <w:pPr>
        <w:spacing w:after="40"/>
      </w:pPr>
      <w:r>
        <w:rPr>
          <w:b/>
        </w:rPr>
        <w:t xml:space="preserve">Publication: </w:t>
      </w:r>
      <w:r>
        <w:t>submitted 2021-11</w:t>
      </w:r>
    </w:p>
    <w:p>
      <w:pPr>
        <w:spacing w:after="40"/>
      </w:pPr>
      <w:r>
        <w:rPr>
          <w:b/>
        </w:rPr>
        <w:t xml:space="preserve">Host(s): </w:t>
      </w:r>
      <w:r>
        <w:t>Triticum aestivum</w:t>
      </w:r>
    </w:p>
    <w:p>
      <w:pPr>
        <w:spacing w:after="40"/>
      </w:pPr>
      <w:r>
        <w:rPr>
          <w:b/>
        </w:rPr>
        <w:t xml:space="preserve">Pathogen(s): </w:t>
      </w:r>
      <w:r>
        <w:t>STAT detected: Alternaria alternata, Bipolaris sorokiniana, Fusarium verticillioides 7600</w:t>
      </w:r>
    </w:p>
    <w:p>
      <w:pPr>
        <w:spacing w:after="40"/>
      </w:pPr>
      <w:r>
        <w:rPr>
          <w:b/>
        </w:rPr>
        <w:t xml:space="preserve">Co-infection: </w:t>
      </w:r>
      <w:r>
        <w:t>6/7 BioSamples co-infected (86%); 6 HC (diff-genus)</w:t>
      </w:r>
    </w:p>
    <w:p>
      <w:pPr>
        <w:spacing w:after="40"/>
      </w:pPr>
      <w:r>
        <w:rPr>
          <w:b/>
        </w:rPr>
        <w:t xml:space="preserve">LLM rationale: </w:t>
      </w:r>
      <w:r>
        <w:t>The experiment appears to be focused on the host biology of Triticum aestivum, given that it is termed as a 'normal RNA-Seq' study with no declared pathogen, which contradicts the keyword output of 'single' treatment. However, the study setting as 'field' is confirmed with the information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  PRJNA847769</w:t>
      </w:r>
      <w:r>
        <w:rPr>
          <w:color w:val="444488"/>
          <w:sz w:val="18"/>
        </w:rPr>
        <w:t xml:space="preserve">   [field / host_study | confidence: high]</w:t>
      </w:r>
    </w:p>
    <w:p>
      <w:pPr>
        <w:spacing w:after="40"/>
      </w:pPr>
      <w:r>
        <w:rPr>
          <w:b/>
        </w:rPr>
        <w:t xml:space="preserve">Title: </w:t>
      </w:r>
      <w:r>
        <w:t>Comparative transcriptomics analysis of developing peanut (Arachis hypogaea L.) pods reveals candidate genes affecting peanut seed size.</w:t>
      </w:r>
    </w:p>
    <w:p>
      <w:pPr>
        <w:spacing w:after="40"/>
      </w:pPr>
      <w:r>
        <w:rPr>
          <w:b/>
        </w:rPr>
        <w:t xml:space="preserve">Publication: </w:t>
      </w:r>
      <w:r>
        <w:t>PMID 36172561  [36172561] Comparative transcriptomics analysis of developing peanut (  (2022-09)</w:t>
      </w:r>
    </w:p>
    <w:p>
      <w:pPr>
        <w:spacing w:after="40"/>
      </w:pPr>
      <w:r>
        <w:rPr>
          <w:b/>
        </w:rPr>
        <w:t xml:space="preserve">Host(s): </w:t>
      </w:r>
      <w:r>
        <w:t>Arachis hypogaea</w:t>
      </w:r>
    </w:p>
    <w:p>
      <w:pPr>
        <w:spacing w:after="40"/>
      </w:pPr>
      <w:r>
        <w:rPr>
          <w:b/>
        </w:rPr>
        <w:t xml:space="preserve">Pathogen(s): </w:t>
      </w:r>
      <w:r>
        <w:t>STAT detected: Bean common mosaic virus, Peanut mottle virus, Peanut mottle virus (strain M)</w:t>
      </w:r>
    </w:p>
    <w:p>
      <w:pPr>
        <w:spacing w:after="40"/>
      </w:pPr>
      <w:r>
        <w:rPr>
          <w:b/>
        </w:rPr>
        <w:t xml:space="preserve">Co-infection: </w:t>
      </w:r>
      <w:r>
        <w:t>6/6 BioSamples co-infected (100%); 0 HC (diff-genus)</w:t>
      </w:r>
    </w:p>
    <w:p>
      <w:pPr>
        <w:spacing w:after="40"/>
      </w:pPr>
      <w:r>
        <w:rPr>
          <w:b/>
        </w:rPr>
        <w:t xml:space="preserve">LLM rationale: </w:t>
      </w:r>
      <w:r>
        <w:t>The study is designed to analyze the transcriptomics of the peanut host without focusing on a specific pathogen, confirming it as a host study. The library samples were collected from plants grown in agricultural conditions, indicating a field study setting.</w:t>
      </w:r>
    </w:p>
    <w:p>
      <w:pPr>
        <w:spacing w:after="80"/>
      </w:pPr>
      <w:r>
        <w:rPr>
          <w:b/>
        </w:rPr>
        <w:t xml:space="preserve">Abstract: </w:t>
      </w:r>
      <w:r>
        <w:t>Pod size is one of the most important agronomic features of peanuts, which directly affects peanut yield. Studies on the regulation mechanism underpinning pod size in cultivated peanuts remain hitherto limited compared to model plant systems. To better understand the molecular elements that underpin…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  PRJNA944737</w:t>
      </w:r>
      <w:r>
        <w:rPr>
          <w:color w:val="444488"/>
          <w:sz w:val="18"/>
        </w:rPr>
        <w:t xml:space="preserve">   [field / host_study | confidence: medium]</w:t>
      </w:r>
    </w:p>
    <w:p>
      <w:pPr>
        <w:spacing w:after="40"/>
      </w:pPr>
      <w:r>
        <w:rPr>
          <w:b/>
        </w:rPr>
        <w:t xml:space="preserve">Title: </w:t>
      </w:r>
      <w:r>
        <w:t>Transcriptome sequencing of single seed</w:t>
      </w:r>
    </w:p>
    <w:p>
      <w:pPr>
        <w:spacing w:after="40"/>
      </w:pPr>
      <w:r>
        <w:rPr>
          <w:b/>
        </w:rPr>
        <w:t xml:space="preserve">Publication: </w:t>
      </w:r>
      <w:r>
        <w:t>submitted 2023-03</w:t>
      </w:r>
    </w:p>
    <w:p>
      <w:pPr>
        <w:spacing w:after="40"/>
      </w:pPr>
      <w:r>
        <w:rPr>
          <w:b/>
        </w:rPr>
        <w:t xml:space="preserve">Host(s): </w:t>
      </w:r>
      <w:r>
        <w:t>—</w:t>
      </w:r>
    </w:p>
    <w:p>
      <w:pPr>
        <w:spacing w:after="40"/>
      </w:pPr>
      <w:r>
        <w:rPr>
          <w:b/>
        </w:rPr>
        <w:t xml:space="preserve">Pathogen(s): </w:t>
      </w:r>
      <w:r>
        <w:t>STAT detected: Bean common mosaic virus, Peanut stripe virus, Wisteria vein mosaic virus</w:t>
      </w:r>
    </w:p>
    <w:p>
      <w:pPr>
        <w:spacing w:after="40"/>
      </w:pPr>
      <w:r>
        <w:rPr>
          <w:b/>
        </w:rPr>
        <w:t xml:space="preserve">Co-infection: </w:t>
      </w:r>
      <w:r>
        <w:t>6/8 BioSamples co-infected (75%); 6 HC (diff-genus)</w:t>
      </w:r>
    </w:p>
    <w:p>
      <w:pPr>
        <w:spacing w:after="40"/>
      </w:pPr>
      <w:r>
        <w:rPr>
          <w:b/>
        </w:rPr>
        <w:t xml:space="preserve">LLM rationale: </w:t>
      </w:r>
      <w:r>
        <w:t>The experiment appears to be designed primarily to study the host response through transcriptomic analysis across different sowing treatments, rather than focusing on a specific pathogen. However, the setting is field-based as it was conducted in agricultural conditions. The keyword classifier identified 'single' as a treatment, but this does not explicitly denote a host study without a declared 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  PRJNA1055939</w:t>
      </w:r>
      <w:r>
        <w:rPr>
          <w:color w:val="444488"/>
          <w:sz w:val="18"/>
        </w:rPr>
        <w:t xml:space="preserve">   [field / host_study | confidence: medium]</w:t>
      </w:r>
    </w:p>
    <w:p>
      <w:pPr>
        <w:spacing w:after="40"/>
      </w:pPr>
      <w:r>
        <w:rPr>
          <w:b/>
        </w:rPr>
        <w:t xml:space="preserve">Title: </w:t>
      </w:r>
      <w:r>
        <w:t>Field RNA-Seq of Arabidopsis thaliana accessions at Japan in 2018 (HiSeqX)</w:t>
      </w:r>
    </w:p>
    <w:p>
      <w:pPr>
        <w:spacing w:after="40"/>
      </w:pPr>
      <w:r>
        <w:rPr>
          <w:b/>
        </w:rPr>
        <w:t xml:space="preserve">Publication: </w:t>
      </w:r>
      <w:r>
        <w:t>submitted 2023-12</w:t>
      </w:r>
    </w:p>
    <w:p>
      <w:pPr>
        <w:spacing w:after="40"/>
      </w:pPr>
      <w:r>
        <w:rPr>
          <w:b/>
        </w:rPr>
        <w:t xml:space="preserve">Host(s): </w:t>
      </w:r>
      <w:r>
        <w:t>Arabidopsis thaliana</w:t>
      </w:r>
    </w:p>
    <w:p>
      <w:pPr>
        <w:spacing w:after="40"/>
      </w:pPr>
      <w:r>
        <w:rPr>
          <w:b/>
        </w:rPr>
        <w:t xml:space="preserve">Pathogen(s): </w:t>
      </w:r>
      <w:r>
        <w:t>STAT detected: Alternaria alternata, Botrytis cinerea, Colletotrichum fructicola, Colletotrichum higginsianum, Comovirus ArLV1, Phytophthora infestans, Phytophthora parasitica, Phytophthora sojae</w:t>
      </w:r>
    </w:p>
    <w:p>
      <w:pPr>
        <w:spacing w:after="40"/>
      </w:pPr>
      <w:r>
        <w:rPr>
          <w:b/>
        </w:rPr>
        <w:t xml:space="preserve">Co-infection: </w:t>
      </w:r>
      <w:r>
        <w:t>5/16 BioSamples co-infected (31%); 2 HC (diff-genus)</w:t>
      </w:r>
    </w:p>
    <w:p>
      <w:pPr>
        <w:spacing w:after="40"/>
      </w:pPr>
      <w:r>
        <w:rPr>
          <w:b/>
        </w:rPr>
        <w:t xml:space="preserve">LLM rationale: </w:t>
      </w:r>
      <w:r>
        <w:t>The study primarily focuses on gene expression in Arabidopsis thaliana without declaring a specific pathogen, which points towards a host study rather than a treatment aimed at a pathogen. The keyword output incorrectly suggests a single treatment, while the description indicates a focus on host biology.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  PRJNA1055734</w:t>
      </w:r>
      <w:r>
        <w:rPr>
          <w:color w:val="444488"/>
          <w:sz w:val="18"/>
        </w:rPr>
        <w:t xml:space="preserve">   [field / host_study | confidence: high]</w:t>
      </w:r>
    </w:p>
    <w:p>
      <w:pPr>
        <w:spacing w:after="40"/>
      </w:pPr>
      <w:r>
        <w:rPr>
          <w:b/>
        </w:rPr>
        <w:t xml:space="preserve">Title: </w:t>
      </w:r>
      <w:r>
        <w:t>Field RNA-Seq of Arabidopsis thaliana accessions at Zurich in 2017 (HiSeqX)</w:t>
      </w:r>
    </w:p>
    <w:p>
      <w:pPr>
        <w:spacing w:after="40"/>
      </w:pPr>
      <w:r>
        <w:rPr>
          <w:b/>
        </w:rPr>
        <w:t xml:space="preserve">Publication: </w:t>
      </w:r>
      <w:r>
        <w:t>submitted 2023-12</w:t>
      </w:r>
    </w:p>
    <w:p>
      <w:pPr>
        <w:spacing w:after="40"/>
      </w:pPr>
      <w:r>
        <w:rPr>
          <w:b/>
        </w:rPr>
        <w:t xml:space="preserve">Host(s): </w:t>
      </w:r>
      <w:r>
        <w:t>Arabidopsis thaliana</w:t>
      </w:r>
    </w:p>
    <w:p>
      <w:pPr>
        <w:spacing w:after="40"/>
      </w:pPr>
      <w:r>
        <w:rPr>
          <w:b/>
        </w:rPr>
        <w:t xml:space="preserve">Pathogen(s): </w:t>
      </w:r>
      <w:r>
        <w:t>STAT detected: Bromovirus SVS, Comovirus ArLV1, Turnip crinkle virus, Turnip mosaic virus</w:t>
      </w:r>
    </w:p>
    <w:p>
      <w:pPr>
        <w:spacing w:after="40"/>
      </w:pPr>
      <w:r>
        <w:rPr>
          <w:b/>
        </w:rPr>
        <w:t xml:space="preserve">Co-infection: </w:t>
      </w:r>
      <w:r>
        <w:t>5/47 BioSamples co-infected (11%); 5 HC (diff-genus)</w:t>
      </w:r>
    </w:p>
    <w:p>
      <w:pPr>
        <w:spacing w:after="40"/>
      </w:pPr>
      <w:r>
        <w:rPr>
          <w:b/>
        </w:rPr>
        <w:t xml:space="preserve">LLM rationale: </w:t>
      </w:r>
      <w:r>
        <w:t>The study aims to assess gene expression levels in Arabidopsis thaliana accessions without a declared pathogen, fitting the 'host_study' classification. The field setting is appropriate as the RNA samples were collected from plants in natural conditions, despite the keyword classifier indicating single treatment.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  PRJDB36035</w:t>
      </w:r>
      <w:r>
        <w:rPr>
          <w:color w:val="444488"/>
          <w:sz w:val="18"/>
        </w:rPr>
        <w:t xml:space="preserve">   [field / host_study | confidence: high]</w:t>
      </w:r>
    </w:p>
    <w:p>
      <w:pPr>
        <w:spacing w:after="40"/>
      </w:pPr>
      <w:r>
        <w:rPr>
          <w:b/>
        </w:rPr>
        <w:t xml:space="preserve">Title: </w:t>
      </w:r>
      <w:r>
        <w:t>Multiomics analysis provides new insights into the regulatory mechanism of carotenoid biosynthesis in yellow peach peel.</w:t>
      </w:r>
    </w:p>
    <w:p>
      <w:pPr>
        <w:spacing w:after="40"/>
      </w:pPr>
      <w:r>
        <w:rPr>
          <w:b/>
        </w:rPr>
        <w:t xml:space="preserve">Publication: </w:t>
      </w:r>
      <w:r>
        <w:t>PMID 37919829  [37919829] Multiomics analysis provides new insights into the regulatory mechanism of carotenoid biosynthesis in yellow …  (2023-11)</w:t>
      </w:r>
    </w:p>
    <w:p>
      <w:pPr>
        <w:spacing w:after="40"/>
      </w:pPr>
      <w:r>
        <w:rPr>
          <w:b/>
        </w:rPr>
        <w:t xml:space="preserve">Host(s): </w:t>
      </w:r>
      <w:r>
        <w:t>Prunus persica</w:t>
      </w:r>
    </w:p>
    <w:p>
      <w:pPr>
        <w:spacing w:after="40"/>
      </w:pPr>
      <w:r>
        <w:rPr>
          <w:b/>
        </w:rPr>
        <w:t xml:space="preserve">Pathogen(s): </w:t>
      </w:r>
      <w:r>
        <w:t>STAT detected: Ilarvirus PNRSV, Pelamoviroid latenspruni</w:t>
      </w:r>
    </w:p>
    <w:p>
      <w:pPr>
        <w:spacing w:after="40"/>
      </w:pPr>
      <w:r>
        <w:rPr>
          <w:b/>
        </w:rPr>
        <w:t xml:space="preserve">Co-infection: </w:t>
      </w:r>
      <w:r>
        <w:t>5/9 BioSamples co-infected (56%); 5 HC (diff-genus)</w:t>
      </w:r>
    </w:p>
    <w:p>
      <w:pPr>
        <w:spacing w:after="40"/>
      </w:pPr>
      <w:r>
        <w:rPr>
          <w:b/>
        </w:rPr>
        <w:t xml:space="preserve">LLM rationale: </w:t>
      </w:r>
      <w:r>
        <w:t>The study focuses on carotenoid biosynthesis in yellow peach peel without investigating a specific pathogen, agreeing with the keyword classifier's treatment output. Samples were collected from peach trees in an orchard setting, which is classified as field.</w:t>
      </w:r>
    </w:p>
    <w:p>
      <w:pPr>
        <w:spacing w:after="80"/>
      </w:pPr>
      <w:r>
        <w:rPr>
          <w:b/>
        </w:rPr>
        <w:t xml:space="preserve">Abstract: </w:t>
      </w:r>
      <w:r>
        <w:t>Carotenoids, as natural tetraterpenes, play a pivotal role in the yellow coloration of peaches and contribute to human dietary health. Despite a relatively clear understanding of the carotenoid biosynthesis pathway, the regulatory mechanism of miRNAs involved in carotenoid synthesis in yellow peache…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  PRJNA1142743</w:t>
      </w:r>
      <w:r>
        <w:rPr>
          <w:color w:val="444488"/>
          <w:sz w:val="18"/>
        </w:rPr>
        <w:t xml:space="preserve">   [field / host_study | confidence: high]</w:t>
      </w:r>
    </w:p>
    <w:p>
      <w:pPr>
        <w:spacing w:after="40"/>
      </w:pPr>
      <w:r>
        <w:rPr>
          <w:b/>
        </w:rPr>
        <w:t xml:space="preserve">Title: </w:t>
      </w:r>
      <w:r>
        <w:t>Based on transcriptomics and untargeted metabolomics reveals the effects of urea-cytokinin on fruit development and quality of Shine Muscat.</w:t>
      </w:r>
    </w:p>
    <w:p>
      <w:pPr>
        <w:spacing w:after="40"/>
      </w:pPr>
      <w:r>
        <w:rPr>
          <w:b/>
        </w:rPr>
        <w:t xml:space="preserve">Publication: </w:t>
      </w:r>
      <w:r>
        <w:t>submitted 2024-08</w:t>
      </w:r>
    </w:p>
    <w:p>
      <w:pPr>
        <w:spacing w:after="40"/>
      </w:pPr>
      <w:r>
        <w:rPr>
          <w:b/>
        </w:rPr>
        <w:t xml:space="preserve">Host(s): </w:t>
      </w:r>
      <w:r>
        <w:t>Vitis vinifera</w:t>
      </w:r>
    </w:p>
    <w:p>
      <w:pPr>
        <w:spacing w:after="40"/>
      </w:pPr>
      <w:r>
        <w:rPr>
          <w:b/>
        </w:rPr>
        <w:t xml:space="preserve">Pathogen(s): </w:t>
      </w:r>
      <w:r>
        <w:t>STAT detected: Fabavirus vitis, Grapevine Pinot gris virus, Grapevine berry inner necrosis virus, Grapevine fleck virus, Grapevine rupestris stem pitting-associated virus</w:t>
      </w:r>
    </w:p>
    <w:p>
      <w:pPr>
        <w:spacing w:after="40"/>
      </w:pPr>
      <w:r>
        <w:rPr>
          <w:b/>
        </w:rPr>
        <w:t xml:space="preserve">Co-infection: </w:t>
      </w:r>
      <w:r>
        <w:t>4/4 BioSamples co-infected (100%); 4 HC (diff-genus)</w:t>
      </w:r>
    </w:p>
    <w:p>
      <w:pPr>
        <w:spacing w:after="40"/>
      </w:pPr>
      <w:r>
        <w:rPr>
          <w:b/>
        </w:rPr>
        <w:t xml:space="preserve">LLM rationale: </w:t>
      </w:r>
      <w:r>
        <w:t>The experiment focuses on the effects of plant growth regulators on grape fruit development, with no declared pathogen. It indicates a host study. The samples are from a natural setting as indicated by the field classification, despite the plant being specifically located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  PRJNA592879</w:t>
      </w:r>
      <w:r>
        <w:rPr>
          <w:color w:val="444488"/>
          <w:sz w:val="18"/>
        </w:rPr>
        <w:t xml:space="preserve">   [field / host_study | confidence: medium]</w:t>
      </w:r>
    </w:p>
    <w:p>
      <w:pPr>
        <w:spacing w:after="40"/>
      </w:pPr>
      <w:r>
        <w:rPr>
          <w:b/>
        </w:rPr>
        <w:t xml:space="preserve">Title: </w:t>
      </w:r>
      <w:r>
        <w:t>Solanum tuberosum Raw sequence reads</w:t>
      </w:r>
    </w:p>
    <w:p>
      <w:pPr>
        <w:spacing w:after="40"/>
      </w:pPr>
      <w:r>
        <w:rPr>
          <w:b/>
        </w:rPr>
        <w:t xml:space="preserve">Publication: </w:t>
      </w:r>
      <w:r>
        <w:t>submitted 2019-12</w:t>
      </w:r>
    </w:p>
    <w:p>
      <w:pPr>
        <w:spacing w:after="40"/>
      </w:pPr>
      <w:r>
        <w:rPr>
          <w:b/>
        </w:rPr>
        <w:t xml:space="preserve">Host(s): </w:t>
      </w:r>
      <w:r>
        <w:t>Solanum tuberosum</w:t>
      </w:r>
    </w:p>
    <w:p>
      <w:pPr>
        <w:spacing w:after="40"/>
      </w:pPr>
      <w:r>
        <w:rPr>
          <w:b/>
        </w:rPr>
        <w:t xml:space="preserve">Pathogen(s): </w:t>
      </w:r>
      <w:r>
        <w:t>STAT detected: Potato virus H, Potato virus M, Potato virus S, Potato virus Y</w:t>
      </w:r>
    </w:p>
    <w:p>
      <w:pPr>
        <w:spacing w:after="40"/>
      </w:pPr>
      <w:r>
        <w:rPr>
          <w:b/>
        </w:rPr>
        <w:t xml:space="preserve">Co-infection: </w:t>
      </w:r>
      <w:r>
        <w:t>4/12 BioSamples co-infected (33%); 0 HC (diff-genus)</w:t>
      </w:r>
    </w:p>
    <w:p>
      <w:pPr>
        <w:spacing w:after="40"/>
      </w:pPr>
      <w:r>
        <w:rPr>
          <w:b/>
        </w:rPr>
        <w:t xml:space="preserve">LLM rationale: </w:t>
      </w:r>
      <w:r>
        <w:t>The experiment focuses on host response without declaring a specific pathogen, which indicates a pure host biology study rather than treatment of a specific pathogen. The study setting can be classified as field based on the description of the environment, despite the research aims more aligned with a host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  PRJNA1127091</w:t>
      </w:r>
      <w:r>
        <w:rPr>
          <w:color w:val="444488"/>
          <w:sz w:val="18"/>
        </w:rPr>
        <w:t xml:space="preserve">   [field / host_study | confidence: medium]</w:t>
      </w:r>
    </w:p>
    <w:p>
      <w:pPr>
        <w:spacing w:after="40"/>
      </w:pPr>
      <w:r>
        <w:rPr>
          <w:b/>
        </w:rPr>
        <w:t xml:space="preserve">Title: </w:t>
      </w:r>
      <w:r>
        <w:t>FG-treated peanut transcriptome sequencing</w:t>
      </w:r>
    </w:p>
    <w:p>
      <w:pPr>
        <w:spacing w:after="40"/>
      </w:pPr>
      <w:r>
        <w:rPr>
          <w:b/>
        </w:rPr>
        <w:t xml:space="preserve">Publication: </w:t>
      </w:r>
      <w:r>
        <w:t>submitted 2024-06</w:t>
      </w:r>
    </w:p>
    <w:p>
      <w:pPr>
        <w:spacing w:after="40"/>
      </w:pPr>
      <w:r>
        <w:rPr>
          <w:b/>
        </w:rPr>
        <w:t xml:space="preserve">Host(s): </w:t>
      </w:r>
      <w:r>
        <w:t>peanut</w:t>
      </w:r>
    </w:p>
    <w:p>
      <w:pPr>
        <w:spacing w:after="40"/>
      </w:pPr>
      <w:r>
        <w:rPr>
          <w:b/>
        </w:rPr>
        <w:t xml:space="preserve">Pathogen(s): </w:t>
      </w:r>
      <w:r>
        <w:t>STAT detected: Bean common mosaic virus, Peanut mottle virus, Peanut stripe virus</w:t>
      </w:r>
    </w:p>
    <w:p>
      <w:pPr>
        <w:spacing w:after="40"/>
      </w:pPr>
      <w:r>
        <w:rPr>
          <w:b/>
        </w:rPr>
        <w:t xml:space="preserve">Co-infection: </w:t>
      </w:r>
      <w:r>
        <w:t>4/6 BioSamples co-infected (67%); 4 HC (diff-genus)</w:t>
      </w:r>
    </w:p>
    <w:p>
      <w:pPr>
        <w:spacing w:after="40"/>
      </w:pPr>
      <w:r>
        <w:rPr>
          <w:b/>
        </w:rPr>
        <w:t xml:space="preserve">LLM rationale: </w:t>
      </w:r>
      <w:r>
        <w:t>While the study involves the transcriptome of FG-treated peanuts, there is no clear declaration of a specific pathogen being studied, which suggests a focus on the host's response rather than a declared pathogen's impact. However, the field setting is appropriate as the material was collected from plants in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  PRJNA843784</w:t>
      </w:r>
      <w:r>
        <w:rPr>
          <w:color w:val="444488"/>
          <w:sz w:val="18"/>
        </w:rPr>
        <w:t xml:space="preserve">   [field / host_study | confidence: high]</w:t>
      </w:r>
    </w:p>
    <w:p>
      <w:pPr>
        <w:spacing w:after="40"/>
      </w:pPr>
      <w:r>
        <w:rPr>
          <w:b/>
        </w:rPr>
        <w:t xml:space="preserve">Title: </w:t>
      </w:r>
      <w:r>
        <w:t>Development of the maize 5.5K loci panel for genomic prediction through genotyping by target sequencing.</w:t>
      </w:r>
    </w:p>
    <w:p>
      <w:pPr>
        <w:spacing w:after="40"/>
      </w:pPr>
      <w:r>
        <w:rPr>
          <w:b/>
        </w:rPr>
        <w:t xml:space="preserve">Publication: </w:t>
      </w:r>
      <w:r>
        <w:t>PMID 36438102  [36438102] Development of the maize 5.5K loci panel for genomic prediction through genotyping by target sequencing.  (2022-11)</w:t>
      </w:r>
    </w:p>
    <w:p>
      <w:pPr>
        <w:spacing w:after="40"/>
      </w:pPr>
      <w:r>
        <w:rPr>
          <w:b/>
        </w:rPr>
        <w:t xml:space="preserve">Host(s): </w:t>
      </w:r>
      <w:r>
        <w:t>Zea mays</w:t>
      </w:r>
    </w:p>
    <w:p>
      <w:pPr>
        <w:spacing w:after="40"/>
      </w:pPr>
      <w:r>
        <w:rPr>
          <w:b/>
        </w:rPr>
        <w:t xml:space="preserve">Pathogen(s): </w:t>
      </w:r>
      <w:r>
        <w:t>declared: Fusarium graminearum, Pythium inflatum; STAT detected: Fusarium graminearum, Fusarium pseudograminearum</w:t>
      </w:r>
    </w:p>
    <w:p>
      <w:pPr>
        <w:spacing w:after="40"/>
      </w:pPr>
      <w:r>
        <w:rPr>
          <w:b/>
        </w:rPr>
        <w:t xml:space="preserve">Co-infection: </w:t>
      </w:r>
      <w:r>
        <w:t>4/4 BioSamples co-infected (100%); 0 HC (diff-genus)</w:t>
      </w:r>
    </w:p>
    <w:p>
      <w:pPr>
        <w:spacing w:after="40"/>
      </w:pPr>
      <w:r>
        <w:rPr>
          <w:b/>
        </w:rPr>
        <w:t xml:space="preserve">LLM rationale: </w:t>
      </w:r>
      <w:r>
        <w:t>The study is primarily focused on the host plant's response and transcriptome under different conditions, including pathogen infection. It also explicitly mentions that the samples were collected from plants in natural or agricultural field conditions.</w:t>
      </w:r>
    </w:p>
    <w:p>
      <w:pPr>
        <w:spacing w:after="80"/>
      </w:pPr>
      <w:r>
        <w:rPr>
          <w:b/>
        </w:rPr>
        <w:t xml:space="preserve">Abstract: </w:t>
      </w:r>
      <w:r>
        <w:t>Genotyping platforms are important for genetic research and molecular breeding. In this study, a low-density genotyping platform containing 5.5K SNP markers was successfully developed in maize using genotyping by target sequencing (GBTS) technology with capture-in-solution. Two maize populations (Po…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  PRJNA947913</w:t>
      </w:r>
      <w:r>
        <w:rPr>
          <w:color w:val="444488"/>
          <w:sz w:val="18"/>
        </w:rPr>
        <w:t xml:space="preserve">   [field / host_study | confidence: medium]</w:t>
      </w:r>
    </w:p>
    <w:p>
      <w:pPr>
        <w:spacing w:after="40"/>
      </w:pPr>
      <w:r>
        <w:rPr>
          <w:b/>
        </w:rPr>
        <w:t xml:space="preserve">Title: </w:t>
      </w:r>
      <w:r>
        <w:t>RNA-seq data of melon fruits produced in different locations</w:t>
      </w:r>
    </w:p>
    <w:p>
      <w:pPr>
        <w:spacing w:after="40"/>
      </w:pPr>
      <w:r>
        <w:rPr>
          <w:b/>
        </w:rPr>
        <w:t xml:space="preserve">Publication: </w:t>
      </w:r>
      <w:r>
        <w:t>submitted 2023-03</w:t>
      </w:r>
    </w:p>
    <w:p>
      <w:pPr>
        <w:spacing w:after="40"/>
      </w:pPr>
      <w:r>
        <w:rPr>
          <w:b/>
        </w:rPr>
        <w:t xml:space="preserve">Host(s): </w:t>
      </w:r>
      <w:r>
        <w:t>melon</w:t>
      </w:r>
    </w:p>
    <w:p>
      <w:pPr>
        <w:spacing w:after="40"/>
      </w:pPr>
      <w:r>
        <w:rPr>
          <w:b/>
        </w:rPr>
        <w:t xml:space="preserve">Pathogen(s): </w:t>
      </w:r>
      <w:r>
        <w:t>STAT detected: Papaya ringspot virus, Tobacco ringspot virus, Watermelon mosaic virus</w:t>
      </w:r>
    </w:p>
    <w:p>
      <w:pPr>
        <w:spacing w:after="40"/>
      </w:pPr>
      <w:r>
        <w:rPr>
          <w:b/>
        </w:rPr>
        <w:t xml:space="preserve">Co-infection: </w:t>
      </w:r>
      <w:r>
        <w:t>4/15 BioSamples co-infected (27%); 4 HC (diff-genus)</w:t>
      </w:r>
    </w:p>
    <w:p>
      <w:pPr>
        <w:spacing w:after="40"/>
      </w:pPr>
      <w:r>
        <w:rPr>
          <w:b/>
        </w:rPr>
        <w:t xml:space="preserve">LLM rationale: </w:t>
      </w:r>
      <w:r>
        <w:t>The study aims to explore the transcriptome of melon fruits, focusing on host biology rather than a specific pathogen response. However, it was conducted in a field setting, as indicated by the harvesting locations and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  PRJNA1185251</w:t>
      </w:r>
      <w:r>
        <w:rPr>
          <w:color w:val="444488"/>
          <w:sz w:val="18"/>
        </w:rPr>
        <w:t xml:space="preserve">   [field / host_study | confidence: high]</w:t>
      </w:r>
    </w:p>
    <w:p>
      <w:pPr>
        <w:spacing w:after="40"/>
      </w:pPr>
      <w:r>
        <w:rPr>
          <w:b/>
        </w:rPr>
        <w:t xml:space="preserve">Title: </w:t>
      </w:r>
      <w:r>
        <w:t>Gene Expression Patterns Regulating Peanut Reproductive Phenology.</w:t>
      </w:r>
    </w:p>
    <w:p>
      <w:pPr>
        <w:spacing w:after="40"/>
      </w:pPr>
      <w:r>
        <w:rPr>
          <w:b/>
        </w:rPr>
        <w:t xml:space="preserve">Publication: </w:t>
      </w:r>
      <w:r>
        <w:t>PMID 42099581  [42099581] Gene Expression Patterns Regulating Peanut Reproductive Phenology.  (2026-05)</w:t>
      </w:r>
    </w:p>
    <w:p>
      <w:pPr>
        <w:spacing w:after="40"/>
      </w:pPr>
      <w:r>
        <w:rPr>
          <w:b/>
        </w:rPr>
        <w:t xml:space="preserve">Host(s): </w:t>
      </w:r>
      <w:r>
        <w:t>Arachis hypogaea</w:t>
      </w:r>
    </w:p>
    <w:p>
      <w:pPr>
        <w:spacing w:after="40"/>
      </w:pPr>
      <w:r>
        <w:rPr>
          <w:b/>
        </w:rPr>
        <w:t xml:space="preserve">Pathogen(s): </w:t>
      </w:r>
      <w:r>
        <w:t>STAT detected: Bean common mosaic virus, Peanut mottle virus</w:t>
      </w:r>
    </w:p>
    <w:p>
      <w:pPr>
        <w:spacing w:after="40"/>
      </w:pPr>
      <w:r>
        <w:rPr>
          <w:b/>
        </w:rPr>
        <w:t xml:space="preserve">Co-infection: </w:t>
      </w:r>
      <w:r>
        <w:t>4/15 BioSamples co-infected (27%); 4 HC (diff-genus)</w:t>
      </w:r>
    </w:p>
    <w:p>
      <w:pPr>
        <w:spacing w:after="40"/>
      </w:pPr>
      <w:r>
        <w:rPr>
          <w:b/>
        </w:rPr>
        <w:t xml:space="preserve">LLM rationale: </w:t>
      </w:r>
      <w:r>
        <w:t>The experiment primarily focuses on the host's gene expression patterns and does not involve a declared pathogen. While the samples were collected in the field, this particular classification should be adjusted to 'field' as the plants were grown under natural agricultural conditions, despite the initial keywords suggesting 'lab'.</w:t>
      </w:r>
    </w:p>
    <w:p>
      <w:pPr>
        <w:spacing w:after="80"/>
      </w:pPr>
      <w:r>
        <w:rPr>
          <w:b/>
        </w:rPr>
        <w:t xml:space="preserve">Abstract: </w:t>
      </w:r>
      <w:r>
        <w:t>Peanut reproduction is foundational for crop yield, breeding, and evolution. However, gene regulation underlying peanut flowering pattern and timing has received limited attention. Cultivated peanut (Arachis hypogaea L.) shows two distinct flowering patterns between two subspecies, with ssp. hypogae…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  PRJNA890029</w:t>
      </w:r>
      <w:r>
        <w:rPr>
          <w:color w:val="444488"/>
          <w:sz w:val="18"/>
        </w:rPr>
        <w:t xml:space="preserve">   [field / host_study | confidence: high]</w:t>
      </w:r>
    </w:p>
    <w:p>
      <w:pPr>
        <w:spacing w:after="40"/>
      </w:pPr>
      <w:r>
        <w:rPr>
          <w:b/>
        </w:rPr>
        <w:t xml:space="preserve">Title: </w:t>
      </w:r>
      <w:r>
        <w:t>Vitis vinifera cultivar:Cabernet Sauvignon Raw sequence reads</w:t>
      </w:r>
    </w:p>
    <w:p>
      <w:pPr>
        <w:spacing w:after="40"/>
      </w:pPr>
      <w:r>
        <w:rPr>
          <w:b/>
        </w:rPr>
        <w:t xml:space="preserve">Publication: </w:t>
      </w:r>
      <w:r>
        <w:t>PMID 36902101  [36902101] Assessment of 'Cabernet Sauvignon' Grape Quality Half-Véraison to Maturity for Grapevines Grown in Different …  (2023-02)</w:t>
      </w:r>
    </w:p>
    <w:p>
      <w:pPr>
        <w:spacing w:after="40"/>
      </w:pPr>
      <w:r>
        <w:rPr>
          <w:b/>
        </w:rPr>
        <w:t xml:space="preserve">Host(s): </w:t>
      </w:r>
      <w:r>
        <w:t>Vitis vinifera</w:t>
      </w:r>
    </w:p>
    <w:p>
      <w:pPr>
        <w:spacing w:after="40"/>
      </w:pPr>
      <w:r>
        <w:rPr>
          <w:b/>
        </w:rPr>
        <w:t xml:space="preserve">Pathogen(s): </w:t>
      </w:r>
      <w:r>
        <w:t>STAT detected: Grapevine Pinot gris virus, Grapevine fabavirus, Grapevine fleck virus, Grapevine rupestris stem pitting-associated virus</w:t>
      </w:r>
    </w:p>
    <w:p>
      <w:pPr>
        <w:spacing w:after="40"/>
      </w:pPr>
      <w:r>
        <w:rPr>
          <w:b/>
        </w:rPr>
        <w:t xml:space="preserve">Co-infection: </w:t>
      </w:r>
      <w:r>
        <w:t>3/4 BioSamples co-infected (75%); 0 HC (diff-genus)</w:t>
      </w:r>
    </w:p>
    <w:p>
      <w:pPr>
        <w:spacing w:after="40"/>
      </w:pPr>
      <w:r>
        <w:rPr>
          <w:b/>
        </w:rPr>
        <w:t xml:space="preserve">LLM rationale: </w:t>
      </w:r>
      <w:r>
        <w:t>The study focuses on the physiological and transcriptional analysis of the grapevine (Vitis vinifera) without explicitly declaring a pathogen, qualifying it as a host study. The samples were collected from plants in field conditions, justifying the field study setting.</w:t>
      </w:r>
    </w:p>
    <w:p>
      <w:pPr>
        <w:spacing w:after="80"/>
      </w:pPr>
      <w:r>
        <w:rPr>
          <w:b/>
        </w:rPr>
        <w:t xml:space="preserve">Abstract: </w:t>
      </w:r>
      <w:r>
        <w:t>Grapes are widely cultivated around the world and their quality has distinct regional characteristics. In this study, the qualitative characteristics of the 'Cabernet Sauvignon' grape variety in seven regions, from half-véraison to maturity, were analyzed comprehensively at physiological and transcr…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  PRJNA1167437</w:t>
      </w:r>
      <w:r>
        <w:rPr>
          <w:color w:val="444488"/>
          <w:sz w:val="18"/>
        </w:rPr>
        <w:t xml:space="preserve">   [field / host_study | confidence: medium]</w:t>
      </w:r>
    </w:p>
    <w:p>
      <w:pPr>
        <w:spacing w:after="40"/>
      </w:pPr>
      <w:r>
        <w:rPr>
          <w:b/>
        </w:rPr>
        <w:t xml:space="preserve">Title: </w:t>
      </w:r>
      <w:r>
        <w:t>Transcriptome data of 10 peanut varieties</w:t>
      </w:r>
    </w:p>
    <w:p>
      <w:pPr>
        <w:spacing w:after="40"/>
      </w:pPr>
      <w:r>
        <w:rPr>
          <w:b/>
        </w:rPr>
        <w:t xml:space="preserve">Publication: </w:t>
      </w:r>
      <w:r>
        <w:t>submitted 2024-10</w:t>
      </w:r>
    </w:p>
    <w:p>
      <w:pPr>
        <w:spacing w:after="40"/>
      </w:pPr>
      <w:r>
        <w:rPr>
          <w:b/>
        </w:rPr>
        <w:t xml:space="preserve">Host(s): </w:t>
      </w:r>
      <w:r>
        <w:t>Arachis hypogaea</w:t>
      </w:r>
    </w:p>
    <w:p>
      <w:pPr>
        <w:spacing w:after="40"/>
      </w:pPr>
      <w:r>
        <w:rPr>
          <w:b/>
        </w:rPr>
        <w:t xml:space="preserve">Pathogen(s): </w:t>
      </w:r>
      <w:r>
        <w:t>STAT detected: Bean common mosaic virus, Peanut stripe virus</w:t>
      </w:r>
    </w:p>
    <w:p>
      <w:pPr>
        <w:spacing w:after="40"/>
      </w:pPr>
      <w:r>
        <w:rPr>
          <w:b/>
        </w:rPr>
        <w:t xml:space="preserve">Co-infection: </w:t>
      </w:r>
      <w:r>
        <w:t>3/3 BioSamples co-infected (100%); 3 HC (diff-genus)</w:t>
      </w:r>
    </w:p>
    <w:p>
      <w:pPr>
        <w:spacing w:after="40"/>
      </w:pPr>
      <w:r>
        <w:rPr>
          <w:b/>
        </w:rPr>
        <w:t xml:space="preserve">LLM rationale: </w:t>
      </w:r>
      <w:r>
        <w:t>The study is primarily focused on the transcriptome of different peanut varieties without explicit mention of a specific pathogen, aligning with pure host biology. The study setting is confirmed as field based on the methods and the absence of lab-specific terms.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  PRJNA1243574</w:t>
      </w:r>
      <w:r>
        <w:rPr>
          <w:color w:val="444488"/>
          <w:sz w:val="18"/>
        </w:rPr>
        <w:t xml:space="preserve">   [field / host_study | confidence: medium]</w:t>
      </w:r>
    </w:p>
    <w:p>
      <w:pPr>
        <w:spacing w:after="40"/>
      </w:pPr>
      <w:r>
        <w:rPr>
          <w:b/>
        </w:rPr>
        <w:t xml:space="preserve">Title: </w:t>
      </w:r>
      <w:r>
        <w:t>transcriptome data of Prunus domestica L</w:t>
      </w:r>
    </w:p>
    <w:p>
      <w:pPr>
        <w:spacing w:after="40"/>
      </w:pPr>
      <w:r>
        <w:rPr>
          <w:b/>
        </w:rPr>
        <w:t xml:space="preserve">Publication: </w:t>
      </w:r>
      <w:r>
        <w:t>submitted 2025-03</w:t>
      </w:r>
    </w:p>
    <w:p>
      <w:pPr>
        <w:spacing w:after="40"/>
      </w:pPr>
      <w:r>
        <w:rPr>
          <w:b/>
        </w:rPr>
        <w:t xml:space="preserve">Host(s): </w:t>
      </w:r>
      <w:r>
        <w:t>Prunus domestica</w:t>
      </w:r>
    </w:p>
    <w:p>
      <w:pPr>
        <w:spacing w:after="40"/>
      </w:pPr>
      <w:r>
        <w:rPr>
          <w:b/>
        </w:rPr>
        <w:t xml:space="preserve">Pathogen(s): </w:t>
      </w:r>
      <w:r>
        <w:t>STAT detected: Alternaria alternata, Botrytis cinerea</w:t>
      </w:r>
    </w:p>
    <w:p>
      <w:pPr>
        <w:spacing w:after="40"/>
      </w:pPr>
      <w:r>
        <w:rPr>
          <w:b/>
        </w:rPr>
        <w:t xml:space="preserve">Co-infection: </w:t>
      </w:r>
      <w:r>
        <w:t>3/4 BioSamples co-infected (75%); 3 HC (diff-genus)</w:t>
      </w:r>
    </w:p>
    <w:p>
      <w:pPr>
        <w:spacing w:after="40"/>
      </w:pPr>
      <w:r>
        <w:rPr>
          <w:b/>
        </w:rPr>
        <w:t xml:space="preserve">LLM rationale: </w:t>
      </w:r>
      <w:r>
        <w:t>The study appears to focus on the transcriptome of Prunus domestica without a declared pathogen, which aligns with 'host_study'. The keyword classifier's output of 'single' does not capture the lack of intentional study on a pathogen. The study setting of 'field' is consistent with the field collection of samples.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  PRJNA546604</w:t>
      </w:r>
      <w:r>
        <w:rPr>
          <w:color w:val="444488"/>
          <w:sz w:val="18"/>
        </w:rPr>
        <w:t xml:space="preserve">   [field / host_study | confidence: medium]</w:t>
      </w:r>
    </w:p>
    <w:p>
      <w:pPr>
        <w:spacing w:after="40"/>
      </w:pPr>
      <w:r>
        <w:rPr>
          <w:b/>
        </w:rPr>
        <w:t xml:space="preserve">Title: </w:t>
      </w:r>
      <w:r>
        <w:t>Cucumis sativus white and colored flesh transcriptome sequencing</w:t>
      </w:r>
    </w:p>
    <w:p>
      <w:pPr>
        <w:spacing w:after="40"/>
      </w:pPr>
      <w:r>
        <w:rPr>
          <w:b/>
        </w:rPr>
        <w:t xml:space="preserve">Publication: </w:t>
      </w:r>
      <w:r>
        <w:t>submitted 2019-06</w:t>
      </w:r>
    </w:p>
    <w:p>
      <w:pPr>
        <w:spacing w:after="40"/>
      </w:pPr>
      <w:r>
        <w:rPr>
          <w:b/>
        </w:rPr>
        <w:t xml:space="preserve">Host(s): </w:t>
      </w:r>
      <w:r>
        <w:t>Cucumis sativus</w:t>
      </w:r>
    </w:p>
    <w:p>
      <w:pPr>
        <w:spacing w:after="40"/>
      </w:pPr>
      <w:r>
        <w:rPr>
          <w:b/>
        </w:rPr>
        <w:t xml:space="preserve">Pathogen(s): </w:t>
      </w:r>
      <w:r>
        <w:t>STAT detected: Potato black ringspot virus, Tobacco ringspot virus</w:t>
      </w:r>
    </w:p>
    <w:p>
      <w:pPr>
        <w:spacing w:after="40"/>
      </w:pPr>
      <w:r>
        <w:rPr>
          <w:b/>
        </w:rPr>
        <w:t xml:space="preserve">Co-infection: </w:t>
      </w:r>
      <w:r>
        <w:t>3/3 BioSamples co-infected (100%); 3 HC (diff-genus)</w:t>
      </w:r>
    </w:p>
    <w:p>
      <w:pPr>
        <w:spacing w:after="40"/>
      </w:pPr>
      <w:r>
        <w:rPr>
          <w:b/>
        </w:rPr>
        <w:t xml:space="preserve">LLM rationale: </w:t>
      </w:r>
      <w:r>
        <w:t>The study is focused on the cucumber (Cucumis sativus) transcriptome without any declared pathogen, indicating pure host biology. The setting is classified as 'field' based on the method of sample collection from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  PRJNA992802</w:t>
      </w:r>
      <w:r>
        <w:rPr>
          <w:color w:val="444488"/>
          <w:sz w:val="18"/>
        </w:rPr>
        <w:t xml:space="preserve">   [field / host_study | confidence: medium]</w:t>
      </w:r>
    </w:p>
    <w:p>
      <w:pPr>
        <w:spacing w:after="40"/>
      </w:pPr>
      <w:r>
        <w:rPr>
          <w:b/>
        </w:rPr>
        <w:t xml:space="preserve">Title: </w:t>
      </w:r>
      <w:r>
        <w:t>Grape seedling bio-organic fertilizer</w:t>
      </w:r>
    </w:p>
    <w:p>
      <w:pPr>
        <w:spacing w:after="40"/>
      </w:pPr>
      <w:r>
        <w:rPr>
          <w:b/>
        </w:rPr>
        <w:t xml:space="preserve">Publication: </w:t>
      </w:r>
      <w:r>
        <w:t>submitted 2023-07</w:t>
      </w:r>
    </w:p>
    <w:p>
      <w:pPr>
        <w:spacing w:after="40"/>
      </w:pPr>
      <w:r>
        <w:rPr>
          <w:b/>
        </w:rPr>
        <w:t xml:space="preserve">Host(s): </w:t>
      </w:r>
      <w:r>
        <w:t>Vitis vinifera</w:t>
      </w:r>
    </w:p>
    <w:p>
      <w:pPr>
        <w:spacing w:after="40"/>
      </w:pPr>
      <w:r>
        <w:rPr>
          <w:b/>
        </w:rPr>
        <w:t xml:space="preserve">Pathogen(s): </w:t>
      </w:r>
      <w:r>
        <w:t>STAT detected: Grapevine berry inner necrosis virus, Grapevine fabavirus</w:t>
      </w:r>
    </w:p>
    <w:p>
      <w:pPr>
        <w:spacing w:after="40"/>
      </w:pPr>
      <w:r>
        <w:rPr>
          <w:b/>
        </w:rPr>
        <w:t xml:space="preserve">Co-infection: </w:t>
      </w:r>
      <w:r>
        <w:t>3/3 BioSamples co-infected (100%); 0 HC (diff-genus)</w:t>
      </w:r>
    </w:p>
    <w:p>
      <w:pPr>
        <w:spacing w:after="40"/>
      </w:pPr>
      <w:r>
        <w:rPr>
          <w:b/>
        </w:rPr>
        <w:t xml:space="preserve">LLM rationale: </w:t>
      </w:r>
      <w:r>
        <w:t>Although the keyword classifier identified the treatment as 'single,' the study appears to focus on the host's response to bio-organic fertilizer without declaring a specific pathogen. Therefore, the proper classification is 'host_study'. The study setting is correctly classified as 'field' based on the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  PRJNA1173312</w:t>
      </w:r>
      <w:r>
        <w:rPr>
          <w:color w:val="444488"/>
          <w:sz w:val="18"/>
        </w:rPr>
        <w:t xml:space="preserve">   [field / host_study | confidence: medium]</w:t>
      </w:r>
    </w:p>
    <w:p>
      <w:pPr>
        <w:spacing w:after="40"/>
      </w:pPr>
      <w:r>
        <w:rPr>
          <w:b/>
        </w:rPr>
        <w:t xml:space="preserve">Title: </w:t>
      </w:r>
      <w:r>
        <w:t>Mangifera indica Transcriptome or Gene expression</w:t>
      </w:r>
    </w:p>
    <w:p>
      <w:pPr>
        <w:spacing w:after="40"/>
      </w:pPr>
      <w:r>
        <w:rPr>
          <w:b/>
        </w:rPr>
        <w:t xml:space="preserve">Publication: </w:t>
      </w:r>
      <w:r>
        <w:t>submitted 2024-10</w:t>
      </w:r>
    </w:p>
    <w:p>
      <w:pPr>
        <w:spacing w:after="40"/>
      </w:pPr>
      <w:r>
        <w:rPr>
          <w:b/>
        </w:rPr>
        <w:t xml:space="preserve">Host(s): </w:t>
      </w:r>
      <w:r>
        <w:t>Mangifera indica</w:t>
      </w:r>
    </w:p>
    <w:p>
      <w:pPr>
        <w:spacing w:after="40"/>
      </w:pPr>
      <w:r>
        <w:rPr>
          <w:b/>
        </w:rPr>
        <w:t xml:space="preserve">Pathogen(s): </w:t>
      </w:r>
      <w:r>
        <w:t>STAT detected: Colletotrichum gloeosporioides, Colletotrichum siamense</w:t>
      </w:r>
    </w:p>
    <w:p>
      <w:pPr>
        <w:spacing w:after="40"/>
      </w:pPr>
      <w:r>
        <w:rPr>
          <w:b/>
        </w:rPr>
        <w:t xml:space="preserve">Co-infection: </w:t>
      </w:r>
      <w:r>
        <w:t>3/6 BioSamples co-infected (50%); 0 HC (diff-genus)</w:t>
      </w:r>
    </w:p>
    <w:p>
      <w:pPr>
        <w:spacing w:after="40"/>
      </w:pPr>
      <w:r>
        <w:rPr>
          <w:b/>
        </w:rPr>
        <w:t xml:space="preserve">LLM rationale: </w:t>
      </w:r>
      <w:r>
        <w:t>The study primarily focuses on transcriptome changes in the mango host without declaring a specific pathogen, indicating a pure host biology study rather than a treatment against a pathogen. The study setting is agreed upon as field since the RNA-seq material is collected from plants growing in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  PRJNA1457903</w:t>
      </w:r>
      <w:r>
        <w:rPr>
          <w:color w:val="444488"/>
          <w:sz w:val="18"/>
        </w:rPr>
        <w:t xml:space="preserve">   [field / host_study | confidence: medium]</w:t>
      </w:r>
    </w:p>
    <w:p>
      <w:pPr>
        <w:spacing w:after="40"/>
      </w:pPr>
      <w:r>
        <w:rPr>
          <w:b/>
        </w:rPr>
        <w:t xml:space="preserve">Title: </w:t>
      </w:r>
      <w:r>
        <w:t>Arachis hypogaea Transcriptome</w:t>
      </w:r>
    </w:p>
    <w:p>
      <w:pPr>
        <w:spacing w:after="40"/>
      </w:pPr>
      <w:r>
        <w:rPr>
          <w:b/>
        </w:rPr>
        <w:t xml:space="preserve">Publication: </w:t>
      </w:r>
      <w:r>
        <w:t>submitted 2026-04</w:t>
      </w:r>
    </w:p>
    <w:p>
      <w:pPr>
        <w:spacing w:after="40"/>
      </w:pPr>
      <w:r>
        <w:rPr>
          <w:b/>
        </w:rPr>
        <w:t xml:space="preserve">Host(s): </w:t>
      </w:r>
      <w:r>
        <w:t>Arachis hypogaea</w:t>
      </w:r>
    </w:p>
    <w:p>
      <w:pPr>
        <w:spacing w:after="40"/>
      </w:pPr>
      <w:r>
        <w:rPr>
          <w:b/>
        </w:rPr>
        <w:t xml:space="preserve">Pathogen(s): </w:t>
      </w:r>
      <w:r>
        <w:t>STAT detected: Potyvirus arachidis, Potyvirus phaseovulgaris</w:t>
      </w:r>
    </w:p>
    <w:p>
      <w:pPr>
        <w:spacing w:after="40"/>
      </w:pPr>
      <w:r>
        <w:rPr>
          <w:b/>
        </w:rPr>
        <w:t xml:space="preserve">Co-infection: </w:t>
      </w:r>
      <w:r>
        <w:t>3/3 BioSamples co-infected (100%); 0 HC (diff-genus)</w:t>
      </w:r>
    </w:p>
    <w:p>
      <w:pPr>
        <w:spacing w:after="40"/>
      </w:pPr>
      <w:r>
        <w:rPr>
          <w:b/>
        </w:rPr>
        <w:t xml:space="preserve">LLM rationale: </w:t>
      </w:r>
      <w:r>
        <w:t>The study is focused on characterizing the host transcriptome of Arachis hypogaea without a specific declared pathogen, indicating a pure host biology study. However, the keyword classifier suggested 'single treatment', which does not align with the provided description of the study's intent.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  PRJNA302556</w:t>
      </w:r>
      <w:r>
        <w:rPr>
          <w:color w:val="444488"/>
          <w:sz w:val="18"/>
        </w:rPr>
        <w:t xml:space="preserve">   [field / host_study | confidence: high]</w:t>
      </w:r>
    </w:p>
    <w:p>
      <w:pPr>
        <w:spacing w:after="40"/>
      </w:pPr>
      <w:r>
        <w:rPr>
          <w:b/>
        </w:rPr>
        <w:t xml:space="preserve">Title: </w:t>
      </w:r>
      <w:r>
        <w:t>Panax ginseng Transcriptome or Gene expression</w:t>
      </w:r>
    </w:p>
    <w:p>
      <w:pPr>
        <w:spacing w:after="40"/>
      </w:pPr>
      <w:r>
        <w:rPr>
          <w:b/>
        </w:rPr>
        <w:t xml:space="preserve">Publication: </w:t>
      </w:r>
      <w:r>
        <w:t>PMID 26655864  [26655864] The Spatial and Temporal Transcriptomic Landscapes of Ginseng, Panax ginseng C. A. Meyer.  (2015-12)</w:t>
      </w:r>
    </w:p>
    <w:p>
      <w:pPr>
        <w:spacing w:after="40"/>
      </w:pPr>
      <w:r>
        <w:rPr>
          <w:b/>
        </w:rPr>
        <w:t xml:space="preserve">Host(s): </w:t>
      </w:r>
      <w:r>
        <w:t>Panax ginseng</w:t>
      </w:r>
    </w:p>
    <w:p>
      <w:pPr>
        <w:spacing w:after="40"/>
      </w:pPr>
      <w:r>
        <w:rPr>
          <w:b/>
        </w:rPr>
        <w:t xml:space="preserve">Pathogen(s): </w:t>
      </w:r>
      <w:r>
        <w:t>STAT detected: Phytophthora infestans, Phytophthora parasitica, Phytophthora sojae</w:t>
      </w:r>
    </w:p>
    <w:p>
      <w:pPr>
        <w:spacing w:after="40"/>
      </w:pPr>
      <w:r>
        <w:rPr>
          <w:b/>
        </w:rPr>
        <w:t xml:space="preserve">Co-infection: </w:t>
      </w:r>
      <w:r>
        <w:t>3/7 BioSamples co-infected (43%); 0 HC (diff-genus)</w:t>
      </w:r>
    </w:p>
    <w:p>
      <w:pPr>
        <w:spacing w:after="40"/>
      </w:pPr>
      <w:r>
        <w:rPr>
          <w:b/>
        </w:rPr>
        <w:t xml:space="preserve">LLM rationale: </w:t>
      </w:r>
      <w:r>
        <w:t>The study focuses on the transcriptome of Panax ginseng and does not declare any specific pathogen, aligning with the 'host study' classification. The plant material was collected from a cultivation site in a field, validating the 'field' study setting.</w:t>
      </w:r>
    </w:p>
    <w:p>
      <w:pPr>
        <w:spacing w:after="80"/>
      </w:pPr>
      <w:r>
        <w:rPr>
          <w:b/>
        </w:rPr>
        <w:t xml:space="preserve">Abstract: </w:t>
      </w:r>
      <w:r>
        <w:t>Ginseng, including Asian ginseng (Panax ginseng C. A. Meyer) and American ginseng (P. quinquefolius L.), is one of the most important medicinal herbs in Asia and North America, but significantly understudied. This study sequenced and characterized the transcriptomes and expression profiles of genes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  PRJNA863072</w:t>
      </w:r>
      <w:r>
        <w:rPr>
          <w:color w:val="444488"/>
          <w:sz w:val="18"/>
        </w:rPr>
        <w:t xml:space="preserve">   [field / host_study | confidence: medium]</w:t>
      </w:r>
    </w:p>
    <w:p>
      <w:pPr>
        <w:spacing w:after="40"/>
      </w:pPr>
      <w:r>
        <w:rPr>
          <w:b/>
        </w:rPr>
        <w:t xml:space="preserve">Title: </w:t>
      </w:r>
      <w:r>
        <w:t>Vitis vinifera cultivar:Vitis vinifera cv. Munage Raw sequence reads</w:t>
      </w:r>
    </w:p>
    <w:p>
      <w:pPr>
        <w:spacing w:after="40"/>
      </w:pPr>
      <w:r>
        <w:rPr>
          <w:b/>
        </w:rPr>
        <w:t xml:space="preserve">Publication: </w:t>
      </w:r>
      <w:r>
        <w:t>submitted 2022-07</w:t>
      </w:r>
    </w:p>
    <w:p>
      <w:pPr>
        <w:spacing w:after="40"/>
      </w:pPr>
      <w:r>
        <w:rPr>
          <w:b/>
        </w:rPr>
        <w:t xml:space="preserve">Host(s): </w:t>
      </w:r>
      <w:r>
        <w:t>Vitis vinifera</w:t>
      </w:r>
    </w:p>
    <w:p>
      <w:pPr>
        <w:spacing w:after="40"/>
      </w:pPr>
      <w:r>
        <w:rPr>
          <w:b/>
        </w:rPr>
        <w:t xml:space="preserve">Pathogen(s): </w:t>
      </w:r>
      <w:r>
        <w:t>STAT detected: Botrytis cinerea, Penicillium expansum</w:t>
      </w:r>
    </w:p>
    <w:p>
      <w:pPr>
        <w:spacing w:after="40"/>
      </w:pPr>
      <w:r>
        <w:rPr>
          <w:b/>
        </w:rPr>
        <w:t xml:space="preserve">Co-infection: </w:t>
      </w:r>
      <w:r>
        <w:t>3/3 BioSamples co-infected (100%); 3 HC (diff-genus)</w:t>
      </w:r>
    </w:p>
    <w:p>
      <w:pPr>
        <w:spacing w:after="40"/>
      </w:pPr>
      <w:r>
        <w:rPr>
          <w:b/>
        </w:rPr>
        <w:t xml:space="preserve">LLM rationale: </w:t>
      </w:r>
      <w:r>
        <w:t>The study aims to produce normal transcriptome sequences of Vitis vinifera without a declared pathogen, fitting the host biology category. The study setting is correctly identified as field, as it involves a cultivated grapevine.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  PRJNA1309984</w:t>
      </w:r>
      <w:r>
        <w:rPr>
          <w:color w:val="444488"/>
          <w:sz w:val="18"/>
        </w:rPr>
        <w:t xml:space="preserve">   [field / host_study | confidence: medium]</w:t>
      </w:r>
    </w:p>
    <w:p>
      <w:pPr>
        <w:spacing w:after="40"/>
      </w:pPr>
      <w:r>
        <w:rPr>
          <w:b/>
        </w:rPr>
        <w:t xml:space="preserve">Title: </w:t>
      </w:r>
      <w:r>
        <w:t>Transcriptional sequencing of root in peanut</w:t>
      </w:r>
    </w:p>
    <w:p>
      <w:pPr>
        <w:spacing w:after="40"/>
      </w:pPr>
      <w:r>
        <w:rPr>
          <w:b/>
        </w:rPr>
        <w:t xml:space="preserve">Publication: </w:t>
      </w:r>
      <w:r>
        <w:t>submitted 2025-08</w:t>
      </w:r>
    </w:p>
    <w:p>
      <w:pPr>
        <w:spacing w:after="40"/>
      </w:pPr>
      <w:r>
        <w:rPr>
          <w:b/>
        </w:rPr>
        <w:t xml:space="preserve">Host(s): </w:t>
      </w:r>
      <w:r>
        <w:t>—</w:t>
      </w:r>
    </w:p>
    <w:p>
      <w:pPr>
        <w:spacing w:after="40"/>
      </w:pPr>
      <w:r>
        <w:rPr>
          <w:b/>
        </w:rPr>
        <w:t xml:space="preserve">Pathogen(s): </w:t>
      </w:r>
      <w:r>
        <w:t>STAT detected: Fusarium oxysporum, Fusarium oxysporum Fo47</w:t>
      </w:r>
    </w:p>
    <w:p>
      <w:pPr>
        <w:spacing w:after="40"/>
      </w:pPr>
      <w:r>
        <w:rPr>
          <w:b/>
        </w:rPr>
        <w:t xml:space="preserve">Co-infection: </w:t>
      </w:r>
      <w:r>
        <w:t>3/5 BioSamples co-infected (60%); 0 HC (diff-genus)</w:t>
      </w:r>
    </w:p>
    <w:p>
      <w:pPr>
        <w:spacing w:after="40"/>
      </w:pPr>
      <w:r>
        <w:rPr>
          <w:b/>
        </w:rPr>
        <w:t xml:space="preserve">LLM rationale: </w:t>
      </w:r>
      <w:r>
        <w:t>The study is primarily focused on the host's transcriptome response and does not specifically declare a pathogen for infection, classifying it as a host study. The setting is appropriately described as field, as it collected samples from plants growing in agricultural conditions, despite the lack of explicit mention of experimental design in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  PRJNA1025880</w:t>
      </w:r>
      <w:r>
        <w:rPr>
          <w:color w:val="444488"/>
          <w:sz w:val="18"/>
        </w:rPr>
        <w:t xml:space="preserve">   [field / host_study | confidence: medium]</w:t>
      </w:r>
    </w:p>
    <w:p>
      <w:pPr>
        <w:spacing w:after="40"/>
      </w:pPr>
      <w:r>
        <w:rPr>
          <w:b/>
        </w:rPr>
        <w:t xml:space="preserve">Title: </w:t>
      </w:r>
      <w:r>
        <w:t>RNA sequencing of peanut samples across different cultivars and regions in Korea</w:t>
      </w:r>
    </w:p>
    <w:p>
      <w:pPr>
        <w:spacing w:after="40"/>
      </w:pPr>
      <w:r>
        <w:rPr>
          <w:b/>
        </w:rPr>
        <w:t xml:space="preserve">Publication: </w:t>
      </w:r>
      <w:r>
        <w:t>submitted 2023-10</w:t>
      </w:r>
    </w:p>
    <w:p>
      <w:pPr>
        <w:spacing w:after="40"/>
      </w:pPr>
      <w:r>
        <w:rPr>
          <w:b/>
        </w:rPr>
        <w:t xml:space="preserve">Host(s): </w:t>
      </w:r>
      <w:r>
        <w:t>peanut</w:t>
      </w:r>
    </w:p>
    <w:p>
      <w:pPr>
        <w:spacing w:after="40"/>
      </w:pPr>
      <w:r>
        <w:rPr>
          <w:b/>
        </w:rPr>
        <w:t xml:space="preserve">Pathogen(s): </w:t>
      </w:r>
      <w:r>
        <w:t>STAT detected: Bean common mosaic virus, Peanut stripe virus</w:t>
      </w:r>
    </w:p>
    <w:p>
      <w:pPr>
        <w:spacing w:after="40"/>
      </w:pPr>
      <w:r>
        <w:rPr>
          <w:b/>
        </w:rPr>
        <w:t xml:space="preserve">Co-infection: </w:t>
      </w:r>
      <w:r>
        <w:t>3/7 BioSamples co-infected (43%); 3 HC (diff-genus)</w:t>
      </w:r>
    </w:p>
    <w:p>
      <w:pPr>
        <w:spacing w:after="40"/>
      </w:pPr>
      <w:r>
        <w:rPr>
          <w:b/>
        </w:rPr>
        <w:t xml:space="preserve">LLM rationale: </w:t>
      </w:r>
      <w:r>
        <w:t>The experiment appears focused on the host response without a declared pathogen, thus fitting the 'host_study' treatment. The keyword output suggested 'single' which may imply a pathogen, but the lack of a declared pathogen supports classification as host biology. The study setting is correctly identified as 'field' based on the description of natural collection sites.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  PRJNA896566</w:t>
      </w:r>
      <w:r>
        <w:rPr>
          <w:color w:val="444488"/>
          <w:sz w:val="18"/>
        </w:rPr>
        <w:t xml:space="preserve">   [field / host_study | confidence: high]</w:t>
      </w:r>
    </w:p>
    <w:p>
      <w:pPr>
        <w:spacing w:after="40"/>
      </w:pPr>
      <w:r>
        <w:rPr>
          <w:b/>
        </w:rPr>
        <w:t xml:space="preserve">Title: </w:t>
      </w:r>
      <w:r>
        <w:t>—</w:t>
      </w:r>
    </w:p>
    <w:p>
      <w:pPr>
        <w:spacing w:after="40"/>
      </w:pPr>
      <w:r>
        <w:rPr>
          <w:b/>
        </w:rPr>
        <w:t xml:space="preserve">Publication: </w:t>
      </w:r>
      <w:r>
        <w:t>PMID 37595026  [37595026] Genetic architecture of source-sink-regulated senescence in maize.  (2023-11)</w:t>
      </w:r>
    </w:p>
    <w:p>
      <w:pPr>
        <w:spacing w:after="40"/>
      </w:pPr>
      <w:r>
        <w:rPr>
          <w:b/>
        </w:rPr>
        <w:t xml:space="preserve">Host(s): </w:t>
      </w:r>
      <w:r>
        <w:t>Arabidopsis thaliana, Zea mays</w:t>
      </w:r>
    </w:p>
    <w:p>
      <w:pPr>
        <w:spacing w:after="40"/>
      </w:pPr>
      <w:r>
        <w:rPr>
          <w:b/>
        </w:rPr>
        <w:t xml:space="preserve">Pathogen(s): </w:t>
      </w:r>
      <w:r>
        <w:t>STAT detected: Alternaria alternata, Bipolaris sorokiniana, Cercospora beticola, Exserohilum turcicum</w:t>
      </w:r>
    </w:p>
    <w:p>
      <w:pPr>
        <w:spacing w:after="40"/>
      </w:pPr>
      <w:r>
        <w:rPr>
          <w:b/>
        </w:rPr>
        <w:t xml:space="preserve">Co-infection: </w:t>
      </w:r>
      <w:r>
        <w:t>3/6 BioSamples co-infected (50%); 3 HC (diff-genus)</w:t>
      </w:r>
    </w:p>
    <w:p>
      <w:pPr>
        <w:spacing w:after="40"/>
      </w:pPr>
      <w:r>
        <w:rPr>
          <w:b/>
        </w:rPr>
        <w:t xml:space="preserve">LLM rationale: </w:t>
      </w:r>
      <w:r>
        <w:t>The experiment focuses on understanding host biology related to senescence in maize without a declared pathogen, aligning with the 'host_study' treatment. The study samples were collected from plants in field conditions.</w:t>
      </w:r>
    </w:p>
    <w:p>
      <w:pPr>
        <w:spacing w:after="80"/>
      </w:pPr>
      <w:r>
        <w:rPr>
          <w:b/>
        </w:rPr>
        <w:t xml:space="preserve">Abstract: </w:t>
      </w:r>
      <w:r>
        <w:t>Source and sink interactions play a critical but mechanistically poorly understood role in the regulation of senescence. To disentangle the genetic and molecular mechanisms underlying source-sink-regulated senescence (SSRS), we performed a phenotypic, transcriptomic, and systems genetics analysis of…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  PRJNA646284</w:t>
      </w:r>
      <w:r>
        <w:rPr>
          <w:color w:val="444488"/>
          <w:sz w:val="18"/>
        </w:rPr>
        <w:t xml:space="preserve">   [field / host_study | confidence: high]</w:t>
      </w:r>
    </w:p>
    <w:p>
      <w:pPr>
        <w:spacing w:after="40"/>
      </w:pPr>
      <w:r>
        <w:rPr>
          <w:b/>
        </w:rPr>
        <w:t xml:space="preserve">Title: </w:t>
      </w:r>
      <w:r>
        <w:t>Glyphosate on maize at transcriptional level</w:t>
      </w:r>
    </w:p>
    <w:p>
      <w:pPr>
        <w:spacing w:after="40"/>
      </w:pPr>
      <w:r>
        <w:rPr>
          <w:b/>
        </w:rPr>
        <w:t xml:space="preserve">Publication: </w:t>
      </w:r>
      <w:r>
        <w:t>PMID 33362811  [33362811] Proper Glyphosate Application at Post-anthesis Lowers Grain Moisture Content at Harvest and Reallocates Non-s…  (2020-12)</w:t>
      </w:r>
    </w:p>
    <w:p>
      <w:pPr>
        <w:spacing w:after="40"/>
      </w:pPr>
      <w:r>
        <w:rPr>
          <w:b/>
        </w:rPr>
        <w:t xml:space="preserve">Host(s): </w:t>
      </w:r>
      <w:r>
        <w:t>Zea mays</w:t>
      </w:r>
    </w:p>
    <w:p>
      <w:pPr>
        <w:spacing w:after="40"/>
      </w:pPr>
      <w:r>
        <w:rPr>
          <w:b/>
        </w:rPr>
        <w:t xml:space="preserve">Pathogen(s): </w:t>
      </w:r>
      <w:r>
        <w:t>STAT detected: Alternaria alternata, Fusarium verticillioides, Fusarium verticillioides 7600, Sugarcane mosaic virus</w:t>
      </w:r>
    </w:p>
    <w:p>
      <w:pPr>
        <w:spacing w:after="40"/>
      </w:pPr>
      <w:r>
        <w:rPr>
          <w:b/>
        </w:rPr>
        <w:t xml:space="preserve">Co-infection: </w:t>
      </w:r>
      <w:r>
        <w:t>2/14 BioSamples co-infected (14%); 2 HC (diff-genus)</w:t>
      </w:r>
    </w:p>
    <w:p>
      <w:pPr>
        <w:spacing w:after="40"/>
      </w:pPr>
      <w:r>
        <w:rPr>
          <w:b/>
        </w:rPr>
        <w:t xml:space="preserve">LLM rationale: </w:t>
      </w:r>
      <w:r>
        <w:t>The study clearly focuses on the physiological and transcriptomic responses of maize to glyphosate treatment, confirming a host study design. The RNA-seq samples were collected in an agricultural field setting, aligning with the keyword classifier's output.</w:t>
      </w:r>
    </w:p>
    <w:p>
      <w:pPr>
        <w:spacing w:after="80"/>
      </w:pPr>
      <w:r>
        <w:rPr>
          <w:b/>
        </w:rPr>
        <w:t xml:space="preserve">Abstract: </w:t>
      </w:r>
      <w:r>
        <w:t>Glyphosate (GP)-based herbicides have been widely applied to crops for weed control and pre-harvest desiccation. The objective of this research was to evaluate the effects of pre-harvest GP application on maize or how it physiologically alters this crop. Here, we applied four GP treatment (Control,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  PRJNA779956</w:t>
      </w:r>
      <w:r>
        <w:rPr>
          <w:color w:val="444488"/>
          <w:sz w:val="18"/>
        </w:rPr>
        <w:t xml:space="preserve">   [field / host_study | confidence: high]</w:t>
      </w:r>
    </w:p>
    <w:p>
      <w:pPr>
        <w:spacing w:after="40"/>
      </w:pPr>
      <w:r>
        <w:rPr>
          <w:b/>
        </w:rPr>
        <w:t xml:space="preserve">Title: </w:t>
      </w:r>
      <w:r>
        <w:t>Transcriptome sequencing of bunch-typed and prostrate-typed Peanuts</w:t>
      </w:r>
    </w:p>
    <w:p>
      <w:pPr>
        <w:spacing w:after="40"/>
      </w:pPr>
      <w:r>
        <w:rPr>
          <w:b/>
        </w:rPr>
        <w:t xml:space="preserve">Publication: </w:t>
      </w:r>
      <w:r>
        <w:t>PMID 35627225  [35627225] Bulk RNA-Seq Analysis Reveals Differentially Expressed Genes Associated with Lateral Branch Angle in Peanut.  (2022-05)</w:t>
      </w:r>
    </w:p>
    <w:p>
      <w:pPr>
        <w:spacing w:after="40"/>
      </w:pPr>
      <w:r>
        <w:rPr>
          <w:b/>
        </w:rPr>
        <w:t xml:space="preserve">Host(s): </w:t>
      </w:r>
      <w:r>
        <w:t>Arachis hypogaea</w:t>
      </w:r>
    </w:p>
    <w:p>
      <w:pPr>
        <w:spacing w:after="40"/>
      </w:pPr>
      <w:r>
        <w:rPr>
          <w:b/>
        </w:rPr>
        <w:t xml:space="preserve">Pathogen(s): </w:t>
      </w:r>
      <w:r>
        <w:t>STAT detected: Bean common mosaic virus, Cowpea mild mottle virus, Cowpea polerovirus 2</w:t>
      </w:r>
    </w:p>
    <w:p>
      <w:pPr>
        <w:spacing w:after="40"/>
      </w:pPr>
      <w:r>
        <w:rPr>
          <w:b/>
        </w:rPr>
        <w:t xml:space="preserve">Co-infection: </w:t>
      </w:r>
      <w:r>
        <w:t>2/2 BioSamples co-infected (100%); 0 HC (diff-genus)</w:t>
      </w:r>
    </w:p>
    <w:p>
      <w:pPr>
        <w:spacing w:after="40"/>
      </w:pPr>
      <w:r>
        <w:rPr>
          <w:b/>
        </w:rPr>
        <w:t xml:space="preserve">LLM rationale: </w:t>
      </w:r>
      <w:r>
        <w:t>The study is focused on understanding traits related to the host plant, Arachis hypogaea, rather than examining a specific pathogen, thus fitting the 'host_study' classification. The samples were collected from plants grown in agricultural conditions, supporting the 'field' setting.</w:t>
      </w:r>
    </w:p>
    <w:p>
      <w:pPr>
        <w:spacing w:after="80"/>
      </w:pPr>
      <w:r>
        <w:rPr>
          <w:b/>
        </w:rPr>
        <w:t xml:space="preserve">Abstract: </w:t>
      </w:r>
      <w:r>
        <w:t>Lateral branch angle (LBA), or branch habit, is one of the most important agronomic traits in peanut. To date, the underlying molecular mechanisms of LBA have not been elucidated in peanut. To acquire the differentially expressed genes (DEGs) related to LBA, a TI population was constructed through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  PRJNA358298</w:t>
      </w:r>
      <w:r>
        <w:rPr>
          <w:color w:val="444488"/>
          <w:sz w:val="18"/>
        </w:rPr>
        <w:t xml:space="preserve">   [field / host_study | confidence: medium]</w:t>
      </w:r>
    </w:p>
    <w:p>
      <w:pPr>
        <w:spacing w:after="40"/>
      </w:pPr>
      <w:r>
        <w:rPr>
          <w:b/>
        </w:rPr>
        <w:t xml:space="preserve">Title: </w:t>
      </w:r>
      <w:r>
        <w:t>Zea mays Mo17 Genome sequencing and assembly</w:t>
      </w:r>
    </w:p>
    <w:p>
      <w:pPr>
        <w:spacing w:after="40"/>
      </w:pPr>
      <w:r>
        <w:rPr>
          <w:b/>
        </w:rPr>
        <w:t xml:space="preserve">Publication: </w:t>
      </w:r>
      <w:r>
        <w:t>PMID 30061735  [30061735] Extensive intraspecific gene order and gene structural variations between Mo17 and other maize genomes.  (2018-07)</w:t>
      </w:r>
    </w:p>
    <w:p>
      <w:pPr>
        <w:spacing w:after="40"/>
      </w:pPr>
      <w:r>
        <w:rPr>
          <w:b/>
        </w:rPr>
        <w:t xml:space="preserve">Host(s): </w:t>
      </w:r>
      <w:r>
        <w:t>Zea mays</w:t>
      </w:r>
    </w:p>
    <w:p>
      <w:pPr>
        <w:spacing w:after="40"/>
      </w:pPr>
      <w:r>
        <w:rPr>
          <w:b/>
        </w:rPr>
        <w:t xml:space="preserve">Pathogen(s): </w:t>
      </w:r>
      <w:r>
        <w:t>STAT detected: Fusarium verticillioides 7600, Maize dwarf mosaic virus, Pennisetum mosaic virus, Sugarcane mosaic virus</w:t>
      </w:r>
    </w:p>
    <w:p>
      <w:pPr>
        <w:spacing w:after="40"/>
      </w:pPr>
      <w:r>
        <w:rPr>
          <w:b/>
        </w:rPr>
        <w:t xml:space="preserve">Co-infection: </w:t>
      </w:r>
      <w:r>
        <w:t>2/6 BioSamples co-infected (33%); 2 HC (diff-genus)</w:t>
      </w:r>
    </w:p>
    <w:p>
      <w:pPr>
        <w:spacing w:after="40"/>
      </w:pPr>
      <w:r>
        <w:rPr>
          <w:b/>
        </w:rPr>
        <w:t xml:space="preserve">LLM rationale: </w:t>
      </w:r>
      <w:r>
        <w:t>The study focuses on the genome assembly of the maize host without a specific declared pathogen, fitting 'host_study'. The study setting is classified as 'field' based on the natural growing conditions despite the lack of explicit culturing details.</w:t>
      </w:r>
    </w:p>
    <w:p>
      <w:pPr>
        <w:spacing w:after="80"/>
      </w:pPr>
      <w:r>
        <w:rPr>
          <w:b/>
        </w:rPr>
        <w:t xml:space="preserve">Abstract: </w:t>
      </w:r>
      <w:r>
        <w:t>Maize is an important crop with a high level of genome diversity and heterosis. The genome sequence of a typical female line, B73, was previously released. Here, we report a de novo genome assembly of a corresponding male representative line, Mo17. More than 96.4% of the 2,183 Mb assembled genome ca…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  PRJNA952825</w:t>
      </w:r>
      <w:r>
        <w:rPr>
          <w:color w:val="444488"/>
          <w:sz w:val="18"/>
        </w:rPr>
        <w:t xml:space="preserve">   [field / host_study | confidence: high]</w:t>
      </w:r>
    </w:p>
    <w:p>
      <w:pPr>
        <w:spacing w:after="40"/>
      </w:pPr>
      <w:r>
        <w:rPr>
          <w:b/>
        </w:rPr>
        <w:t xml:space="preserve">Title: </w:t>
      </w:r>
      <w:r>
        <w:t>Grape transcriptome Induced by Colletotrichum viniferum</w:t>
      </w:r>
    </w:p>
    <w:p>
      <w:pPr>
        <w:spacing w:after="40"/>
      </w:pPr>
      <w:r>
        <w:rPr>
          <w:b/>
        </w:rPr>
        <w:t xml:space="preserve">Publication: </w:t>
      </w:r>
      <w:r>
        <w:t>PMID 41013197  [41013197] Genome-wide identification and expression analysis of JmjC domain-containing family in Vitis vinifera L.  (2025-09)</w:t>
      </w:r>
    </w:p>
    <w:p>
      <w:pPr>
        <w:spacing w:after="40"/>
      </w:pPr>
      <w:r>
        <w:rPr>
          <w:b/>
        </w:rPr>
        <w:t xml:space="preserve">Host(s): </w:t>
      </w:r>
      <w:r>
        <w:t>Vitis vinifera</w:t>
      </w:r>
    </w:p>
    <w:p>
      <w:pPr>
        <w:spacing w:after="40"/>
      </w:pPr>
      <w:r>
        <w:rPr>
          <w:b/>
        </w:rPr>
        <w:t xml:space="preserve">Pathogen(s): </w:t>
      </w:r>
      <w:r>
        <w:t>declared: Colletotrichum viniferum; STAT detected: Colletotrichum fructicola, Colletotrichum gloeosporioides, Colletotrichum siamense</w:t>
      </w:r>
    </w:p>
    <w:p>
      <w:pPr>
        <w:spacing w:after="40"/>
      </w:pPr>
      <w:r>
        <w:rPr>
          <w:b/>
        </w:rPr>
        <w:t xml:space="preserve">Co-infection: </w:t>
      </w:r>
      <w:r>
        <w:t>2/2 BioSamples co-infected (100%); 0 HC (diff-genus)</w:t>
      </w:r>
    </w:p>
    <w:p>
      <w:pPr>
        <w:spacing w:after="40"/>
      </w:pPr>
      <w:r>
        <w:rPr>
          <w:b/>
        </w:rPr>
        <w:t xml:space="preserve">LLM rationale: </w:t>
      </w:r>
      <w:r>
        <w:t>The study focuses on the host grape (Vitis vinifera) and its response mechanisms to the pathogen Colletotrichum viniferum without deliberate co-inoculation, confirming a host study approach. The tissue sampled is identified as berry, consistent with the study's focus.</w:t>
      </w:r>
    </w:p>
    <w:p>
      <w:pPr>
        <w:spacing w:after="80"/>
      </w:pPr>
      <w:r>
        <w:rPr>
          <w:b/>
        </w:rPr>
        <w:t xml:space="preserve">Abstract: </w:t>
      </w:r>
      <w:r>
        <w:t>BACKGROUND: In eukaryotes, histone methylation is essential for controlling chromatin structure, gene transcription, and related chromatin processes. Jumonji C (JmjC) domain-containing demethylases (JMJs) regulate histone methylation levels. The JMJ gene family has been discovered in various plants,…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  PRJNA384934</w:t>
      </w:r>
      <w:r>
        <w:rPr>
          <w:color w:val="444488"/>
          <w:sz w:val="18"/>
        </w:rPr>
        <w:t xml:space="preserve">   [field / host_study | confidence: medium]</w:t>
      </w:r>
    </w:p>
    <w:p>
      <w:pPr>
        <w:spacing w:after="40"/>
      </w:pPr>
      <w:r>
        <w:rPr>
          <w:b/>
        </w:rPr>
        <w:t xml:space="preserve">Title: </w:t>
      </w:r>
      <w:r>
        <w:t>Arabidopsis pistil transcriptomics during defense and reproduction</w:t>
      </w:r>
    </w:p>
    <w:p>
      <w:pPr>
        <w:spacing w:after="40"/>
      </w:pPr>
      <w:r>
        <w:rPr>
          <w:b/>
        </w:rPr>
        <w:t xml:space="preserve">Publication: </w:t>
      </w:r>
      <w:r>
        <w:t>PMID 28483878  [28483878] Similarities between Reproductive and Immune Pistil Transcriptomes of  (2017-05)</w:t>
      </w:r>
    </w:p>
    <w:p>
      <w:pPr>
        <w:spacing w:after="40"/>
      </w:pPr>
      <w:r>
        <w:rPr>
          <w:b/>
        </w:rPr>
        <w:t xml:space="preserve">Host(s): </w:t>
      </w:r>
      <w:r>
        <w:t>Arabidopsis thaliana</w:t>
      </w:r>
    </w:p>
    <w:p>
      <w:pPr>
        <w:spacing w:after="40"/>
      </w:pPr>
      <w:r>
        <w:rPr>
          <w:b/>
        </w:rPr>
        <w:t xml:space="preserve">Pathogen(s): </w:t>
      </w:r>
      <w:r>
        <w:t>STAT detected: Fusarium graminearum, Fusarium pseudograminearum</w:t>
      </w:r>
    </w:p>
    <w:p>
      <w:pPr>
        <w:spacing w:after="40"/>
      </w:pPr>
      <w:r>
        <w:rPr>
          <w:b/>
        </w:rPr>
        <w:t xml:space="preserve">Co-infection: </w:t>
      </w:r>
      <w:r>
        <w:t>2/2 BioSamples co-infected (100%); 0 HC (diff-genus)</w:t>
      </w:r>
    </w:p>
    <w:p>
      <w:pPr>
        <w:spacing w:after="40"/>
      </w:pPr>
      <w:r>
        <w:rPr>
          <w:b/>
        </w:rPr>
        <w:t xml:space="preserve">LLM rationale: </w:t>
      </w:r>
      <w:r>
        <w:t>The study is designed to investigate host response in the context of pollination and immune response rather than focusing on a declared pathogen, hence classified as host_study. Although the keyword classifier output indicates field setting, Arabidopsis thaliana is usually grown in lab settings unless explicitly stated otherwise.</w:t>
      </w:r>
    </w:p>
    <w:p>
      <w:pPr>
        <w:spacing w:after="80"/>
      </w:pPr>
      <w:r>
        <w:rPr>
          <w:b/>
        </w:rPr>
        <w:t xml:space="preserve">Abstract: </w:t>
      </w:r>
      <w:r>
        <w:t>Independent lines of evidence suggest that members from ancient and polymorphic gene families such as defensins and receptor-like kinases mediate intercellular communication during both the immune response and reproduction. Here, we report a large-scale analysis to investigate the extent of overlap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  PRJNA986524</w:t>
      </w:r>
      <w:r>
        <w:rPr>
          <w:color w:val="444488"/>
          <w:sz w:val="18"/>
        </w:rPr>
        <w:t xml:space="preserve">   [field / host_study | confidence: high]</w:t>
      </w:r>
    </w:p>
    <w:p>
      <w:pPr>
        <w:spacing w:after="40"/>
      </w:pPr>
      <w:r>
        <w:rPr>
          <w:b/>
        </w:rPr>
        <w:t xml:space="preserve">Title: </w:t>
      </w:r>
      <w:r>
        <w:t>Investigating the gene regulatory properties and composition of the rhizosphere microbiome in rapeseed</w:t>
      </w:r>
    </w:p>
    <w:p>
      <w:pPr>
        <w:spacing w:after="40"/>
      </w:pPr>
      <w:r>
        <w:rPr>
          <w:b/>
        </w:rPr>
        <w:t xml:space="preserve">Publication: </w:t>
      </w:r>
      <w:r>
        <w:t>PMID 41634153  [41634153] Large-scale multi-omics unveils host-microbiome interactions driving root development and nitrogen acquisitio…  (2026-02)</w:t>
      </w:r>
    </w:p>
    <w:p>
      <w:pPr>
        <w:spacing w:after="40"/>
      </w:pPr>
      <w:r>
        <w:rPr>
          <w:b/>
        </w:rPr>
        <w:t xml:space="preserve">Host(s): </w:t>
      </w:r>
      <w:r>
        <w:t>Brassica napus</w:t>
      </w:r>
    </w:p>
    <w:p>
      <w:pPr>
        <w:spacing w:after="40"/>
      </w:pPr>
      <w:r>
        <w:rPr>
          <w:b/>
        </w:rPr>
        <w:t xml:space="preserve">Pathogen(s): </w:t>
      </w:r>
      <w:r>
        <w:t>STAT detected: Alternaria alternata, Plenodomus lingam, Sclerotinia sclerotiorum, Turnip mosaic virus, Turnip yellows virus</w:t>
      </w:r>
    </w:p>
    <w:p>
      <w:pPr>
        <w:spacing w:after="40"/>
      </w:pPr>
      <w:r>
        <w:rPr>
          <w:b/>
        </w:rPr>
        <w:t xml:space="preserve">Co-infection: </w:t>
      </w:r>
      <w:r>
        <w:t>2/3 BioSamples co-infected (67%); 1 HC (diff-genus)</w:t>
      </w:r>
    </w:p>
    <w:p>
      <w:pPr>
        <w:spacing w:after="40"/>
      </w:pPr>
      <w:r>
        <w:rPr>
          <w:b/>
        </w:rPr>
        <w:t xml:space="preserve">LLM rationale: </w:t>
      </w:r>
      <w:r>
        <w:t>The study focuses on host biology and gene expression related to the rhizosphere microbiome without declared pathogens, confirming the treatment as 'host_study'. The samples were collected from plants grown in field conditions, as indicated by the description of the field experiment setup.</w:t>
      </w:r>
    </w:p>
    <w:p>
      <w:pPr>
        <w:spacing w:after="80"/>
      </w:pPr>
      <w:r>
        <w:rPr>
          <w:b/>
        </w:rPr>
        <w:t xml:space="preserve">Abstract: </w:t>
      </w:r>
      <w:r>
        <w:t>The rhizosphere microbiome plays a crucial role in determining plant performance and fitness. Nevertheless, regulatory mechanisms linking host genetic variation, root gene regulation and microbiome assembly-and their collective influence on plant nutritional traits-remain poorly understood. Here we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  PRJNA1259216</w:t>
      </w:r>
      <w:r>
        <w:rPr>
          <w:color w:val="444488"/>
          <w:sz w:val="18"/>
        </w:rPr>
        <w:t xml:space="preserve">   [field / host_study | confidence: high]</w:t>
      </w:r>
    </w:p>
    <w:p>
      <w:pPr>
        <w:spacing w:after="40"/>
      </w:pPr>
      <w:r>
        <w:rPr>
          <w:b/>
        </w:rPr>
        <w:t xml:space="preserve">Title: </w:t>
      </w:r>
      <w:r>
        <w:t>Construction of whole tissue single-cell atlas of chili pepper</w:t>
      </w:r>
    </w:p>
    <w:p>
      <w:pPr>
        <w:spacing w:after="40"/>
      </w:pPr>
      <w:r>
        <w:rPr>
          <w:b/>
        </w:rPr>
        <w:t xml:space="preserve">Publication: </w:t>
      </w:r>
      <w:r>
        <w:t>submitted 2025-05</w:t>
      </w:r>
    </w:p>
    <w:p>
      <w:pPr>
        <w:spacing w:after="40"/>
      </w:pPr>
      <w:r>
        <w:rPr>
          <w:b/>
        </w:rPr>
        <w:t xml:space="preserve">Host(s): </w:t>
      </w:r>
      <w:r>
        <w:t>Capsicum annuum</w:t>
      </w:r>
    </w:p>
    <w:p>
      <w:pPr>
        <w:spacing w:after="40"/>
      </w:pPr>
      <w:r>
        <w:rPr>
          <w:b/>
        </w:rPr>
        <w:t xml:space="preserve">Pathogen(s): </w:t>
      </w:r>
      <w:r>
        <w:t>STAT detected: Pepper mild mottle virus, Pepper veinal mottle virus</w:t>
      </w:r>
    </w:p>
    <w:p>
      <w:pPr>
        <w:spacing w:after="40"/>
      </w:pPr>
      <w:r>
        <w:rPr>
          <w:b/>
        </w:rPr>
        <w:t xml:space="preserve">Co-infection: </w:t>
      </w:r>
      <w:r>
        <w:t>2/2 BioSamples co-infected (100%); 0 HC (diff-genus)</w:t>
      </w:r>
    </w:p>
    <w:p>
      <w:pPr>
        <w:spacing w:after="40"/>
      </w:pPr>
      <w:r>
        <w:rPr>
          <w:b/>
        </w:rPr>
        <w:t xml:space="preserve">LLM rationale: </w:t>
      </w:r>
      <w:r>
        <w:t>The study is designed to explore pure host biology without focusing on a specific pathogen, classified correctly as host_study. The field setting is confirmed as the RNA-seq material is collected from plants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  PRJNA891124</w:t>
      </w:r>
      <w:r>
        <w:rPr>
          <w:color w:val="444488"/>
          <w:sz w:val="18"/>
        </w:rPr>
        <w:t xml:space="preserve">   [field / host_study | confidence: medium]</w:t>
      </w:r>
    </w:p>
    <w:p>
      <w:pPr>
        <w:spacing w:after="40"/>
      </w:pPr>
      <w:r>
        <w:rPr>
          <w:b/>
        </w:rPr>
        <w:t xml:space="preserve">Title: </w:t>
      </w:r>
      <w:r>
        <w:t>seed artificial aging</w:t>
      </w:r>
    </w:p>
    <w:p>
      <w:pPr>
        <w:spacing w:after="40"/>
      </w:pPr>
      <w:r>
        <w:rPr>
          <w:b/>
        </w:rPr>
        <w:t xml:space="preserve">Publication: </w:t>
      </w:r>
      <w:r>
        <w:t>submitted 2022-10</w:t>
      </w:r>
    </w:p>
    <w:p>
      <w:pPr>
        <w:spacing w:after="40"/>
      </w:pPr>
      <w:r>
        <w:rPr>
          <w:b/>
        </w:rPr>
        <w:t xml:space="preserve">Host(s): </w:t>
      </w:r>
      <w:r>
        <w:t>Zea mays</w:t>
      </w:r>
    </w:p>
    <w:p>
      <w:pPr>
        <w:spacing w:after="40"/>
      </w:pPr>
      <w:r>
        <w:rPr>
          <w:b/>
        </w:rPr>
        <w:t xml:space="preserve">Pathogen(s): </w:t>
      </w:r>
      <w:r>
        <w:t>STAT detected: Aspergillus niger, Aspergillus niger CBS 101883</w:t>
      </w:r>
    </w:p>
    <w:p>
      <w:pPr>
        <w:spacing w:after="40"/>
      </w:pPr>
      <w:r>
        <w:rPr>
          <w:b/>
        </w:rPr>
        <w:t xml:space="preserve">Co-infection: </w:t>
      </w:r>
      <w:r>
        <w:t>2/8 BioSamples co-infected (25%); 0 HC (diff-genus)</w:t>
      </w:r>
    </w:p>
    <w:p>
      <w:pPr>
        <w:spacing w:after="40"/>
      </w:pPr>
      <w:r>
        <w:rPr>
          <w:b/>
        </w:rPr>
        <w:t xml:space="preserve">LLM rationale: </w:t>
      </w:r>
      <w:r>
        <w:t>The study is focused on the host's response to aging rather than a pathogen, which indicates a pure host biology study rather than a study designed to investigate a pathogen. The study setting is agreed as field since the samples were collected from sweet corn grown in natural conditions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  PRJNA737338</w:t>
      </w:r>
      <w:r>
        <w:rPr>
          <w:color w:val="444488"/>
          <w:sz w:val="18"/>
        </w:rPr>
        <w:t xml:space="preserve">   [field / host_study | confidence: high]</w:t>
      </w:r>
    </w:p>
    <w:p>
      <w:pPr>
        <w:spacing w:after="40"/>
      </w:pPr>
      <w:r>
        <w:rPr>
          <w:b/>
        </w:rPr>
        <w:t xml:space="preserve">Title: </w:t>
      </w:r>
      <w:r>
        <w:t>RNA-seq data of melon leaves and fruits at multiple developmental stages</w:t>
      </w:r>
    </w:p>
    <w:p>
      <w:pPr>
        <w:spacing w:after="40"/>
      </w:pPr>
      <w:r>
        <w:rPr>
          <w:b/>
        </w:rPr>
        <w:t xml:space="preserve">Publication: </w:t>
      </w:r>
      <w:r>
        <w:t>PMID 33568307  [33568307] Transition of aromatic volatile and transcriptome profiles during melon fruit ripening.  (2020-12)</w:t>
      </w:r>
    </w:p>
    <w:p>
      <w:pPr>
        <w:spacing w:after="40"/>
      </w:pPr>
      <w:r>
        <w:rPr>
          <w:b/>
        </w:rPr>
        <w:t xml:space="preserve">Host(s): </w:t>
      </w:r>
      <w:r>
        <w:t>Cucumis melo</w:t>
      </w:r>
    </w:p>
    <w:p>
      <w:pPr>
        <w:spacing w:after="40"/>
      </w:pPr>
      <w:r>
        <w:rPr>
          <w:b/>
        </w:rPr>
        <w:t xml:space="preserve">Pathogen(s): </w:t>
      </w:r>
      <w:r>
        <w:t>STAT detected: Papaya ringspot virus, Tobacco ringspot virus</w:t>
      </w:r>
    </w:p>
    <w:p>
      <w:pPr>
        <w:spacing w:after="40"/>
      </w:pPr>
      <w:r>
        <w:rPr>
          <w:b/>
        </w:rPr>
        <w:t xml:space="preserve">Co-infection: </w:t>
      </w:r>
      <w:r>
        <w:t>2/11 BioSamples co-infected (18%); 2 HC (diff-genus)</w:t>
      </w:r>
    </w:p>
    <w:p>
      <w:pPr>
        <w:spacing w:after="40"/>
      </w:pPr>
      <w:r>
        <w:rPr>
          <w:b/>
        </w:rPr>
        <w:t xml:space="preserve">LLM rationale: </w:t>
      </w:r>
      <w:r>
        <w:t>The study is designed to explore the transcriptomic and metabolomic profiles of melon during fruit development without a declared pathogen, aligning with the 'host_study' classification. The library samples were collected from melon plants growing in field conditions, consistent with the 'field' study setting.</w:t>
      </w:r>
    </w:p>
    <w:p>
      <w:pPr>
        <w:spacing w:after="80"/>
      </w:pPr>
      <w:r>
        <w:rPr>
          <w:b/>
        </w:rPr>
        <w:t xml:space="preserve">Abstract: </w:t>
      </w:r>
      <w:r>
        <w:t>Melon (Cucumis melo L.) is an important diploid crop with a wide variety of flavors due to its distinct aromatic volatile organic compounds (VOC). To understand the development of VOC profiles during fruit development, we performed metabolomic and transcriptomic analysis of two cantaloupe varieties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  PRJNA1272129</w:t>
      </w:r>
      <w:r>
        <w:rPr>
          <w:color w:val="444488"/>
          <w:sz w:val="18"/>
        </w:rPr>
        <w:t xml:space="preserve">   [field / host_study | confidence: high]</w:t>
      </w:r>
    </w:p>
    <w:p>
      <w:pPr>
        <w:spacing w:after="40"/>
      </w:pPr>
      <w:r>
        <w:rPr>
          <w:b/>
        </w:rPr>
        <w:t xml:space="preserve">Title: </w:t>
      </w:r>
      <w:r>
        <w:t>De novo transcriptome analysis in three types of barley following exploring the mechanism of quercetin content in purple barley (Hordeum vulgare)</w:t>
      </w:r>
    </w:p>
    <w:p>
      <w:pPr>
        <w:spacing w:after="40"/>
      </w:pPr>
      <w:r>
        <w:rPr>
          <w:b/>
        </w:rPr>
        <w:t xml:space="preserve">Publication: </w:t>
      </w:r>
      <w:r>
        <w:t>PMID 41735885  [41735885] De novo transcriptome and tissue-specific gene expression analysis in three types of barley following explori…  (2026-02)</w:t>
      </w:r>
    </w:p>
    <w:p>
      <w:pPr>
        <w:spacing w:after="40"/>
      </w:pPr>
      <w:r>
        <w:rPr>
          <w:b/>
        </w:rPr>
        <w:t xml:space="preserve">Host(s): </w:t>
      </w:r>
      <w:r>
        <w:t>Hordeum vulgare</w:t>
      </w:r>
    </w:p>
    <w:p>
      <w:pPr>
        <w:spacing w:after="40"/>
      </w:pPr>
      <w:r>
        <w:rPr>
          <w:b/>
        </w:rPr>
        <w:t xml:space="preserve">Pathogen(s): </w:t>
      </w:r>
      <w:r>
        <w:t>STAT detected: Bipolaris sorokiniana, Fusarium graminearum, Pyricularia oryzae</w:t>
      </w:r>
    </w:p>
    <w:p>
      <w:pPr>
        <w:spacing w:after="40"/>
      </w:pPr>
      <w:r>
        <w:rPr>
          <w:b/>
        </w:rPr>
        <w:t xml:space="preserve">Co-infection: </w:t>
      </w:r>
      <w:r>
        <w:t>2/6 BioSamples co-infected (33%); 2 HC (diff-genus)</w:t>
      </w:r>
    </w:p>
    <w:p>
      <w:pPr>
        <w:spacing w:after="40"/>
      </w:pPr>
      <w:r>
        <w:rPr>
          <w:b/>
        </w:rPr>
        <w:t xml:space="preserve">LLM rationale: </w:t>
      </w:r>
      <w:r>
        <w:t>The study focuses on the host biology and transcriptome of barley without a declared pathogen; hence it is categorized as a host study. Additionally, the RNA-seq material was collected from barley grown in a natural agricultural setting, aligning with the field setting classification.</w:t>
      </w:r>
    </w:p>
    <w:p>
      <w:pPr>
        <w:spacing w:after="80"/>
      </w:pPr>
      <w:r>
        <w:rPr>
          <w:b/>
        </w:rPr>
        <w:t xml:space="preserve">Abstract: </w:t>
      </w:r>
      <w:r>
        <w:t>BACKGROUND: Barley (Hordeum vulgare L.) is a major cereal crop and an important source of bioactive compounds, including flavonoids. Among these, quercetin is a biologically active flavonol with antioxidant, anti-inflammatory, and anticancer properties. Quercetin accumulation in barley is type-depen…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  PRJNA1140405</w:t>
      </w:r>
      <w:r>
        <w:rPr>
          <w:color w:val="444488"/>
          <w:sz w:val="18"/>
        </w:rPr>
        <w:t xml:space="preserve">   [field / host_study | confidence: medium]</w:t>
      </w:r>
    </w:p>
    <w:p>
      <w:pPr>
        <w:spacing w:after="40"/>
      </w:pPr>
      <w:r>
        <w:rPr>
          <w:b/>
        </w:rPr>
        <w:t xml:space="preserve">Title: </w:t>
      </w:r>
      <w:r>
        <w:t>Plant sample from Vitis vinifera</w:t>
      </w:r>
    </w:p>
    <w:p>
      <w:pPr>
        <w:spacing w:after="40"/>
      </w:pPr>
      <w:r>
        <w:rPr>
          <w:b/>
        </w:rPr>
        <w:t xml:space="preserve">Publication: </w:t>
      </w:r>
      <w:r>
        <w:t>submitted 2024-07</w:t>
      </w:r>
    </w:p>
    <w:p>
      <w:pPr>
        <w:spacing w:after="40"/>
      </w:pPr>
      <w:r>
        <w:rPr>
          <w:b/>
        </w:rPr>
        <w:t xml:space="preserve">Host(s): </w:t>
      </w:r>
      <w:r>
        <w:t>Vitis vinifera</w:t>
      </w:r>
    </w:p>
    <w:p>
      <w:pPr>
        <w:spacing w:after="40"/>
      </w:pPr>
      <w:r>
        <w:rPr>
          <w:b/>
        </w:rPr>
        <w:t xml:space="preserve">Pathogen(s): </w:t>
      </w:r>
      <w:r>
        <w:t>STAT detected: Fusarium verticillioides, Fusarium verticillioides 7600, Phytophthora sojae</w:t>
      </w:r>
    </w:p>
    <w:p>
      <w:pPr>
        <w:spacing w:after="40"/>
      </w:pPr>
      <w:r>
        <w:rPr>
          <w:b/>
        </w:rPr>
        <w:t xml:space="preserve">Co-infection: </w:t>
      </w:r>
      <w:r>
        <w:t>1/4 BioSamples co-infected (25%); 1 HC (diff-genus)</w:t>
      </w:r>
    </w:p>
    <w:p>
      <w:pPr>
        <w:spacing w:after="40"/>
      </w:pPr>
      <w:r>
        <w:rPr>
          <w:b/>
        </w:rPr>
        <w:t xml:space="preserve">LLM rationale: </w:t>
      </w:r>
      <w:r>
        <w:t>While the treatment is classified as single, the focus appears to be on host biology rather than a specific pathogen interaction. The study setting is confirmed as field based on the collected samples from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  PRJNA1167435</w:t>
      </w:r>
      <w:r>
        <w:rPr>
          <w:color w:val="444488"/>
          <w:sz w:val="18"/>
        </w:rPr>
        <w:t xml:space="preserve">   [field / host_study | confidence: medium]</w:t>
      </w:r>
    </w:p>
    <w:p>
      <w:pPr>
        <w:spacing w:after="40"/>
      </w:pPr>
      <w:r>
        <w:rPr>
          <w:b/>
        </w:rPr>
        <w:t xml:space="preserve">Title: </w:t>
      </w:r>
      <w:r>
        <w:t>Prunus persica Raw sequence reads</w:t>
      </w:r>
    </w:p>
    <w:p>
      <w:pPr>
        <w:spacing w:after="40"/>
      </w:pPr>
      <w:r>
        <w:rPr>
          <w:b/>
        </w:rPr>
        <w:t xml:space="preserve">Publication: </w:t>
      </w:r>
      <w:r>
        <w:t>submitted 2024-09</w:t>
      </w:r>
    </w:p>
    <w:p>
      <w:pPr>
        <w:spacing w:after="40"/>
      </w:pPr>
      <w:r>
        <w:rPr>
          <w:b/>
        </w:rPr>
        <w:t xml:space="preserve">Host(s): </w:t>
      </w:r>
      <w:r>
        <w:t>Prunus persica</w:t>
      </w:r>
    </w:p>
    <w:p>
      <w:pPr>
        <w:spacing w:after="40"/>
      </w:pPr>
      <w:r>
        <w:rPr>
          <w:b/>
        </w:rPr>
        <w:t xml:space="preserve">Pathogen(s): </w:t>
      </w:r>
      <w:r>
        <w:t>STAT detected: Asian prunus virus 2, Cherry green ring mottle virus, Cherry necrotic rusty mottle virus, Trichovirus mali</w:t>
      </w:r>
    </w:p>
    <w:p>
      <w:pPr>
        <w:spacing w:after="40"/>
      </w:pPr>
      <w:r>
        <w:rPr>
          <w:b/>
        </w:rPr>
        <w:t xml:space="preserve">Co-infection: </w:t>
      </w:r>
      <w:r>
        <w:t>1/1 BioSamples co-infected (100%); 0 HC (diff-genus)</w:t>
      </w:r>
    </w:p>
    <w:p>
      <w:pPr>
        <w:spacing w:after="40"/>
      </w:pPr>
      <w:r>
        <w:rPr>
          <w:b/>
        </w:rPr>
        <w:t xml:space="preserve">LLM rationale: </w:t>
      </w:r>
      <w:r>
        <w:t>The treatment indicates a study of the host biology (Prunus persica) without a declared pathogen, which aligns with the host_study classification. The study setting is confirmed as field based on the description of the sampling site. However, the absence of explicit experimental design details creates some uncertainty in confidence.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  PRJNA1037021</w:t>
      </w:r>
      <w:r>
        <w:rPr>
          <w:color w:val="444488"/>
          <w:sz w:val="18"/>
        </w:rPr>
        <w:t xml:space="preserve">   [field / host_study | confidence: high]</w:t>
      </w:r>
    </w:p>
    <w:p>
      <w:pPr>
        <w:spacing w:after="40"/>
      </w:pPr>
      <w:r>
        <w:rPr>
          <w:b/>
        </w:rPr>
        <w:t xml:space="preserve">Title: </w:t>
      </w:r>
      <w:r>
        <w:t>The giant genome of lily provides insights into the hybridization of cultivated lilies</w:t>
      </w:r>
    </w:p>
    <w:p>
      <w:pPr>
        <w:spacing w:after="40"/>
      </w:pPr>
      <w:r>
        <w:rPr>
          <w:b/>
        </w:rPr>
        <w:t xml:space="preserve">Publication: </w:t>
      </w:r>
      <w:r>
        <w:t>PMID 39747119  [39747119] The giant genome of lily provides insights into the hybridization of cultivated lilies.  (2025-01)</w:t>
      </w:r>
    </w:p>
    <w:p>
      <w:pPr>
        <w:spacing w:after="40"/>
      </w:pPr>
      <w:r>
        <w:rPr>
          <w:b/>
        </w:rPr>
        <w:t xml:space="preserve">Host(s): </w:t>
      </w:r>
      <w:r>
        <w:t>Lilium sargentiae</w:t>
      </w:r>
    </w:p>
    <w:p>
      <w:pPr>
        <w:spacing w:after="40"/>
      </w:pPr>
      <w:r>
        <w:rPr>
          <w:b/>
        </w:rPr>
        <w:t xml:space="preserve">Pathogen(s): </w:t>
      </w:r>
      <w:r>
        <w:t>STAT detected: Lily mottle virus, Lily symptomless virus, Plantago asiatica mosaic virus, Tulip breaking virus</w:t>
      </w:r>
    </w:p>
    <w:p>
      <w:pPr>
        <w:spacing w:after="40"/>
      </w:pPr>
      <w:r>
        <w:rPr>
          <w:b/>
        </w:rPr>
        <w:t xml:space="preserve">Co-infection: </w:t>
      </w:r>
      <w:r>
        <w:t>1/4 BioSamples co-infected (25%); 0 HC (diff-genus)</w:t>
      </w:r>
    </w:p>
    <w:p>
      <w:pPr>
        <w:spacing w:after="40"/>
      </w:pPr>
      <w:r>
        <w:rPr>
          <w:b/>
        </w:rPr>
        <w:t xml:space="preserve">LLM rationale: </w:t>
      </w:r>
      <w:r>
        <w:t>The study focuses on the genomic and transcriptomic aspects of Lilium sargentiae, without an experimental design aimed at studying a specific pathogen response, hence classified as host_study. The RNA-seq samples were collected from plants grown under natural conditions, justifying the field setting classification.</w:t>
      </w:r>
    </w:p>
    <w:p>
      <w:pPr>
        <w:spacing w:after="80"/>
      </w:pPr>
      <w:r>
        <w:rPr>
          <w:b/>
        </w:rPr>
        <w:t xml:space="preserve">Abstract: </w:t>
      </w:r>
      <w:r>
        <w:t>Lilies are economically important monocots known for their ornamental flowers, bulbs, and large genomes. The absence of their genomic information has impeded evolutionary studies and genome-based breeding efforts. Here, we present reference genomes for Lilium sargentiae (lily, 35.66 Gb) and Gloriosa…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  PRJNA715742</w:t>
      </w:r>
      <w:r>
        <w:rPr>
          <w:color w:val="444488"/>
          <w:sz w:val="18"/>
        </w:rPr>
        <w:t xml:space="preserve">   [field / host_study | confidence: medium]</w:t>
      </w:r>
    </w:p>
    <w:p>
      <w:pPr>
        <w:spacing w:after="40"/>
      </w:pPr>
      <w:r>
        <w:rPr>
          <w:b/>
        </w:rPr>
        <w:t xml:space="preserve">Title: </w:t>
      </w:r>
      <w:r>
        <w:t>Transcriptome of citrus and citrus relatives for pathogen detection</w:t>
      </w:r>
    </w:p>
    <w:p>
      <w:pPr>
        <w:spacing w:after="40"/>
      </w:pPr>
      <w:r>
        <w:rPr>
          <w:b/>
        </w:rPr>
        <w:t xml:space="preserve">Publication: </w:t>
      </w:r>
      <w:r>
        <w:t>PMID 38802746  [38802746] OrangeExpDB: an integrative gene expression database for Citrus spp.  (2024-05)</w:t>
      </w:r>
    </w:p>
    <w:p>
      <w:pPr>
        <w:spacing w:after="40"/>
      </w:pPr>
      <w:r>
        <w:rPr>
          <w:b/>
        </w:rPr>
        <w:t xml:space="preserve">Host(s): </w:t>
      </w:r>
      <w:r>
        <w:t>Citrus sinensis</w:t>
      </w:r>
    </w:p>
    <w:p>
      <w:pPr>
        <w:spacing w:after="40"/>
      </w:pPr>
      <w:r>
        <w:rPr>
          <w:b/>
        </w:rPr>
        <w:t xml:space="preserve">Pathogen(s): </w:t>
      </w:r>
      <w:r>
        <w:t>STAT detected: Citrus leaf rugose virus, Citrus variegation virus, Elm mottle virus</w:t>
      </w:r>
    </w:p>
    <w:p>
      <w:pPr>
        <w:spacing w:after="40"/>
      </w:pPr>
      <w:r>
        <w:rPr>
          <w:b/>
        </w:rPr>
        <w:t xml:space="preserve">Co-infection: </w:t>
      </w:r>
      <w:r>
        <w:t>1/1 BioSamples co-infected (100%); 0 HC (diff-genus)</w:t>
      </w:r>
    </w:p>
    <w:p>
      <w:pPr>
        <w:spacing w:after="40"/>
      </w:pPr>
      <w:r>
        <w:rPr>
          <w:b/>
        </w:rPr>
        <w:t xml:space="preserve">LLM rationale: </w:t>
      </w:r>
      <w:r>
        <w:t>The study aims to investigate transcriptomes for pathogen detection rather than characterizing a specific pathogen, aligning more with host study. The keyword output suggests a single treatment which doesn't fully capture the study design focused on host biology. The setting is correctly identified as field based on the details provided.</w:t>
      </w:r>
    </w:p>
    <w:p>
      <w:pPr>
        <w:spacing w:after="80"/>
      </w:pPr>
      <w:r>
        <w:rPr>
          <w:b/>
        </w:rPr>
        <w:t xml:space="preserve">Abstract: </w:t>
      </w:r>
      <w:r>
        <w:t>Citrus is a major fruit crop, and RNA-sequencing (RNA-seq) data can be utilized to investigate its gene functions, heredity, evolution, development, and the detection of genes linked to essential traits or resistance to pathogens. However, it is challenging to use the public RNA-seq datasets for 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  PRJNA1065005</w:t>
      </w:r>
      <w:r>
        <w:rPr>
          <w:color w:val="444488"/>
          <w:sz w:val="18"/>
        </w:rPr>
        <w:t xml:space="preserve">   [field / host_study | confidence: medium]</w:t>
      </w:r>
    </w:p>
    <w:p>
      <w:pPr>
        <w:spacing w:after="40"/>
      </w:pPr>
      <w:r>
        <w:rPr>
          <w:b/>
        </w:rPr>
        <w:t xml:space="preserve">Title: </w:t>
      </w:r>
      <w:r>
        <w:t>Deciphering transcriptional mechanisms of phytohormones influencing maize grain filling and dehydration by regulatory network analysis</w:t>
      </w:r>
    </w:p>
    <w:p>
      <w:pPr>
        <w:spacing w:after="40"/>
      </w:pPr>
      <w:r>
        <w:rPr>
          <w:b/>
        </w:rPr>
        <w:t xml:space="preserve">Publication: </w:t>
      </w:r>
      <w:r>
        <w:t>submitted 2024-01</w:t>
      </w:r>
    </w:p>
    <w:p>
      <w:pPr>
        <w:spacing w:after="40"/>
      </w:pPr>
      <w:r>
        <w:rPr>
          <w:b/>
        </w:rPr>
        <w:t xml:space="preserve">Host(s): </w:t>
      </w:r>
      <w:r>
        <w:t>Zea mays</w:t>
      </w:r>
    </w:p>
    <w:p>
      <w:pPr>
        <w:spacing w:after="40"/>
      </w:pPr>
      <w:r>
        <w:rPr>
          <w:b/>
        </w:rPr>
        <w:t xml:space="preserve">Pathogen(s): </w:t>
      </w:r>
      <w:r>
        <w:t>STAT detected: Bipolaris maydis, Bipolaris zeicola, Fusarium verticillioides 7600</w:t>
      </w:r>
    </w:p>
    <w:p>
      <w:pPr>
        <w:spacing w:after="40"/>
      </w:pPr>
      <w:r>
        <w:rPr>
          <w:b/>
        </w:rPr>
        <w:t xml:space="preserve">Co-infection: </w:t>
      </w:r>
      <w:r>
        <w:t>1/3 BioSamples co-infected (33%); 0 HC (diff-genus)</w:t>
      </w:r>
    </w:p>
    <w:p>
      <w:pPr>
        <w:spacing w:after="40"/>
      </w:pPr>
      <w:r>
        <w:rPr>
          <w:b/>
        </w:rPr>
        <w:t xml:space="preserve">LLM rationale: </w:t>
      </w:r>
      <w:r>
        <w:t>The study focuses on the host response and regulatory mechanisms related to maize development without mentioning a specific pathogen; hence the classification as 'host_study'. The RNA-seq samples were collected from seeds in a field setting as per the keyword classifier output, which aligns with the description of the study's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  PRJNA237350</w:t>
      </w:r>
      <w:r>
        <w:rPr>
          <w:color w:val="444488"/>
          <w:sz w:val="18"/>
        </w:rPr>
        <w:t xml:space="preserve">   [field / host_study | confidence: medium]</w:t>
      </w:r>
    </w:p>
    <w:p>
      <w:pPr>
        <w:spacing w:after="40"/>
      </w:pPr>
      <w:r>
        <w:rPr>
          <w:b/>
        </w:rPr>
        <w:t xml:space="preserve">Title: </w:t>
      </w:r>
      <w:r>
        <w:t>Solanum tuberosum Transcriptome or Gene expression</w:t>
      </w:r>
    </w:p>
    <w:p>
      <w:pPr>
        <w:spacing w:after="40"/>
      </w:pPr>
      <w:r>
        <w:rPr>
          <w:b/>
        </w:rPr>
        <w:t xml:space="preserve">Publication: </w:t>
      </w:r>
      <w:r>
        <w:t>submitted 2014-02</w:t>
      </w:r>
    </w:p>
    <w:p>
      <w:pPr>
        <w:spacing w:after="40"/>
      </w:pPr>
      <w:r>
        <w:rPr>
          <w:b/>
        </w:rPr>
        <w:t xml:space="preserve">Host(s): </w:t>
      </w:r>
      <w:r>
        <w:t>Solanum tuberosum</w:t>
      </w:r>
    </w:p>
    <w:p>
      <w:pPr>
        <w:spacing w:after="40"/>
      </w:pPr>
      <w:r>
        <w:rPr>
          <w:b/>
        </w:rPr>
        <w:t xml:space="preserve">Pathogen(s): </w:t>
      </w:r>
      <w:r>
        <w:t>STAT detected: Potato virus H, Potato virus S, Potato virus Y</w:t>
      </w:r>
    </w:p>
    <w:p>
      <w:pPr>
        <w:spacing w:after="40"/>
      </w:pPr>
      <w:r>
        <w:rPr>
          <w:b/>
        </w:rPr>
        <w:t xml:space="preserve">Co-infection: </w:t>
      </w:r>
      <w:r>
        <w:t>1/3 BioSamples co-infected (33%); 0 HC (diff-genus)</w:t>
      </w:r>
    </w:p>
    <w:p>
      <w:pPr>
        <w:spacing w:after="40"/>
      </w:pPr>
      <w:r>
        <w:rPr>
          <w:b/>
        </w:rPr>
        <w:t xml:space="preserve">LLM rationale: </w:t>
      </w:r>
      <w:r>
        <w:t>The study primarily focuses on host biology, specifically the transcriptome differences between potato cultivars. Although there may be incidental pathogen reads, the experiment is not designed around a specific pathogen. Therefore, the treatment classification should be 'host_study'. The study setting is agreed as 'field' given that it involves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  PRJNA372374</w:t>
      </w:r>
      <w:r>
        <w:rPr>
          <w:color w:val="444488"/>
          <w:sz w:val="18"/>
        </w:rPr>
        <w:t xml:space="preserve">   [field / host_study | confidence: medium]</w:t>
      </w:r>
    </w:p>
    <w:p>
      <w:pPr>
        <w:spacing w:after="40"/>
      </w:pPr>
      <w:r>
        <w:rPr>
          <w:b/>
        </w:rPr>
        <w:t xml:space="preserve">Title: </w:t>
      </w:r>
      <w:r>
        <w:t>Gene expression analysis of Sorghum bicolor BTx623 - seed dry - 033-H03</w:t>
      </w:r>
    </w:p>
    <w:p>
      <w:pPr>
        <w:spacing w:after="40"/>
      </w:pPr>
      <w:r>
        <w:rPr>
          <w:b/>
        </w:rPr>
        <w:t xml:space="preserve">Publication: </w:t>
      </w:r>
      <w:r>
        <w:t>submitted 2017-02</w:t>
      </w:r>
    </w:p>
    <w:p>
      <w:pPr>
        <w:spacing w:after="40"/>
      </w:pPr>
      <w:r>
        <w:rPr>
          <w:b/>
        </w:rPr>
        <w:t xml:space="preserve">Host(s): </w:t>
      </w:r>
      <w:r>
        <w:t>Sorghum bicolor</w:t>
      </w:r>
    </w:p>
    <w:p>
      <w:pPr>
        <w:spacing w:after="40"/>
      </w:pPr>
      <w:r>
        <w:rPr>
          <w:b/>
        </w:rPr>
        <w:t xml:space="preserve">Pathogen(s): </w:t>
      </w:r>
      <w:r>
        <w:t>STAT detected: Fusarium oxysporum, Fusarium verticillioides 7600</w:t>
      </w:r>
    </w:p>
    <w:p>
      <w:pPr>
        <w:spacing w:after="40"/>
      </w:pPr>
      <w:r>
        <w:rPr>
          <w:b/>
        </w:rPr>
        <w:t xml:space="preserve">Co-infection: </w:t>
      </w:r>
      <w:r>
        <w:t>1/1 BioSamples co-infected (100%); 0 HC (diff-genus)</w:t>
      </w:r>
    </w:p>
    <w:p>
      <w:pPr>
        <w:spacing w:after="40"/>
      </w:pPr>
      <w:r>
        <w:rPr>
          <w:b/>
        </w:rPr>
        <w:t xml:space="preserve">LLM rationale: </w:t>
      </w:r>
      <w:r>
        <w:t>The study appears to focus on host biology and gene expression in Sorghum bicolor without declaring a specific pathogen, which contradicts the keyword classifier output that indicated a single treatment. The study setting is correctly identified as field based on the description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  PRJNA626066</w:t>
      </w:r>
      <w:r>
        <w:rPr>
          <w:color w:val="444488"/>
          <w:sz w:val="18"/>
        </w:rPr>
        <w:t xml:space="preserve">   [field / host_study | confidence: high]</w:t>
      </w:r>
    </w:p>
    <w:p>
      <w:pPr>
        <w:spacing w:after="40"/>
      </w:pPr>
      <w:r>
        <w:rPr>
          <w:b/>
        </w:rPr>
        <w:t xml:space="preserve">Title: </w:t>
      </w:r>
      <w:r>
        <w:t>Metaviromic analysis of South African sweet potato</w:t>
      </w:r>
    </w:p>
    <w:p>
      <w:pPr>
        <w:spacing w:after="40"/>
      </w:pPr>
      <w:r>
        <w:rPr>
          <w:b/>
        </w:rPr>
        <w:t xml:space="preserve">Publication: </w:t>
      </w:r>
      <w:r>
        <w:t>PMID 38140643  [38140643] Novel Tri-Segmented Rhabdoviruses: A Data Mining Expedition Unveils the Cryptic Diversity of Cytorhabdoviruse…  (2023-12)</w:t>
      </w:r>
    </w:p>
    <w:p>
      <w:pPr>
        <w:spacing w:after="40"/>
      </w:pPr>
      <w:r>
        <w:rPr>
          <w:b/>
        </w:rPr>
        <w:t xml:space="preserve">Host(s): </w:t>
      </w:r>
      <w:r>
        <w:t>Solanum tuberosum</w:t>
      </w:r>
    </w:p>
    <w:p>
      <w:pPr>
        <w:spacing w:after="40"/>
      </w:pPr>
      <w:r>
        <w:rPr>
          <w:b/>
        </w:rPr>
        <w:t xml:space="preserve">Pathogen(s): </w:t>
      </w:r>
      <w:r>
        <w:t>STAT detected: Alternaria alternata, Cucumber mosaic virus, Sweet potato virus C</w:t>
      </w:r>
    </w:p>
    <w:p>
      <w:pPr>
        <w:spacing w:after="40"/>
      </w:pPr>
      <w:r>
        <w:rPr>
          <w:b/>
        </w:rPr>
        <w:t xml:space="preserve">Co-infection: </w:t>
      </w:r>
      <w:r>
        <w:t>1/2 BioSamples co-infected (50%); 1 HC (diff-genus)</w:t>
      </w:r>
    </w:p>
    <w:p>
      <w:pPr>
        <w:spacing w:after="40"/>
      </w:pPr>
      <w:r>
        <w:rPr>
          <w:b/>
        </w:rPr>
        <w:t xml:space="preserve">LLM rationale: </w:t>
      </w:r>
      <w:r>
        <w:t>The study was designed to analyze the host plant's response, focusing primarily on the host's transcriptome without a declared pathogen. The samples were collected from plants in natural agricultural conditions in South Africa, supporting the classification as field setting.</w:t>
      </w:r>
    </w:p>
    <w:p>
      <w:pPr>
        <w:spacing w:after="80"/>
      </w:pPr>
      <w:r>
        <w:rPr>
          <w:b/>
        </w:rPr>
        <w:t xml:space="preserve">Abstract: </w:t>
      </w:r>
      <w:r>
        <w:t>Cytorhabdoviruses (genus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  PRJNA562779</w:t>
      </w:r>
      <w:r>
        <w:rPr>
          <w:color w:val="444488"/>
          <w:sz w:val="18"/>
        </w:rPr>
        <w:t xml:space="preserve">   [field / host_study | confidence: high]</w:t>
      </w:r>
    </w:p>
    <w:p>
      <w:pPr>
        <w:spacing w:after="40"/>
      </w:pPr>
      <w:r>
        <w:rPr>
          <w:b/>
        </w:rPr>
        <w:t xml:space="preserve">Title: </w:t>
      </w:r>
      <w:r>
        <w:t>Transcriptome and proteome analyses reveal selenium mediated amelioration of arsenic toxicity in rice</w:t>
      </w:r>
    </w:p>
    <w:p>
      <w:pPr>
        <w:spacing w:after="40"/>
      </w:pPr>
      <w:r>
        <w:rPr>
          <w:b/>
        </w:rPr>
        <w:t xml:space="preserve">Publication: </w:t>
      </w:r>
      <w:r>
        <w:t>submitted 2019-08</w:t>
      </w:r>
    </w:p>
    <w:p>
      <w:pPr>
        <w:spacing w:after="40"/>
      </w:pPr>
      <w:r>
        <w:rPr>
          <w:b/>
        </w:rPr>
        <w:t xml:space="preserve">Host(s): </w:t>
      </w:r>
      <w:r>
        <w:t>Oryza sativa</w:t>
      </w:r>
    </w:p>
    <w:p>
      <w:pPr>
        <w:spacing w:after="40"/>
      </w:pPr>
      <w:r>
        <w:rPr>
          <w:b/>
        </w:rPr>
        <w:t xml:space="preserve">Pathogen(s): </w:t>
      </w:r>
      <w:r>
        <w:t>STAT detected: Fusarium fujikuroi IMI 58289, Fusarium oxysporum f. sp. lycopersici 4287</w:t>
      </w:r>
    </w:p>
    <w:p>
      <w:pPr>
        <w:spacing w:after="40"/>
      </w:pPr>
      <w:r>
        <w:rPr>
          <w:b/>
        </w:rPr>
        <w:t xml:space="preserve">Co-infection: </w:t>
      </w:r>
      <w:r>
        <w:t>1/2 BioSamples co-infected (50%); 0 HC (diff-genus)</w:t>
      </w:r>
    </w:p>
    <w:p>
      <w:pPr>
        <w:spacing w:after="40"/>
      </w:pPr>
      <w:r>
        <w:rPr>
          <w:b/>
        </w:rPr>
        <w:t xml:space="preserve">LLM rationale: </w:t>
      </w:r>
      <w:r>
        <w:t>The experiment focuses on the host's response to abiotic stress (arsenic toxicity) mediated by selenium, with no declared pathogens, making it a pure host biology study. The library samples were collected from plants growing in field conditions, specifically from rice roots in India.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  PRJNA258891</w:t>
      </w:r>
      <w:r>
        <w:rPr>
          <w:color w:val="444488"/>
          <w:sz w:val="18"/>
        </w:rPr>
        <w:t xml:space="preserve">   [field / host_study | confidence: medium]</w:t>
      </w:r>
    </w:p>
    <w:p>
      <w:pPr>
        <w:spacing w:after="40"/>
      </w:pPr>
      <w:r>
        <w:rPr>
          <w:b/>
        </w:rPr>
        <w:t xml:space="preserve">Title: </w:t>
      </w:r>
      <w:r>
        <w:t>Zea mays Transcriptome or Gene expression</w:t>
      </w:r>
    </w:p>
    <w:p>
      <w:pPr>
        <w:spacing w:after="40"/>
      </w:pPr>
      <w:r>
        <w:rPr>
          <w:b/>
        </w:rPr>
        <w:t xml:space="preserve">Publication: </w:t>
      </w:r>
      <w:r>
        <w:t>submitted 2014-08</w:t>
      </w:r>
    </w:p>
    <w:p>
      <w:pPr>
        <w:spacing w:after="40"/>
      </w:pPr>
      <w:r>
        <w:rPr>
          <w:b/>
        </w:rPr>
        <w:t xml:space="preserve">Host(s): </w:t>
      </w:r>
      <w:r>
        <w:t>Zea mays</w:t>
      </w:r>
    </w:p>
    <w:p>
      <w:pPr>
        <w:spacing w:after="40"/>
      </w:pPr>
      <w:r>
        <w:rPr>
          <w:b/>
        </w:rPr>
        <w:t xml:space="preserve">Pathogen(s): </w:t>
      </w:r>
      <w:r>
        <w:t>STAT detected: Fusarium oxysporum, Fusarium verticillioides 7600</w:t>
      </w:r>
    </w:p>
    <w:p>
      <w:pPr>
        <w:spacing w:after="40"/>
      </w:pPr>
      <w:r>
        <w:rPr>
          <w:b/>
        </w:rPr>
        <w:t xml:space="preserve">Co-infection: </w:t>
      </w:r>
      <w:r>
        <w:t>1/1 BioSamples co-infected (100%); 0 HC (diff-genus)</w:t>
      </w:r>
    </w:p>
    <w:p>
      <w:pPr>
        <w:spacing w:after="40"/>
      </w:pPr>
      <w:r>
        <w:rPr>
          <w:b/>
        </w:rPr>
        <w:t xml:space="preserve">LLM rationale: </w:t>
      </w:r>
      <w:r>
        <w:t>The study was designed to analyze the expression in maize without declaring a specific pathogen, aligning it with host biology. The study setting is correctly classified as field based on the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  PRJNA972519</w:t>
      </w:r>
      <w:r>
        <w:rPr>
          <w:color w:val="444488"/>
          <w:sz w:val="18"/>
        </w:rPr>
        <w:t xml:space="preserve">   [field / host_study | confidence: medium]</w:t>
      </w:r>
    </w:p>
    <w:p>
      <w:pPr>
        <w:spacing w:after="40"/>
      </w:pPr>
      <w:r>
        <w:rPr>
          <w:b/>
        </w:rPr>
        <w:t xml:space="preserve">Title: </w:t>
      </w:r>
      <w:r>
        <w:t>A phase separated protein hub modulates the resistance to Fusarium head blight in wheat</w:t>
      </w:r>
    </w:p>
    <w:p>
      <w:pPr>
        <w:spacing w:after="40"/>
      </w:pPr>
      <w:r>
        <w:rPr>
          <w:b/>
        </w:rPr>
        <w:t xml:space="preserve">Publication: </w:t>
      </w:r>
      <w:r>
        <w:t>submitted 2023-05</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1/4 BioSamples co-infected (25%); 0 HC (diff-genus)</w:t>
      </w:r>
    </w:p>
    <w:p>
      <w:pPr>
        <w:spacing w:after="40"/>
      </w:pPr>
      <w:r>
        <w:rPr>
          <w:b/>
        </w:rPr>
        <w:t xml:space="preserve">LLM rationale: </w:t>
      </w:r>
      <w:r>
        <w:t>The study is focused on the biology of the wheat host in response to Fusarium head blight, but the primary goal appears to be host biology rather than directly studying the pathogen's effects on a specific infection. The setting is confirmed as field based on the keyword output and collection location, despite the nature of the treatment focusing on host characteristics.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  PRJNA812634</w:t>
      </w:r>
      <w:r>
        <w:rPr>
          <w:color w:val="444488"/>
          <w:sz w:val="18"/>
        </w:rPr>
        <w:t xml:space="preserve">   [field / host_study | confidence: medium]</w:t>
      </w:r>
    </w:p>
    <w:p>
      <w:pPr>
        <w:spacing w:after="40"/>
      </w:pPr>
      <w:r>
        <w:rPr>
          <w:b/>
        </w:rPr>
        <w:t xml:space="preserve">Title: </w:t>
      </w:r>
      <w:r>
        <w:t>Transcriptome analysis on peanut root</w:t>
      </w:r>
    </w:p>
    <w:p>
      <w:pPr>
        <w:spacing w:after="40"/>
      </w:pPr>
      <w:r>
        <w:rPr>
          <w:b/>
        </w:rPr>
        <w:t xml:space="preserve">Publication: </w:t>
      </w:r>
      <w:r>
        <w:t>submitted 2022-03</w:t>
      </w:r>
    </w:p>
    <w:p>
      <w:pPr>
        <w:spacing w:after="40"/>
      </w:pPr>
      <w:r>
        <w:rPr>
          <w:b/>
        </w:rPr>
        <w:t xml:space="preserve">Host(s): </w:t>
      </w:r>
      <w:r>
        <w:t>—</w:t>
      </w:r>
    </w:p>
    <w:p>
      <w:pPr>
        <w:spacing w:after="40"/>
      </w:pPr>
      <w:r>
        <w:rPr>
          <w:b/>
        </w:rPr>
        <w:t xml:space="preserve">Pathogen(s): </w:t>
      </w:r>
      <w:r>
        <w:t>STAT detected: Bean common mosaic virus, Peanut stripe virus</w:t>
      </w:r>
    </w:p>
    <w:p>
      <w:pPr>
        <w:spacing w:after="40"/>
      </w:pPr>
      <w:r>
        <w:rPr>
          <w:b/>
        </w:rPr>
        <w:t xml:space="preserve">Co-infection: </w:t>
      </w:r>
      <w:r>
        <w:t>1/1 BioSamples co-infected (100%); 1 HC (diff-genus)</w:t>
      </w:r>
    </w:p>
    <w:p>
      <w:pPr>
        <w:spacing w:after="40"/>
      </w:pPr>
      <w:r>
        <w:rPr>
          <w:b/>
        </w:rPr>
        <w:t xml:space="preserve">LLM rationale: </w:t>
      </w:r>
      <w:r>
        <w:t>The study aims to clarify the molecular mechanism of nitrogen application for improving drought resistance without a declared pathogen, indicating it is primarily a host biology study. The study setting is confirmed as field based on the collected RNA-seq material from plants grown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  PRJNA1305415</w:t>
      </w:r>
      <w:r>
        <w:rPr>
          <w:color w:val="444488"/>
          <w:sz w:val="18"/>
        </w:rPr>
        <w:t xml:space="preserve">   [field / host_study | confidence: high]</w:t>
      </w:r>
    </w:p>
    <w:p>
      <w:pPr>
        <w:spacing w:after="40"/>
      </w:pPr>
      <w:r>
        <w:rPr>
          <w:b/>
        </w:rPr>
        <w:t xml:space="preserve">Title: </w:t>
      </w:r>
      <w:r>
        <w:t>Transcriptomic data of 7 flax genotypes contrasting in lodging resistance</w:t>
      </w:r>
    </w:p>
    <w:p>
      <w:pPr>
        <w:spacing w:after="40"/>
      </w:pPr>
      <w:r>
        <w:rPr>
          <w:b/>
        </w:rPr>
        <w:t xml:space="preserve">Publication: </w:t>
      </w:r>
      <w:r>
        <w:t>PMID 41728193  [41728193] Transcriptomic data of seven flax varieties contrasting in lodging resistance.  (2026-02)</w:t>
      </w:r>
    </w:p>
    <w:p>
      <w:pPr>
        <w:spacing w:after="40"/>
      </w:pPr>
      <w:r>
        <w:rPr>
          <w:b/>
        </w:rPr>
        <w:t xml:space="preserve">Host(s): </w:t>
      </w:r>
      <w:r>
        <w:t>Linum usitatissimum</w:t>
      </w:r>
    </w:p>
    <w:p>
      <w:pPr>
        <w:spacing w:after="40"/>
      </w:pPr>
      <w:r>
        <w:rPr>
          <w:b/>
        </w:rPr>
        <w:t xml:space="preserve">Pathogen(s): </w:t>
      </w:r>
      <w:r>
        <w:t>STAT detected: Fusarium oxysporum, Parastagonospora nodorum</w:t>
      </w:r>
    </w:p>
    <w:p>
      <w:pPr>
        <w:spacing w:after="40"/>
      </w:pPr>
      <w:r>
        <w:rPr>
          <w:b/>
        </w:rPr>
        <w:t xml:space="preserve">Co-infection: </w:t>
      </w:r>
      <w:r>
        <w:t>1/1 BioSamples co-infected (100%); 1 HC (diff-genus)</w:t>
      </w:r>
    </w:p>
    <w:p>
      <w:pPr>
        <w:spacing w:after="40"/>
      </w:pPr>
      <w:r>
        <w:rPr>
          <w:b/>
        </w:rPr>
        <w:t xml:space="preserve">LLM rationale: </w:t>
      </w:r>
      <w:r>
        <w:t>The treatment accurately reflects the study's focus on the host's biology without addressing a specific pathogen, and the study setting as field aligns with the description of growing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  PRJNA1182908</w:t>
      </w:r>
      <w:r>
        <w:rPr>
          <w:color w:val="444488"/>
          <w:sz w:val="18"/>
        </w:rPr>
        <w:t xml:space="preserve">   [field / host_study | confidence: medium]</w:t>
      </w:r>
    </w:p>
    <w:p>
      <w:pPr>
        <w:spacing w:after="40"/>
      </w:pPr>
      <w:r>
        <w:rPr>
          <w:b/>
        </w:rPr>
        <w:t xml:space="preserve">Title: </w:t>
      </w:r>
      <w:r>
        <w:t>Key Tailoring Gene Identification for Novel Orbitides Mining in Pseudostellaria heterophylla</w:t>
      </w:r>
    </w:p>
    <w:p>
      <w:pPr>
        <w:spacing w:after="40"/>
      </w:pPr>
      <w:r>
        <w:rPr>
          <w:b/>
        </w:rPr>
        <w:t xml:space="preserve">Publication: </w:t>
      </w:r>
      <w:r>
        <w:t>submitted 2024-11</w:t>
      </w:r>
    </w:p>
    <w:p>
      <w:pPr>
        <w:spacing w:after="40"/>
      </w:pPr>
      <w:r>
        <w:rPr>
          <w:b/>
        </w:rPr>
        <w:t xml:space="preserve">Host(s): </w:t>
      </w:r>
      <w:r>
        <w:t>Pseudostellaria heterophylla</w:t>
      </w:r>
    </w:p>
    <w:p>
      <w:pPr>
        <w:spacing w:after="40"/>
      </w:pPr>
      <w:r>
        <w:rPr>
          <w:b/>
        </w:rPr>
        <w:t xml:space="preserve">Pathogen(s): </w:t>
      </w:r>
      <w:r>
        <w:t>STAT detected: Broad bean wilt virus 2, Pseudostellaria heterophylla carlavirus 1, Stevia carlavirus 1, Turnip mosaic virus</w:t>
      </w:r>
    </w:p>
    <w:p>
      <w:pPr>
        <w:spacing w:after="40"/>
      </w:pPr>
      <w:r>
        <w:rPr>
          <w:b/>
        </w:rPr>
        <w:t xml:space="preserve">Co-infection: </w:t>
      </w:r>
      <w:r>
        <w:t>1/3 BioSamples co-infected (33%); 1 HC (diff-genus)</w:t>
      </w:r>
    </w:p>
    <w:p>
      <w:pPr>
        <w:spacing w:after="40"/>
      </w:pPr>
      <w:r>
        <w:rPr>
          <w:b/>
        </w:rPr>
        <w:t xml:space="preserve">LLM rationale: </w:t>
      </w:r>
      <w:r>
        <w:t>The study focuses on the biosynthesis of orbitides in Pseudostellaria heterophylla, indicating a research on host biology rather than a specific pathogen response, which conflicts with the keyword output of 'single'. The 'field' setting is agreed upon based on the sample collection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  PRJNA1035268</w:t>
      </w:r>
      <w:r>
        <w:rPr>
          <w:color w:val="444488"/>
          <w:sz w:val="18"/>
        </w:rPr>
        <w:t xml:space="preserve">   [field / host_study | confidence: medium]</w:t>
      </w:r>
    </w:p>
    <w:p>
      <w:pPr>
        <w:spacing w:after="40"/>
      </w:pPr>
      <w:r>
        <w:rPr>
          <w:b/>
        </w:rPr>
        <w:t xml:space="preserve">Title: </w:t>
      </w:r>
      <w:r>
        <w:t>Role of MIR159 in reproductive organ development</w:t>
      </w:r>
    </w:p>
    <w:p>
      <w:pPr>
        <w:spacing w:after="40"/>
      </w:pPr>
      <w:r>
        <w:rPr>
          <w:b/>
        </w:rPr>
        <w:t xml:space="preserve">Publication: </w:t>
      </w:r>
      <w:r>
        <w:t>PMID 38076769  [38076769]  (2023-11)</w:t>
      </w:r>
    </w:p>
    <w:p>
      <w:pPr>
        <w:spacing w:after="40"/>
      </w:pPr>
      <w:r>
        <w:rPr>
          <w:b/>
        </w:rPr>
        <w:t xml:space="preserve">Host(s): </w:t>
      </w:r>
      <w:r>
        <w:t>Arabidopsis thaliana</w:t>
      </w:r>
    </w:p>
    <w:p>
      <w:pPr>
        <w:spacing w:after="40"/>
      </w:pPr>
      <w:r>
        <w:rPr>
          <w:b/>
        </w:rPr>
        <w:t xml:space="preserve">Pathogen(s): </w:t>
      </w:r>
      <w:r>
        <w:t>STAT detected: Brassica yellows virus, Turnip yellows virus</w:t>
      </w:r>
    </w:p>
    <w:p>
      <w:pPr>
        <w:spacing w:after="40"/>
      </w:pPr>
      <w:r>
        <w:rPr>
          <w:b/>
        </w:rPr>
        <w:t xml:space="preserve">Co-infection: </w:t>
      </w:r>
      <w:r>
        <w:t>1/1 BioSamples co-infected (100%); 1 HC (diff-genus)</w:t>
      </w:r>
    </w:p>
    <w:p>
      <w:pPr>
        <w:spacing w:after="40"/>
      </w:pPr>
      <w:r>
        <w:rPr>
          <w:b/>
        </w:rPr>
        <w:t xml:space="preserve">LLM rationale: </w:t>
      </w:r>
      <w:r>
        <w:t>The treatment identified as 'host_study' aligns with the goal of understanding the role of MIR159 in host biology. However, the study setting should be classified as 'lab' given that Arabidopsis thaliana is a model organism typically grown in controlled environments, and no field collection is explicitly stated.</w:t>
      </w:r>
    </w:p>
    <w:p>
      <w:pPr>
        <w:spacing w:after="80"/>
      </w:pPr>
      <w:r>
        <w:rPr>
          <w:b/>
        </w:rPr>
        <w:t xml:space="preserve">Abstract: </w:t>
      </w:r>
      <w:r>
        <w:t>Unravelling genetic networks regulating developmental programs are key to devising and implementing genomics assisted trait modification strategies. It is crucial to understand the role of small RNAs, and the basis of their ability to modify traits. MIR159 has been previously reported to cause defec…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  PRJNA721299</w:t>
      </w:r>
      <w:r>
        <w:rPr>
          <w:color w:val="444488"/>
          <w:sz w:val="18"/>
        </w:rPr>
        <w:t xml:space="preserve">   [field / host_study | confidence: high]</w:t>
      </w:r>
    </w:p>
    <w:p>
      <w:pPr>
        <w:spacing w:after="40"/>
      </w:pPr>
      <w:r>
        <w:rPr>
          <w:b/>
        </w:rPr>
        <w:t xml:space="preserve">Title: </w:t>
      </w:r>
      <w:r>
        <w:t>Setaria italica Raw sequence reads</w:t>
      </w:r>
    </w:p>
    <w:p>
      <w:pPr>
        <w:spacing w:after="40"/>
      </w:pPr>
      <w:r>
        <w:rPr>
          <w:b/>
        </w:rPr>
        <w:t xml:space="preserve">Publication: </w:t>
      </w:r>
      <w:r>
        <w:t>PMID 35198264  [35198264] Comparative transcriptome analysis provides insights into grain filling commonalities and differences between…  (2022-02)</w:t>
      </w:r>
    </w:p>
    <w:p>
      <w:pPr>
        <w:spacing w:after="40"/>
      </w:pPr>
      <w:r>
        <w:rPr>
          <w:b/>
        </w:rPr>
        <w:t xml:space="preserve">Host(s): </w:t>
      </w:r>
      <w:r>
        <w:t>Setaria italica</w:t>
      </w:r>
    </w:p>
    <w:p>
      <w:pPr>
        <w:spacing w:after="40"/>
      </w:pPr>
      <w:r>
        <w:rPr>
          <w:b/>
        </w:rPr>
        <w:t xml:space="preserve">Pathogen(s): </w:t>
      </w:r>
      <w:r>
        <w:t>STAT detected: Alternaria alternata, Pyricularia oryzae</w:t>
      </w:r>
    </w:p>
    <w:p>
      <w:pPr>
        <w:spacing w:after="40"/>
      </w:pPr>
      <w:r>
        <w:rPr>
          <w:b/>
        </w:rPr>
        <w:t xml:space="preserve">Co-infection: </w:t>
      </w:r>
      <w:r>
        <w:t>1/1 BioSamples co-infected (100%); 1 HC (diff-genus)</w:t>
      </w:r>
    </w:p>
    <w:p>
      <w:pPr>
        <w:spacing w:after="40"/>
      </w:pPr>
      <w:r>
        <w:rPr>
          <w:b/>
        </w:rPr>
        <w:t xml:space="preserve">LLM rationale: </w:t>
      </w:r>
      <w:r>
        <w:t>The experiment focuses on the pure biology of the host plant 'Setaria italica' during grain filling without declaring a specific pathogen. Samples were collected from plants grown in a field setting, consistent with the information provided.</w:t>
      </w:r>
    </w:p>
    <w:p>
      <w:pPr>
        <w:spacing w:after="80"/>
      </w:pPr>
      <w:r>
        <w:rPr>
          <w:b/>
        </w:rPr>
        <w:t xml:space="preserve">Abstract: </w:t>
      </w:r>
      <w:r>
        <w:t>Grain filling affects grain weight and quality and is among the most critical factors in determining the yield and quality of cereal crops. Though hybrids have larger panicles and numerous spikelets with a larger sink capacity than conventional varieties, data on the grain filling commonalities and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  PRJNA1185815</w:t>
      </w:r>
      <w:r>
        <w:rPr>
          <w:color w:val="444488"/>
          <w:sz w:val="18"/>
        </w:rPr>
        <w:t xml:space="preserve">   [field / host_study | confidence: medium]</w:t>
      </w:r>
    </w:p>
    <w:p>
      <w:pPr>
        <w:spacing w:after="40"/>
      </w:pPr>
      <w:r>
        <w:rPr>
          <w:b/>
        </w:rPr>
        <w:t xml:space="preserve">Title: </w:t>
      </w:r>
      <w:r>
        <w:t>Chromosome-Scale Haploid Genome Assembly of the Grape cultivar 'zhuosexiang'</w:t>
      </w:r>
    </w:p>
    <w:p>
      <w:pPr>
        <w:spacing w:after="40"/>
      </w:pPr>
      <w:r>
        <w:rPr>
          <w:b/>
        </w:rPr>
        <w:t xml:space="preserve">Publication: </w:t>
      </w:r>
      <w:r>
        <w:t>submitted 2024-11</w:t>
      </w:r>
    </w:p>
    <w:p>
      <w:pPr>
        <w:spacing w:after="40"/>
      </w:pPr>
      <w:r>
        <w:rPr>
          <w:b/>
        </w:rPr>
        <w:t xml:space="preserve">Host(s): </w:t>
      </w:r>
      <w:r>
        <w:t>Vitis vinifera</w:t>
      </w:r>
    </w:p>
    <w:p>
      <w:pPr>
        <w:spacing w:after="40"/>
      </w:pPr>
      <w:r>
        <w:rPr>
          <w:b/>
        </w:rPr>
        <w:t xml:space="preserve">Pathogen(s): </w:t>
      </w:r>
      <w:r>
        <w:t>STAT detected: Grapevine fleck virus, Grapevine rupestris stem pitting-associated virus</w:t>
      </w:r>
    </w:p>
    <w:p>
      <w:pPr>
        <w:spacing w:after="40"/>
      </w:pPr>
      <w:r>
        <w:rPr>
          <w:b/>
        </w:rPr>
        <w:t xml:space="preserve">Co-infection: </w:t>
      </w:r>
      <w:r>
        <w:t>1/1 BioSamples co-infected (100%); 0 HC (diff-genus)</w:t>
      </w:r>
    </w:p>
    <w:p>
      <w:pPr>
        <w:spacing w:after="40"/>
      </w:pPr>
      <w:r>
        <w:rPr>
          <w:b/>
        </w:rPr>
        <w:t xml:space="preserve">LLM rationale: </w:t>
      </w:r>
      <w:r>
        <w:t>The study primarily focuses on the host grapevine (Vitis vinifera) and does not indicate a specific pathogen, aligning more closely with host biology than pathogen characteristics. The study was conducted in a field setting as indicated by the collection method.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  PRJNA966197</w:t>
      </w:r>
      <w:r>
        <w:rPr>
          <w:color w:val="444488"/>
          <w:sz w:val="18"/>
        </w:rPr>
        <w:t xml:space="preserve">   [field / host_study | confidence: high]</w:t>
      </w:r>
    </w:p>
    <w:p>
      <w:pPr>
        <w:spacing w:after="40"/>
      </w:pPr>
      <w:r>
        <w:rPr>
          <w:b/>
        </w:rPr>
        <w:t xml:space="preserve">Title: </w:t>
      </w:r>
      <w:r>
        <w:t>Daucus carota subsp. carota cultivar:Nairobi Raw sequence reads</w:t>
      </w:r>
    </w:p>
    <w:p>
      <w:pPr>
        <w:spacing w:after="40"/>
      </w:pPr>
      <w:r>
        <w:rPr>
          <w:b/>
        </w:rPr>
        <w:t xml:space="preserve">Publication: </w:t>
      </w:r>
      <w:r>
        <w:t>PMID 37887309  [37887309] Restraining Quiescence Release-Related Ageing in Plant Cells: A Case Study in Carrot.  (2023-10)</w:t>
      </w:r>
    </w:p>
    <w:p>
      <w:pPr>
        <w:spacing w:after="40"/>
      </w:pPr>
      <w:r>
        <w:rPr>
          <w:b/>
        </w:rPr>
        <w:t xml:space="preserve">Host(s): </w:t>
      </w:r>
      <w:r>
        <w:t>Daucus carota subsp. carota</w:t>
      </w:r>
    </w:p>
    <w:p>
      <w:pPr>
        <w:spacing w:after="40"/>
      </w:pPr>
      <w:r>
        <w:rPr>
          <w:b/>
        </w:rPr>
        <w:t xml:space="preserve">Pathogen(s): </w:t>
      </w:r>
      <w:r>
        <w:t>STAT detected: Carrot mottle virus, Carrot red leaf virus</w:t>
      </w:r>
    </w:p>
    <w:p>
      <w:pPr>
        <w:spacing w:after="40"/>
      </w:pPr>
      <w:r>
        <w:rPr>
          <w:b/>
        </w:rPr>
        <w:t xml:space="preserve">Co-infection: </w:t>
      </w:r>
      <w:r>
        <w:t>1/2 BioSamples co-infected (50%); 0 HC (diff-genus)</w:t>
      </w:r>
    </w:p>
    <w:p>
      <w:pPr>
        <w:spacing w:after="40"/>
      </w:pPr>
      <w:r>
        <w:rPr>
          <w:b/>
        </w:rPr>
        <w:t xml:space="preserve">LLM rationale: </w:t>
      </w:r>
      <w:r>
        <w:t>The experiment is primarily focused on characterizing the host's response to processing rather than on a specific pathogen, leading to a classification of host_study. The wording suggests field collection and processing of the carrots, therefore supporting the field setting classification.</w:t>
      </w:r>
    </w:p>
    <w:p>
      <w:pPr>
        <w:spacing w:after="80"/>
      </w:pPr>
      <w:r>
        <w:rPr>
          <w:b/>
        </w:rPr>
        <w:t xml:space="preserve">Abstract: </w:t>
      </w:r>
      <w:r>
        <w:t>The blackening of cut carrots causes substantial economic losses to the food industry. Blackening was not observed in carrots that had been stored underground for less than a year, but the susceptibility to blackening increased with the age of the carrots that were stored underground for longer peri…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  PRJNA750086</w:t>
      </w:r>
      <w:r>
        <w:rPr>
          <w:color w:val="444488"/>
          <w:sz w:val="18"/>
        </w:rPr>
        <w:t xml:space="preserve">   [field / host_study | confidence: high]</w:t>
      </w:r>
    </w:p>
    <w:p>
      <w:pPr>
        <w:spacing w:after="40"/>
      </w:pPr>
      <w:r>
        <w:rPr>
          <w:b/>
        </w:rPr>
        <w:t xml:space="preserve">Title: </w:t>
      </w:r>
      <w:r>
        <w:t>Shielding the oil reserves: the scutellum as a source of chemical defenses</w:t>
      </w:r>
    </w:p>
    <w:p>
      <w:pPr>
        <w:spacing w:after="40"/>
      </w:pPr>
      <w:r>
        <w:rPr>
          <w:b/>
        </w:rPr>
        <w:t xml:space="preserve">Publication: </w:t>
      </w:r>
      <w:r>
        <w:t>PMID 35139208  [35139208] Shielding the oil reserves: the scutellum as a source of chemical defenses.  (2022-03)</w:t>
      </w:r>
    </w:p>
    <w:p>
      <w:pPr>
        <w:spacing w:after="40"/>
      </w:pPr>
      <w:r>
        <w:rPr>
          <w:b/>
        </w:rPr>
        <w:t xml:space="preserve">Host(s): </w:t>
      </w:r>
      <w:r>
        <w:t>—</w:t>
      </w:r>
    </w:p>
    <w:p>
      <w:pPr>
        <w:spacing w:after="40"/>
      </w:pPr>
      <w:r>
        <w:rPr>
          <w:b/>
        </w:rPr>
        <w:t xml:space="preserve">Pathogen(s): </w:t>
      </w:r>
      <w:r>
        <w:t>STAT detected: Fusarium verticillioides 7600, Trichoderma virens</w:t>
      </w:r>
    </w:p>
    <w:p>
      <w:pPr>
        <w:spacing w:after="40"/>
      </w:pPr>
      <w:r>
        <w:rPr>
          <w:b/>
        </w:rPr>
        <w:t xml:space="preserve">Co-infection: </w:t>
      </w:r>
      <w:r>
        <w:t>1/1 BioSamples co-infected (100%); 1 HC (diff-genus)</w:t>
      </w:r>
    </w:p>
    <w:p>
      <w:pPr>
        <w:spacing w:after="40"/>
      </w:pPr>
      <w:r>
        <w:rPr>
          <w:b/>
        </w:rPr>
        <w:t xml:space="preserve">LLM rationale: </w:t>
      </w:r>
      <w:r>
        <w:t>The study is focused on the pure biology of the host plant's scutellum without declaring a specific pathogen, confirming the treatment as 'host_study'. The RNA-seq material was collected from plants in agricultural settings, agreeing with the 'field' study setting classification.</w:t>
      </w:r>
    </w:p>
    <w:p>
      <w:pPr>
        <w:spacing w:after="80"/>
      </w:pPr>
      <w:r>
        <w:rPr>
          <w:b/>
        </w:rPr>
        <w:t xml:space="preserve">Abstract: </w:t>
      </w:r>
      <w:r>
        <w:t>The cereal scutellum is a hub for diverse specialized defense metabolism and pathway discovery.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  PRJEB63995</w:t>
      </w:r>
      <w:r>
        <w:rPr>
          <w:color w:val="444488"/>
          <w:sz w:val="18"/>
        </w:rPr>
        <w:t xml:space="preserve">   [field / host_study | confidence: medium]</w:t>
      </w:r>
    </w:p>
    <w:p>
      <w:pPr>
        <w:spacing w:after="40"/>
      </w:pPr>
      <w:r>
        <w:rPr>
          <w:b/>
        </w:rPr>
        <w:t xml:space="preserve">Title: </w:t>
      </w:r>
      <w:r>
        <w:t>phased genome assembly of Hop cv. Apollo</w:t>
      </w:r>
    </w:p>
    <w:p>
      <w:pPr>
        <w:spacing w:after="40"/>
      </w:pPr>
      <w:r>
        <w:rPr>
          <w:b/>
        </w:rPr>
        <w:t xml:space="preserve">Publication: </w:t>
      </w:r>
      <w:r>
        <w:t>PMID 42204144  [42204144] Extensive variation between chromosomes of North American and European hop.  (2026-05)</w:t>
      </w:r>
    </w:p>
    <w:p>
      <w:pPr>
        <w:spacing w:after="40"/>
      </w:pPr>
      <w:r>
        <w:rPr>
          <w:b/>
        </w:rPr>
        <w:t xml:space="preserve">Host(s): </w:t>
      </w:r>
      <w:r>
        <w:t>Humulus lupulus</w:t>
      </w:r>
    </w:p>
    <w:p>
      <w:pPr>
        <w:spacing w:after="40"/>
      </w:pPr>
      <w:r>
        <w:rPr>
          <w:b/>
        </w:rPr>
        <w:t xml:space="preserve">Pathogen(s): </w:t>
      </w:r>
      <w:r>
        <w:t>STAT detected: Carlavirus americanense, Carlavirus latenshumuli</w:t>
      </w:r>
    </w:p>
    <w:p>
      <w:pPr>
        <w:spacing w:after="40"/>
      </w:pPr>
      <w:r>
        <w:rPr>
          <w:b/>
        </w:rPr>
        <w:t xml:space="preserve">Co-infection: </w:t>
      </w:r>
      <w:r>
        <w:t>1/3 BioSamples co-infected (33%); 0 HC (diff-genus)</w:t>
      </w:r>
    </w:p>
    <w:p>
      <w:pPr>
        <w:spacing w:after="40"/>
      </w:pPr>
      <w:r>
        <w:rPr>
          <w:b/>
        </w:rPr>
        <w:t xml:space="preserve">LLM rationale: </w:t>
      </w:r>
      <w:r>
        <w:t>The study focuses on the assembly of the hop cultivar Apollo (Humulus lupulus), which aligns with host biology rather than a specific pathogen interaction. The plants were grown in a field setting, as indicated in the methods description.</w:t>
      </w:r>
    </w:p>
    <w:p>
      <w:pPr>
        <w:spacing w:after="80"/>
      </w:pPr>
      <w:r>
        <w:rPr>
          <w:b/>
        </w:rPr>
        <w:t xml:space="preserve">Abstract: </w:t>
      </w:r>
      <w:r>
        <w:t>Hop is an essential ingredient in brewing, providing beer with its characteristic bitterness and aroma. Most modern hop cultivars are hybrids between European and North American hop lineages, but how these ancestries contribute to bitter acid content, the most important trait in hop breeding, remain…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  PRJNA614586</w:t>
      </w:r>
      <w:r>
        <w:rPr>
          <w:color w:val="444488"/>
          <w:sz w:val="18"/>
        </w:rPr>
        <w:t xml:space="preserve">   [field / host_study | confidence: medium]</w:t>
      </w:r>
    </w:p>
    <w:p>
      <w:pPr>
        <w:spacing w:after="40"/>
      </w:pPr>
      <w:r>
        <w:rPr>
          <w:b/>
        </w:rPr>
        <w:t xml:space="preserve">Title: </w:t>
      </w:r>
      <w:r>
        <w:t>Lilium brownii transcriptome</w:t>
      </w:r>
    </w:p>
    <w:p>
      <w:pPr>
        <w:spacing w:after="40"/>
      </w:pPr>
      <w:r>
        <w:rPr>
          <w:b/>
        </w:rPr>
        <w:t xml:space="preserve">Publication: </w:t>
      </w:r>
      <w:r>
        <w:t>submitted 2020-03</w:t>
      </w:r>
    </w:p>
    <w:p>
      <w:pPr>
        <w:spacing w:after="40"/>
      </w:pPr>
      <w:r>
        <w:rPr>
          <w:b/>
        </w:rPr>
        <w:t xml:space="preserve">Host(s): </w:t>
      </w:r>
      <w:r>
        <w:t>Lilium brownii</w:t>
      </w:r>
    </w:p>
    <w:p>
      <w:pPr>
        <w:spacing w:after="40"/>
      </w:pPr>
      <w:r>
        <w:rPr>
          <w:b/>
        </w:rPr>
        <w:t xml:space="preserve">Pathogen(s): </w:t>
      </w:r>
      <w:r>
        <w:t>STAT detected: Lily latent virus, Lily symptomless virus</w:t>
      </w:r>
    </w:p>
    <w:p>
      <w:pPr>
        <w:spacing w:after="40"/>
      </w:pPr>
      <w:r>
        <w:rPr>
          <w:b/>
        </w:rPr>
        <w:t xml:space="preserve">Co-infection: </w:t>
      </w:r>
      <w:r>
        <w:t>1/2 BioSamples co-infected (50%); 0 HC (diff-genus)</w:t>
      </w:r>
    </w:p>
    <w:p>
      <w:pPr>
        <w:spacing w:after="40"/>
      </w:pPr>
      <w:r>
        <w:rPr>
          <w:b/>
        </w:rPr>
        <w:t xml:space="preserve">LLM rationale: </w:t>
      </w:r>
      <w:r>
        <w:t>The study appears focused on characterizing the Lilium brownii transcriptome without a declared pathogen, leading to a classification of host_study. The study setting is correctly identified as field, as the plants were collected from natural conditions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  PRJNA1094605</w:t>
      </w:r>
      <w:r>
        <w:rPr>
          <w:color w:val="444488"/>
          <w:sz w:val="18"/>
        </w:rPr>
        <w:t xml:space="preserve">   [field / host_study | confidence: medium]</w:t>
      </w:r>
    </w:p>
    <w:p>
      <w:pPr>
        <w:spacing w:after="40"/>
      </w:pPr>
      <w:r>
        <w:rPr>
          <w:b/>
        </w:rPr>
        <w:t xml:space="preserve">Title: </w:t>
      </w:r>
      <w:r>
        <w:t>Arachis hypogaea Raw sequence reads</w:t>
      </w:r>
    </w:p>
    <w:p>
      <w:pPr>
        <w:spacing w:after="40"/>
      </w:pPr>
      <w:r>
        <w:rPr>
          <w:b/>
        </w:rPr>
        <w:t xml:space="preserve">Publication: </w:t>
      </w:r>
      <w:r>
        <w:t>submitted 2024-03</w:t>
      </w:r>
    </w:p>
    <w:p>
      <w:pPr>
        <w:spacing w:after="40"/>
      </w:pPr>
      <w:r>
        <w:rPr>
          <w:b/>
        </w:rPr>
        <w:t xml:space="preserve">Host(s): </w:t>
      </w:r>
      <w:r>
        <w:t>Arachis hypogaea</w:t>
      </w:r>
    </w:p>
    <w:p>
      <w:pPr>
        <w:spacing w:after="40"/>
      </w:pPr>
      <w:r>
        <w:rPr>
          <w:b/>
        </w:rPr>
        <w:t xml:space="preserve">Pathogen(s): </w:t>
      </w:r>
      <w:r>
        <w:t>STAT detected: Peanut mottle virus, Peanut stripe virus</w:t>
      </w:r>
    </w:p>
    <w:p>
      <w:pPr>
        <w:spacing w:after="40"/>
      </w:pPr>
      <w:r>
        <w:rPr>
          <w:b/>
        </w:rPr>
        <w:t xml:space="preserve">Co-infection: </w:t>
      </w:r>
      <w:r>
        <w:t>1/3 BioSamples co-infected (33%); 0 HC (diff-genus)</w:t>
      </w:r>
    </w:p>
    <w:p>
      <w:pPr>
        <w:spacing w:after="40"/>
      </w:pPr>
      <w:r>
        <w:rPr>
          <w:b/>
        </w:rPr>
        <w:t xml:space="preserve">LLM rationale: </w:t>
      </w:r>
      <w:r>
        <w:t>The study is designed to analyze the host's response to abiotic stress (shading stress), not a declared pathogen, thus categorizing it as host_study. The library samples were collected from plants in field conditions, which agrees with the keyword classifier's study setting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  PRJNA548433</w:t>
      </w:r>
      <w:r>
        <w:rPr>
          <w:color w:val="444488"/>
          <w:sz w:val="18"/>
        </w:rPr>
        <w:t xml:space="preserve">   [field / host_study | confidence: high]</w:t>
      </w:r>
    </w:p>
    <w:p>
      <w:pPr>
        <w:spacing w:after="40"/>
      </w:pPr>
      <w:r>
        <w:rPr>
          <w:b/>
        </w:rPr>
        <w:t xml:space="preserve">Title: </w:t>
      </w:r>
      <w:r>
        <w:t>RNA-seq of vegetable and grain pea</w:t>
      </w:r>
    </w:p>
    <w:p>
      <w:pPr>
        <w:spacing w:after="40"/>
      </w:pPr>
      <w:r>
        <w:rPr>
          <w:b/>
        </w:rPr>
        <w:t xml:space="preserve">Publication: </w:t>
      </w:r>
      <w:r>
        <w:t>PMID 31817460  [31817460] Identification of Differentially Expressed Genes Involved in the Molecular Mechanism of Pericarp Elongation a…  (2019-12)</w:t>
      </w:r>
    </w:p>
    <w:p>
      <w:pPr>
        <w:spacing w:after="40"/>
      </w:pPr>
      <w:r>
        <w:rPr>
          <w:b/>
        </w:rPr>
        <w:t xml:space="preserve">Host(s): </w:t>
      </w:r>
      <w:r>
        <w:t>Pisum sativum</w:t>
      </w:r>
    </w:p>
    <w:p>
      <w:pPr>
        <w:spacing w:after="40"/>
      </w:pPr>
      <w:r>
        <w:rPr>
          <w:b/>
        </w:rPr>
        <w:t xml:space="preserve">Pathogen(s): </w:t>
      </w:r>
      <w:r>
        <w:t>STAT detected: Alternaria alternata, Botrytis cinerea, Sclerotinia sclerotiorum 1980 UF-70</w:t>
      </w:r>
    </w:p>
    <w:p>
      <w:pPr>
        <w:spacing w:after="40"/>
      </w:pPr>
      <w:r>
        <w:rPr>
          <w:b/>
        </w:rPr>
        <w:t xml:space="preserve">Co-infection: </w:t>
      </w:r>
      <w:r>
        <w:t>1/3 BioSamples co-infected (33%); 1 HC (diff-genus)</w:t>
      </w:r>
    </w:p>
    <w:p>
      <w:pPr>
        <w:spacing w:after="40"/>
      </w:pPr>
      <w:r>
        <w:rPr>
          <w:b/>
        </w:rPr>
        <w:t xml:space="preserve">LLM rationale: </w:t>
      </w:r>
      <w:r>
        <w:t>The study focuses on the transcriptome analysis of pea cultivars without mentioning a specific pathogen, aligning with the 'host_study' classification. Additionally, samples were collected from the field, confirming the 'field' study setting.</w:t>
      </w:r>
    </w:p>
    <w:p>
      <w:pPr>
        <w:spacing w:after="80"/>
      </w:pPr>
      <w:r>
        <w:rPr>
          <w:b/>
        </w:rPr>
        <w:t xml:space="preserve">Abstract: </w:t>
      </w:r>
      <w:r>
        <w:t>Pea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  PRJNA1483299</w:t>
      </w:r>
      <w:r>
        <w:rPr>
          <w:color w:val="444488"/>
          <w:sz w:val="18"/>
        </w:rPr>
        <w:t xml:space="preserve">   [field / host_study | confidence: medium]</w:t>
      </w:r>
    </w:p>
    <w:p>
      <w:pPr>
        <w:spacing w:after="40"/>
      </w:pPr>
      <w:r>
        <w:rPr>
          <w:b/>
        </w:rPr>
        <w:t xml:space="preserve">Title: </w:t>
      </w:r>
      <w:r>
        <w:t>Transcriptomic analysis of Wogan mandarin leaves and stems under KH2PO4 treatment during autumn shoot maturation</w:t>
      </w:r>
    </w:p>
    <w:p>
      <w:pPr>
        <w:spacing w:after="40"/>
      </w:pPr>
      <w:r>
        <w:rPr>
          <w:b/>
        </w:rPr>
        <w:t xml:space="preserve">Publication: </w:t>
      </w:r>
      <w:r>
        <w:t>submitted 2026-06</w:t>
      </w:r>
    </w:p>
    <w:p>
      <w:pPr>
        <w:spacing w:after="40"/>
      </w:pPr>
      <w:r>
        <w:rPr>
          <w:b/>
        </w:rPr>
        <w:t xml:space="preserve">Host(s): </w:t>
      </w:r>
      <w:r>
        <w:t>Wogan mandarin</w:t>
      </w:r>
    </w:p>
    <w:p>
      <w:pPr>
        <w:spacing w:after="40"/>
      </w:pPr>
      <w:r>
        <w:rPr>
          <w:b/>
        </w:rPr>
        <w:t xml:space="preserve">Pathogen(s): </w:t>
      </w:r>
      <w:r>
        <w:t>STAT detected: Closterovirus tristezae, Potexvirus citriflavivenae, Potexvirus citrindicum</w:t>
      </w:r>
    </w:p>
    <w:p>
      <w:pPr>
        <w:spacing w:after="40"/>
      </w:pPr>
      <w:r>
        <w:rPr>
          <w:b/>
        </w:rPr>
        <w:t xml:space="preserve">Co-infection: </w:t>
      </w:r>
      <w:r>
        <w:t>1/5 BioSamples co-infected (20%); 1 HC (diff-genus)</w:t>
      </w:r>
    </w:p>
    <w:p>
      <w:pPr>
        <w:spacing w:after="40"/>
      </w:pPr>
      <w:r>
        <w:rPr>
          <w:b/>
        </w:rPr>
        <w:t xml:space="preserve">LLM rationale: </w:t>
      </w:r>
      <w:r>
        <w:t>The primary focus of this study is on the host response to treatment rather than a specific pathogen, aligning more closely with a pure host biology study. However, the keyword classifier output of 'single' is incorrect as it refers to a specific pathogen response, which was not declared. The study setting is confirmed as field based on the context of sample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  PRJNA1056156</w:t>
      </w:r>
      <w:r>
        <w:rPr>
          <w:color w:val="444488"/>
          <w:sz w:val="18"/>
        </w:rPr>
        <w:t xml:space="preserve">   [field / host_study | confidence: medium]</w:t>
      </w:r>
    </w:p>
    <w:p>
      <w:pPr>
        <w:spacing w:after="40"/>
      </w:pPr>
      <w:r>
        <w:rPr>
          <w:b/>
        </w:rPr>
        <w:t xml:space="preserve">Title: </w:t>
      </w:r>
      <w:r>
        <w:t>Physiological and transcriptomic analyses provide preliminary insights into the autotoxicity of Lilium brownii.</w:t>
      </w:r>
    </w:p>
    <w:p>
      <w:pPr>
        <w:spacing w:after="40"/>
      </w:pPr>
      <w:r>
        <w:rPr>
          <w:b/>
        </w:rPr>
        <w:t xml:space="preserve">Publication: </w:t>
      </w:r>
      <w:r>
        <w:t>PMID 38807780  [38807780] Physiological and transcriptomic analyses provide preliminary insights into the autotoxicity of  (2024-05)</w:t>
      </w:r>
    </w:p>
    <w:p>
      <w:pPr>
        <w:spacing w:after="40"/>
      </w:pPr>
      <w:r>
        <w:rPr>
          <w:b/>
        </w:rPr>
        <w:t xml:space="preserve">Host(s): </w:t>
      </w:r>
      <w:r>
        <w:t>Lilium brownii</w:t>
      </w:r>
    </w:p>
    <w:p>
      <w:pPr>
        <w:spacing w:after="40"/>
      </w:pPr>
      <w:r>
        <w:rPr>
          <w:b/>
        </w:rPr>
        <w:t xml:space="preserve">Pathogen(s): </w:t>
      </w:r>
      <w:r>
        <w:t>STAT detected: Fusarium fujikuroi, Fusarium proliferatum</w:t>
      </w:r>
    </w:p>
    <w:p>
      <w:pPr>
        <w:spacing w:after="40"/>
      </w:pPr>
      <w:r>
        <w:rPr>
          <w:b/>
        </w:rPr>
        <w:t xml:space="preserve">Co-infection: </w:t>
      </w:r>
      <w:r>
        <w:t>1/1 BioSamples co-infected (100%); 0 HC (diff-genus)</w:t>
      </w:r>
    </w:p>
    <w:p>
      <w:pPr>
        <w:spacing w:after="40"/>
      </w:pPr>
      <w:r>
        <w:rPr>
          <w:b/>
        </w:rPr>
        <w:t xml:space="preserve">LLM rationale: </w:t>
      </w:r>
      <w:r>
        <w:t>The study primarily investigates host responses to the autotoxic effects of a substance (2,4-DTBP), rather than a declared pathogen, which aligns with 'host_study.' The keyword classifier output suggests a field setting, which is valid, as the tissue samples are from plants grown in a natural agricultural environment. However, the study's lab manipulations indicate it may be more accurate to class…</w:t>
      </w:r>
    </w:p>
    <w:p>
      <w:pPr>
        <w:spacing w:after="80"/>
      </w:pPr>
      <w:r>
        <w:rPr>
          <w:b/>
        </w:rPr>
        <w:t xml:space="preserve">Abstract: </w:t>
      </w:r>
      <w:r>
        <w:t>Lilium brownii F. E. Brown ex Miellez var. viridulum Baker (Longya lily) is a variety of Lilium brownii F.E. Br. ex Miellez. We used HS-SPME and GC-MS to screened the tissues of L. brownii roots, stems, bulbs, and leaves and obtained 2,4-DTBP as an autotoxic substance for subsequent analysis. 2,4-DT…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  PRJNA273910</w:t>
      </w:r>
      <w:r>
        <w:rPr>
          <w:color w:val="444488"/>
          <w:sz w:val="18"/>
        </w:rPr>
        <w:t xml:space="preserve">   [field / host_study | confidence: medium]</w:t>
      </w:r>
    </w:p>
    <w:p>
      <w:pPr>
        <w:spacing w:after="40"/>
      </w:pPr>
      <w:r>
        <w:rPr>
          <w:b/>
        </w:rPr>
        <w:t xml:space="preserve">Title: </w:t>
      </w:r>
      <w:r>
        <w:t>Cucumis melo Transcriptome or Gene expression</w:t>
      </w:r>
    </w:p>
    <w:p>
      <w:pPr>
        <w:spacing w:after="40"/>
      </w:pPr>
      <w:r>
        <w:rPr>
          <w:b/>
        </w:rPr>
        <w:t xml:space="preserve">Publication: </w:t>
      </w:r>
      <w:r>
        <w:t>PMID 29385635  [29385635] Deciphering genetic factors that determine melon fruit-quality traits using RNA-Seq-based high-resolution QTL…  (2018-04)</w:t>
      </w:r>
    </w:p>
    <w:p>
      <w:pPr>
        <w:spacing w:after="40"/>
      </w:pPr>
      <w:r>
        <w:rPr>
          <w:b/>
        </w:rPr>
        <w:t xml:space="preserve">Host(s): </w:t>
      </w:r>
      <w:r>
        <w:t>Cucumis melo</w:t>
      </w:r>
    </w:p>
    <w:p>
      <w:pPr>
        <w:spacing w:after="40"/>
      </w:pPr>
      <w:r>
        <w:rPr>
          <w:b/>
        </w:rPr>
        <w:t xml:space="preserve">Pathogen(s): </w:t>
      </w:r>
      <w:r>
        <w:t>STAT detected: Watermelon mosaic virus, Zucchini yellow mosaic virus</w:t>
      </w:r>
    </w:p>
    <w:p>
      <w:pPr>
        <w:spacing w:after="40"/>
      </w:pPr>
      <w:r>
        <w:rPr>
          <w:b/>
        </w:rPr>
        <w:t xml:space="preserve">Co-infection: </w:t>
      </w:r>
      <w:r>
        <w:t>1/4 BioSamples co-infected (25%); 1 HC (diff-genus)</w:t>
      </w:r>
    </w:p>
    <w:p>
      <w:pPr>
        <w:spacing w:after="40"/>
      </w:pPr>
      <w:r>
        <w:rPr>
          <w:b/>
        </w:rPr>
        <w:t xml:space="preserve">LLM rationale: </w:t>
      </w:r>
      <w:r>
        <w:t>The study primarily focuses on the host's genetic and transcriptomic response without declaring a specific pathogen, aligning more with 'host_study'. The keyword classifier output indicating 'single' treatment does not match the broader focus on host genetics. The study setting aligns with 'field' as the samples are collected from the plant in agricultural conditions.</w:t>
      </w:r>
    </w:p>
    <w:p>
      <w:pPr>
        <w:spacing w:after="80"/>
      </w:pPr>
      <w:r>
        <w:rPr>
          <w:b/>
        </w:rPr>
        <w:t xml:space="preserve">Abstract: </w:t>
      </w:r>
      <w:r>
        <w:t>Combined quantitative trait loci (QTL) and expression-QTL (eQTL) mapping analysis was performed to identify genetic factors affecting melon (Cucumis melo) fruit quality, by linking genotypic, metabolic and transcriptomic data from a melon recombinant inbred line (RIL) population. RNA sequencing (RNA…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  PRJNA372372</w:t>
      </w:r>
      <w:r>
        <w:rPr>
          <w:color w:val="444488"/>
          <w:sz w:val="18"/>
        </w:rPr>
        <w:t xml:space="preserve">   [field / host_study | confidence: medium]</w:t>
      </w:r>
    </w:p>
    <w:p>
      <w:pPr>
        <w:spacing w:after="40"/>
      </w:pPr>
      <w:r>
        <w:rPr>
          <w:b/>
        </w:rPr>
        <w:t xml:space="preserve">Title: </w:t>
      </w:r>
      <w:r>
        <w:t>Gene expression analysis of Sorghum bicolor BTx623 - seed dry - 033-H01</w:t>
      </w:r>
    </w:p>
    <w:p>
      <w:pPr>
        <w:spacing w:after="40"/>
      </w:pPr>
      <w:r>
        <w:rPr>
          <w:b/>
        </w:rPr>
        <w:t xml:space="preserve">Publication: </w:t>
      </w:r>
      <w:r>
        <w:t>submitted 2017-02</w:t>
      </w:r>
    </w:p>
    <w:p>
      <w:pPr>
        <w:spacing w:after="40"/>
      </w:pPr>
      <w:r>
        <w:rPr>
          <w:b/>
        </w:rPr>
        <w:t xml:space="preserve">Host(s): </w:t>
      </w:r>
      <w:r>
        <w:t>Sorghum bicolor</w:t>
      </w:r>
    </w:p>
    <w:p>
      <w:pPr>
        <w:spacing w:after="40"/>
      </w:pPr>
      <w:r>
        <w:rPr>
          <w:b/>
        </w:rPr>
        <w:t xml:space="preserve">Pathogen(s): </w:t>
      </w:r>
      <w:r>
        <w:t>STAT detected: Fusarium oxysporum, Fusarium verticillioides 7600</w:t>
      </w:r>
    </w:p>
    <w:p>
      <w:pPr>
        <w:spacing w:after="40"/>
      </w:pPr>
      <w:r>
        <w:rPr>
          <w:b/>
        </w:rPr>
        <w:t xml:space="preserve">Co-infection: </w:t>
      </w:r>
      <w:r>
        <w:t>1/1 BioSamples co-infected (100%); 0 HC (diff-genus)</w:t>
      </w:r>
    </w:p>
    <w:p>
      <w:pPr>
        <w:spacing w:after="40"/>
      </w:pPr>
      <w:r>
        <w:rPr>
          <w:b/>
        </w:rPr>
        <w:t xml:space="preserve">LLM rationale: </w:t>
      </w:r>
      <w:r>
        <w:t>The experiment appears to focus on host biology and gene expression in Sorghum bicolor without a declared pathogen, supporting the classification as 'host_study'. However, the study setting is correctly identified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73.  PRJNA711130</w:t>
      </w:r>
      <w:r>
        <w:rPr>
          <w:color w:val="444488"/>
          <w:sz w:val="18"/>
        </w:rPr>
        <w:t xml:space="preserve">   [field / host_study | confidence: medium]</w:t>
      </w:r>
    </w:p>
    <w:p>
      <w:pPr>
        <w:spacing w:after="40"/>
      </w:pPr>
      <w:r>
        <w:rPr>
          <w:b/>
        </w:rPr>
        <w:t xml:space="preserve">Title: </w:t>
      </w:r>
      <w:r>
        <w:t>Sorghum bicolor TX08001 Gene Expression Profiling - R2_B9_LO transcriptome</w:t>
      </w:r>
    </w:p>
    <w:p>
      <w:pPr>
        <w:spacing w:after="40"/>
      </w:pPr>
      <w:r>
        <w:rPr>
          <w:b/>
        </w:rPr>
        <w:t xml:space="preserve">Publication: </w:t>
      </w:r>
      <w:r>
        <w:t>submitted 2021-03</w:t>
      </w:r>
    </w:p>
    <w:p>
      <w:pPr>
        <w:spacing w:after="40"/>
      </w:pPr>
      <w:r>
        <w:rPr>
          <w:b/>
        </w:rPr>
        <w:t xml:space="preserve">Host(s): </w:t>
      </w:r>
      <w:r>
        <w:t>Sorghum bicolor</w:t>
      </w:r>
    </w:p>
    <w:p>
      <w:pPr>
        <w:spacing w:after="40"/>
      </w:pPr>
      <w:r>
        <w:rPr>
          <w:b/>
        </w:rPr>
        <w:t xml:space="preserve">Pathogen(s): </w:t>
      </w:r>
      <w:r>
        <w:t>STAT detected: Alternaria alternata, Ustilago maydis</w:t>
      </w:r>
    </w:p>
    <w:p>
      <w:pPr>
        <w:spacing w:after="40"/>
      </w:pPr>
      <w:r>
        <w:rPr>
          <w:b/>
        </w:rPr>
        <w:t xml:space="preserve">Co-infection: </w:t>
      </w:r>
      <w:r>
        <w:t>1/1 BioSamples co-infected (100%); 1 HC (diff-genus)</w:t>
      </w:r>
    </w:p>
    <w:p>
      <w:pPr>
        <w:spacing w:after="40"/>
      </w:pPr>
      <w:r>
        <w:rPr>
          <w:b/>
        </w:rPr>
        <w:t xml:space="preserve">LLM rationale: </w:t>
      </w:r>
      <w:r>
        <w:t>The treatment classification is 'host_study' because the focus is on the expression profiling of Sorghum bicolor without a declared pathogen. The study setting is correctly identified as 'field,' as the plants were grown in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74.  PRJNA1491595</w:t>
      </w:r>
      <w:r>
        <w:rPr>
          <w:color w:val="444488"/>
          <w:sz w:val="18"/>
        </w:rPr>
        <w:t xml:space="preserve">   [field / host_study | confidence: medium]</w:t>
      </w:r>
    </w:p>
    <w:p>
      <w:pPr>
        <w:spacing w:after="40"/>
      </w:pPr>
      <w:r>
        <w:rPr>
          <w:b/>
        </w:rPr>
        <w:t xml:space="preserve">Title: </w:t>
      </w:r>
      <w:r>
        <w:t>Citrus tissue leaf root Transcriptome</w:t>
      </w:r>
    </w:p>
    <w:p>
      <w:pPr>
        <w:spacing w:after="40"/>
      </w:pPr>
      <w:r>
        <w:rPr>
          <w:b/>
        </w:rPr>
        <w:t xml:space="preserve">Publication: </w:t>
      </w:r>
      <w:r>
        <w:t>submitted 2026-07</w:t>
      </w:r>
    </w:p>
    <w:p>
      <w:pPr>
        <w:spacing w:after="40"/>
      </w:pPr>
      <w:r>
        <w:rPr>
          <w:b/>
        </w:rPr>
        <w:t xml:space="preserve">Host(s): </w:t>
      </w:r>
      <w:r>
        <w:t>Citrus sinensis</w:t>
      </w:r>
    </w:p>
    <w:p>
      <w:pPr>
        <w:spacing w:after="40"/>
      </w:pPr>
      <w:r>
        <w:rPr>
          <w:b/>
        </w:rPr>
        <w:t xml:space="preserve">Pathogen(s): </w:t>
      </w:r>
      <w:r>
        <w:t>STAT detected: Potexvirus citriflavivenae, Potexvirus citrindicum</w:t>
      </w:r>
    </w:p>
    <w:p>
      <w:pPr>
        <w:spacing w:after="40"/>
      </w:pPr>
      <w:r>
        <w:rPr>
          <w:b/>
        </w:rPr>
        <w:t xml:space="preserve">Co-infection: </w:t>
      </w:r>
      <w:r>
        <w:t>1/1 BioSamples co-infected (100%); 0 HC (diff-genus)</w:t>
      </w:r>
    </w:p>
    <w:p>
      <w:pPr>
        <w:spacing w:after="40"/>
      </w:pPr>
      <w:r>
        <w:rPr>
          <w:b/>
        </w:rPr>
        <w:t xml:space="preserve">LLM rationale: </w:t>
      </w:r>
      <w:r>
        <w:t>While the experiment appears to focus on host biology (Citrus sinensis) without a declared pathogen, the abstract emphasizes transcriptomics research rather than a specific pathogen response. Given that there is potential for cryptic pathogen reads, the treatment classification leans more towards pure host biology rather than the single host response indicated by the keyword classifier.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75.  PRJNA313243</w:t>
      </w:r>
      <w:r>
        <w:rPr>
          <w:color w:val="444488"/>
          <w:sz w:val="18"/>
        </w:rPr>
        <w:t xml:space="preserve">   [field / host_study | confidence: high]</w:t>
      </w:r>
    </w:p>
    <w:p>
      <w:pPr>
        <w:spacing w:after="40"/>
      </w:pPr>
      <w:r>
        <w:rPr>
          <w:b/>
        </w:rPr>
        <w:t xml:space="preserve">Title: </w:t>
      </w:r>
      <w:r>
        <w:t>Vitis davidii Transcriptome or Gene expression</w:t>
      </w:r>
    </w:p>
    <w:p>
      <w:pPr>
        <w:spacing w:after="40"/>
      </w:pPr>
      <w:r>
        <w:rPr>
          <w:b/>
        </w:rPr>
        <w:t xml:space="preserve">Publication: </w:t>
      </w:r>
      <w:r>
        <w:t>submitted 2016-02</w:t>
      </w:r>
    </w:p>
    <w:p>
      <w:pPr>
        <w:spacing w:after="40"/>
      </w:pPr>
      <w:r>
        <w:rPr>
          <w:b/>
        </w:rPr>
        <w:t xml:space="preserve">Host(s): </w:t>
      </w:r>
      <w:r>
        <w:t>Vitis davidii</w:t>
      </w:r>
    </w:p>
    <w:p>
      <w:pPr>
        <w:spacing w:after="40"/>
      </w:pPr>
      <w:r>
        <w:rPr>
          <w:b/>
        </w:rPr>
        <w:t xml:space="preserve">Pathogen(s): </w:t>
      </w:r>
      <w:r>
        <w:t>STAT detected: Grapevine fleck virus, Grapevine rupestris stem pitting-associated virus</w:t>
      </w:r>
    </w:p>
    <w:p>
      <w:pPr>
        <w:spacing w:after="40"/>
      </w:pPr>
      <w:r>
        <w:rPr>
          <w:b/>
        </w:rPr>
        <w:t xml:space="preserve">Co-infection: </w:t>
      </w:r>
      <w:r>
        <w:t>1/1 BioSamples co-infected (100%); 0 HC (diff-genus)</w:t>
      </w:r>
    </w:p>
    <w:p>
      <w:pPr>
        <w:spacing w:after="40"/>
      </w:pPr>
      <w:r>
        <w:rPr>
          <w:b/>
        </w:rPr>
        <w:t xml:space="preserve">LLM rationale: </w:t>
      </w:r>
      <w:r>
        <w:t>The experiment was designed to study the host's transcriptome without a declared pathogen, aligning with the keyword classifier's treatment output. Additionally, the samples were collected from the field, which matches the classifier's study setting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76.  PRJNA773958</w:t>
      </w:r>
      <w:r>
        <w:rPr>
          <w:color w:val="444488"/>
          <w:sz w:val="18"/>
        </w:rPr>
        <w:t xml:space="preserve">   [field / host_study | confidence: high]</w:t>
      </w:r>
    </w:p>
    <w:p>
      <w:pPr>
        <w:spacing w:after="40"/>
      </w:pPr>
      <w:r>
        <w:rPr>
          <w:b/>
        </w:rPr>
        <w:t xml:space="preserve">Title: </w:t>
      </w:r>
      <w:r>
        <w:t>Peanut Transcriptome Sequencing</w:t>
      </w:r>
    </w:p>
    <w:p>
      <w:pPr>
        <w:spacing w:after="40"/>
      </w:pPr>
      <w:r>
        <w:rPr>
          <w:b/>
        </w:rPr>
        <w:t xml:space="preserve">Publication: </w:t>
      </w:r>
      <w:r>
        <w:t>PMID 35251087  [35251087] Multi-Omics and miRNA Interaction Joint Analysis Highlight New Insights Into Anthocyanin Biosynthesis in Pean…  (2022-02)</w:t>
      </w:r>
    </w:p>
    <w:p>
      <w:pPr>
        <w:spacing w:after="40"/>
      </w:pPr>
      <w:r>
        <w:rPr>
          <w:b/>
        </w:rPr>
        <w:t xml:space="preserve">Host(s): </w:t>
      </w:r>
      <w:r>
        <w:t>Arachis hypogaea</w:t>
      </w:r>
    </w:p>
    <w:p>
      <w:pPr>
        <w:spacing w:after="40"/>
      </w:pPr>
      <w:r>
        <w:rPr>
          <w:b/>
        </w:rPr>
        <w:t xml:space="preserve">Pathogen(s): </w:t>
      </w:r>
      <w:r>
        <w:t>STAT detected: Bean common mosaic virus, Peanut stripe virus</w:t>
      </w:r>
    </w:p>
    <w:p>
      <w:pPr>
        <w:spacing w:after="40"/>
      </w:pPr>
      <w:r>
        <w:rPr>
          <w:b/>
        </w:rPr>
        <w:t xml:space="preserve">Co-infection: </w:t>
      </w:r>
      <w:r>
        <w:t>1/1 BioSamples co-infected (100%); 1 HC (diff-genus)</w:t>
      </w:r>
    </w:p>
    <w:p>
      <w:pPr>
        <w:spacing w:after="40"/>
      </w:pPr>
      <w:r>
        <w:rPr>
          <w:b/>
        </w:rPr>
        <w:t xml:space="preserve">LLM rationale: </w:t>
      </w:r>
      <w:r>
        <w:t>The study is primarily focused on host biology related to the transcriptome of the peanut variety, with no specific pathogen declared for the RNA-seq, making it a host study. The samples were collected from a field setting as described.</w:t>
      </w:r>
    </w:p>
    <w:p>
      <w:pPr>
        <w:spacing w:after="80"/>
      </w:pPr>
      <w:r>
        <w:rPr>
          <w:b/>
        </w:rPr>
        <w:t xml:space="preserve">Abstract: </w:t>
      </w:r>
      <w:r>
        <w:t>Peanut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77.  PRJNA862687</w:t>
      </w:r>
      <w:r>
        <w:rPr>
          <w:color w:val="444488"/>
          <w:sz w:val="18"/>
        </w:rPr>
        <w:t xml:space="preserve">   [field / host_study | confidence: high]</w:t>
      </w:r>
    </w:p>
    <w:p>
      <w:pPr>
        <w:spacing w:after="40"/>
      </w:pPr>
      <w:r>
        <w:rPr>
          <w:b/>
        </w:rPr>
        <w:t xml:space="preserve">Title: </w:t>
      </w:r>
      <w:r>
        <w:t>Transcriptome and proteome co-profiling offered understanding of pre-harvest sprouting (PHS) molecular mechanisms in wheat (Triticum aestivum)</w:t>
      </w:r>
    </w:p>
    <w:p>
      <w:pPr>
        <w:spacing w:after="40"/>
      </w:pPr>
      <w:r>
        <w:rPr>
          <w:b/>
        </w:rPr>
        <w:t xml:space="preserve">Publication: </w:t>
      </w:r>
      <w:r>
        <w:t>PMID 36365261  [36365261] Transcriptome and Proteome Co-Profiling Offers an Understanding of Pre-Harvest Sprouting (PHS) Molecular Mech…  (2022-10)</w:t>
      </w:r>
    </w:p>
    <w:p>
      <w:pPr>
        <w:spacing w:after="40"/>
      </w:pPr>
      <w:r>
        <w:rPr>
          <w:b/>
        </w:rPr>
        <w:t xml:space="preserve">Host(s): </w:t>
      </w:r>
      <w:r>
        <w:t>Triticum aestivum</w:t>
      </w:r>
    </w:p>
    <w:p>
      <w:pPr>
        <w:spacing w:after="40"/>
      </w:pPr>
      <w:r>
        <w:rPr>
          <w:b/>
        </w:rPr>
        <w:t xml:space="preserve">Pathogen(s): </w:t>
      </w:r>
      <w:r>
        <w:t>STAT detected: Alternaria alternata, Fusarium graminearum, Fusarium verticillioides 7600</w:t>
      </w:r>
    </w:p>
    <w:p>
      <w:pPr>
        <w:spacing w:after="40"/>
      </w:pPr>
      <w:r>
        <w:rPr>
          <w:b/>
        </w:rPr>
        <w:t xml:space="preserve">Co-infection: </w:t>
      </w:r>
      <w:r>
        <w:t>1/4 BioSamples co-infected (25%); 1 HC (diff-genus)</w:t>
      </w:r>
    </w:p>
    <w:p>
      <w:pPr>
        <w:spacing w:after="40"/>
      </w:pPr>
      <w:r>
        <w:rPr>
          <w:b/>
        </w:rPr>
        <w:t xml:space="preserve">LLM rationale: </w:t>
      </w:r>
      <w:r>
        <w:t>The treatment objective focuses on understanding host responses to environmental stimuli without specific pathogen inoculation, aligning with 'host_study'. The study setting is confirmed as 'field' due to the cultivation of wheat in natural agricultural conditions.</w:t>
      </w:r>
    </w:p>
    <w:p>
      <w:pPr>
        <w:spacing w:after="80"/>
      </w:pPr>
      <w:r>
        <w:rPr>
          <w:b/>
        </w:rPr>
        <w:t xml:space="preserve">Abstract: </w:t>
      </w:r>
      <w:r>
        <w:t>While wheat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78.  PRJNA1055424</w:t>
      </w:r>
      <w:r>
        <w:rPr>
          <w:color w:val="444488"/>
          <w:sz w:val="18"/>
        </w:rPr>
        <w:t xml:space="preserve">   [field / host_study | confidence: medium]</w:t>
      </w:r>
    </w:p>
    <w:p>
      <w:pPr>
        <w:spacing w:after="40"/>
      </w:pPr>
      <w:r>
        <w:rPr>
          <w:b/>
        </w:rPr>
        <w:t xml:space="preserve">Title: </w:t>
      </w:r>
      <w:r>
        <w:t>Field RNA-Seq of Arabidopsis thaliana accessions at Japan in 2018 (HiSeq2500)</w:t>
      </w:r>
    </w:p>
    <w:p>
      <w:pPr>
        <w:spacing w:after="40"/>
      </w:pPr>
      <w:r>
        <w:rPr>
          <w:b/>
        </w:rPr>
        <w:t xml:space="preserve">Publication: </w:t>
      </w:r>
      <w:r>
        <w:t>submitted 2023-12</w:t>
      </w:r>
    </w:p>
    <w:p>
      <w:pPr>
        <w:spacing w:after="40"/>
      </w:pPr>
      <w:r>
        <w:rPr>
          <w:b/>
        </w:rPr>
        <w:t xml:space="preserve">Host(s): </w:t>
      </w:r>
      <w:r>
        <w:t>Arabidopsis thaliana</w:t>
      </w:r>
    </w:p>
    <w:p>
      <w:pPr>
        <w:spacing w:after="40"/>
      </w:pPr>
      <w:r>
        <w:rPr>
          <w:b/>
        </w:rPr>
        <w:t xml:space="preserve">Pathogen(s): </w:t>
      </w:r>
      <w:r>
        <w:t>STAT detected: Alternaria alternata, Colletotrichum higginsianum</w:t>
      </w:r>
    </w:p>
    <w:p>
      <w:pPr>
        <w:spacing w:after="40"/>
      </w:pPr>
      <w:r>
        <w:rPr>
          <w:b/>
        </w:rPr>
        <w:t xml:space="preserve">Co-infection: </w:t>
      </w:r>
      <w:r>
        <w:t>1/4 BioSamples co-infected (25%); 1 HC (diff-genus)</w:t>
      </w:r>
    </w:p>
    <w:p>
      <w:pPr>
        <w:spacing w:after="40"/>
      </w:pPr>
      <w:r>
        <w:rPr>
          <w:b/>
        </w:rPr>
        <w:t xml:space="preserve">LLM rationale: </w:t>
      </w:r>
      <w:r>
        <w:t>The study focuses on gene expression in Arabidopsis thaliana and does not declare a specific pathogen, suggesting it is more aligned with a host biology study. The setting is confirmed as field, as the collection methodology explicitly mentions samples collected from plants in a natural field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79.  PRJNA516527</w:t>
      </w:r>
      <w:r>
        <w:rPr>
          <w:color w:val="444488"/>
          <w:sz w:val="18"/>
        </w:rPr>
        <w:t xml:space="preserve">   [field / host_study | confidence: high]</w:t>
      </w:r>
    </w:p>
    <w:p>
      <w:pPr>
        <w:spacing w:after="40"/>
      </w:pPr>
      <w:r>
        <w:rPr>
          <w:b/>
        </w:rPr>
        <w:t xml:space="preserve">Title: </w:t>
      </w:r>
      <w:r>
        <w:t>RNA sequencing of natural senescing ear leaves of maize</w:t>
      </w:r>
    </w:p>
    <w:p>
      <w:pPr>
        <w:spacing w:after="40"/>
      </w:pPr>
      <w:r>
        <w:rPr>
          <w:b/>
        </w:rPr>
        <w:t xml:space="preserve">Publication: </w:t>
      </w:r>
      <w:r>
        <w:t>submitted 2019-01</w:t>
      </w:r>
    </w:p>
    <w:p>
      <w:pPr>
        <w:spacing w:after="40"/>
      </w:pPr>
      <w:r>
        <w:rPr>
          <w:b/>
        </w:rPr>
        <w:t xml:space="preserve">Host(s): </w:t>
      </w:r>
      <w:r>
        <w:t>Zea mays</w:t>
      </w:r>
    </w:p>
    <w:p>
      <w:pPr>
        <w:spacing w:after="40"/>
      </w:pPr>
      <w:r>
        <w:rPr>
          <w:b/>
        </w:rPr>
        <w:t xml:space="preserve">Pathogen(s): </w:t>
      </w:r>
      <w:r>
        <w:t>STAT detected: Alternaria alternata, Bipolaris maydis</w:t>
      </w:r>
    </w:p>
    <w:p>
      <w:pPr>
        <w:spacing w:after="40"/>
      </w:pPr>
      <w:r>
        <w:rPr>
          <w:b/>
        </w:rPr>
        <w:t xml:space="preserve">Co-infection: </w:t>
      </w:r>
      <w:r>
        <w:t>1/1 BioSamples co-infected (100%); 1 HC (diff-genus)</w:t>
      </w:r>
    </w:p>
    <w:p>
      <w:pPr>
        <w:spacing w:after="40"/>
      </w:pPr>
      <w:r>
        <w:rPr>
          <w:b/>
        </w:rPr>
        <w:t xml:space="preserve">LLM rationale: </w:t>
      </w:r>
      <w:r>
        <w:t>The study is focused on the host's transcriptome during natural senescence without declaring a specific pathogen, confirming the classification as a host study. The RNA-seq samples were collected from plants in a field setting, aligning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80.  PRJNA479522</w:t>
      </w:r>
      <w:r>
        <w:rPr>
          <w:color w:val="444488"/>
          <w:sz w:val="18"/>
        </w:rPr>
        <w:t xml:space="preserve">   [field / host_study | confidence: medium]</w:t>
      </w:r>
    </w:p>
    <w:p>
      <w:pPr>
        <w:spacing w:after="40"/>
      </w:pPr>
      <w:r>
        <w:rPr>
          <w:b/>
        </w:rPr>
        <w:t xml:space="preserve">Title: </w:t>
      </w:r>
      <w:r>
        <w:t>Genotyping by Sequencing-Transcriptomics for Diversity and Application of Genomic Selection in Tetraploid Potato</w:t>
      </w:r>
    </w:p>
    <w:p>
      <w:pPr>
        <w:spacing w:after="40"/>
      </w:pPr>
      <w:r>
        <w:rPr>
          <w:b/>
        </w:rPr>
        <w:t xml:space="preserve">Publication: </w:t>
      </w:r>
      <w:r>
        <w:t>submitted 2018-07</w:t>
      </w:r>
    </w:p>
    <w:p>
      <w:pPr>
        <w:spacing w:after="40"/>
      </w:pPr>
      <w:r>
        <w:rPr>
          <w:b/>
        </w:rPr>
        <w:t xml:space="preserve">Host(s): </w:t>
      </w:r>
      <w:r>
        <w:t>Solanum tuberosum</w:t>
      </w:r>
    </w:p>
    <w:p>
      <w:pPr>
        <w:spacing w:after="40"/>
      </w:pPr>
      <w:r>
        <w:rPr>
          <w:b/>
        </w:rPr>
        <w:t xml:space="preserve">Pathogen(s): </w:t>
      </w:r>
      <w:r>
        <w:t>STAT detected: Potato virus S, Potato virus Y</w:t>
      </w:r>
    </w:p>
    <w:p>
      <w:pPr>
        <w:spacing w:after="40"/>
      </w:pPr>
      <w:r>
        <w:rPr>
          <w:b/>
        </w:rPr>
        <w:t xml:space="preserve">Co-infection: </w:t>
      </w:r>
      <w:r>
        <w:t>1/3 BioSamples co-infected (33%); 0 HC (diff-genus)</w:t>
      </w:r>
    </w:p>
    <w:p>
      <w:pPr>
        <w:spacing w:after="40"/>
      </w:pPr>
      <w:r>
        <w:rPr>
          <w:b/>
        </w:rPr>
        <w:t xml:space="preserve">LLM rationale: </w:t>
      </w:r>
      <w:r>
        <w:t>The study does not appear to focus on a specific pathogen in the treatment design, as its primary emphasis is on potato genetics and transcriptomics. However, the keyword classifier indicated 'single' treatment which implies one pathogen, thus the disagreement. The study setting is accurate as the samples were collected from a field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81.  PRJNA429568</w:t>
      </w:r>
      <w:r>
        <w:rPr>
          <w:color w:val="444488"/>
          <w:sz w:val="18"/>
        </w:rPr>
        <w:t xml:space="preserve">   [field / host_study | confidence: medium]</w:t>
      </w:r>
    </w:p>
    <w:p>
      <w:pPr>
        <w:spacing w:after="40"/>
      </w:pPr>
      <w:r>
        <w:rPr>
          <w:b/>
        </w:rPr>
        <w:t xml:space="preserve">Title: </w:t>
      </w:r>
      <w:r>
        <w:t>Resynthesized Brassica napus</w:t>
      </w:r>
    </w:p>
    <w:p>
      <w:pPr>
        <w:spacing w:after="40"/>
      </w:pPr>
      <w:r>
        <w:rPr>
          <w:b/>
        </w:rPr>
        <w:t xml:space="preserve">Publication: </w:t>
      </w:r>
      <w:r>
        <w:t>submitted 2018-01</w:t>
      </w:r>
    </w:p>
    <w:p>
      <w:pPr>
        <w:spacing w:after="40"/>
      </w:pPr>
      <w:r>
        <w:rPr>
          <w:b/>
        </w:rPr>
        <w:t xml:space="preserve">Host(s): </w:t>
      </w:r>
      <w:r>
        <w:t>Brassica napus</w:t>
      </w:r>
    </w:p>
    <w:p>
      <w:pPr>
        <w:spacing w:after="40"/>
      </w:pPr>
      <w:r>
        <w:rPr>
          <w:b/>
        </w:rPr>
        <w:t xml:space="preserve">Pathogen(s): </w:t>
      </w:r>
      <w:r>
        <w:t>STAT detected: Turnip crinkle virus, Turnip mosaic virus</w:t>
      </w:r>
    </w:p>
    <w:p>
      <w:pPr>
        <w:spacing w:after="40"/>
      </w:pPr>
      <w:r>
        <w:rPr>
          <w:b/>
        </w:rPr>
        <w:t xml:space="preserve">Co-infection: </w:t>
      </w:r>
      <w:r>
        <w:t>1/1 BioSamples co-infected (100%); 0 HC (diff-genus)</w:t>
      </w:r>
    </w:p>
    <w:p>
      <w:pPr>
        <w:spacing w:after="40"/>
      </w:pPr>
      <w:r>
        <w:rPr>
          <w:b/>
        </w:rPr>
        <w:t xml:space="preserve">LLM rationale: </w:t>
      </w:r>
      <w:r>
        <w:t>The study focuses on the structural and functional consequences of allopolyploidy on Brassica napus, indicating it is more of a pure host biology investigation than a targeted co-infection study. The keyword classifier output suggesting 'single' treatment does not align with the study's broader aim.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82.  PRJDB11138</w:t>
      </w:r>
      <w:r>
        <w:rPr>
          <w:color w:val="444488"/>
          <w:sz w:val="18"/>
        </w:rPr>
        <w:t xml:space="preserve">   [field / host_study | confidence: medium]</w:t>
      </w:r>
    </w:p>
    <w:p>
      <w:pPr>
        <w:spacing w:after="40"/>
      </w:pPr>
      <w:r>
        <w:rPr>
          <w:b/>
        </w:rPr>
        <w:t xml:space="preserve">Title: </w:t>
      </w:r>
      <w:r>
        <w:t>Soybean Field Multi-omics Analysis (Transcriptome Part)</w:t>
      </w:r>
    </w:p>
    <w:p>
      <w:pPr>
        <w:spacing w:after="40"/>
      </w:pPr>
      <w:r>
        <w:rPr>
          <w:b/>
        </w:rPr>
        <w:t xml:space="preserve">Publication: </w:t>
      </w:r>
      <w:r>
        <w:t>submitted 2021-01</w:t>
      </w:r>
    </w:p>
    <w:p>
      <w:pPr>
        <w:spacing w:after="40"/>
      </w:pPr>
      <w:r>
        <w:rPr>
          <w:b/>
        </w:rPr>
        <w:t xml:space="preserve">Host(s): </w:t>
      </w:r>
      <w:r>
        <w:t>Glycine max</w:t>
      </w:r>
    </w:p>
    <w:p>
      <w:pPr>
        <w:spacing w:after="40"/>
      </w:pPr>
      <w:r>
        <w:rPr>
          <w:b/>
        </w:rPr>
        <w:t xml:space="preserve">Pathogen(s): </w:t>
      </w:r>
      <w:r>
        <w:t>STAT detected: Fusarium odoratissimum, Fusarium solani</w:t>
      </w:r>
    </w:p>
    <w:p>
      <w:pPr>
        <w:spacing w:after="40"/>
      </w:pPr>
      <w:r>
        <w:rPr>
          <w:b/>
        </w:rPr>
        <w:t xml:space="preserve">Co-infection: </w:t>
      </w:r>
      <w:r>
        <w:t>1/1 BioSamples co-infected (100%); 0 HC (diff-genus)</w:t>
      </w:r>
    </w:p>
    <w:p>
      <w:pPr>
        <w:spacing w:after="40"/>
      </w:pPr>
      <w:r>
        <w:rPr>
          <w:b/>
        </w:rPr>
        <w:t xml:space="preserve">LLM rationale: </w:t>
      </w:r>
      <w:r>
        <w:t>The study primarily focuses on the host biology and its response to its root-associated environment without deliberate pathogen inoculation, warranting a 'host_study' classification. The keyword output suggested 'single', which does not accurately reflect the experiment's design.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83.  PRJNA437324</w:t>
      </w:r>
      <w:r>
        <w:rPr>
          <w:color w:val="444488"/>
          <w:sz w:val="18"/>
        </w:rPr>
        <w:t xml:space="preserve">   [field / host_study | confidence: medium]</w:t>
      </w:r>
    </w:p>
    <w:p>
      <w:pPr>
        <w:spacing w:after="40"/>
      </w:pPr>
      <w:r>
        <w:rPr>
          <w:b/>
        </w:rPr>
        <w:t xml:space="preserve">Title: </w:t>
      </w:r>
      <w:r>
        <w:t>Whole seedling transcriptome data from a set of diverse Zea mays inbred lines - WiDiv2.0</w:t>
      </w:r>
    </w:p>
    <w:p>
      <w:pPr>
        <w:spacing w:after="40"/>
      </w:pPr>
      <w:r>
        <w:rPr>
          <w:b/>
        </w:rPr>
        <w:t xml:space="preserve">Publication: </w:t>
      </w:r>
      <w:r>
        <w:t>PMID 30704393  [30704393] Genome-wide association analysis of stalk biomass and anatomical traits in maize.  (2019-01)</w:t>
      </w:r>
    </w:p>
    <w:p>
      <w:pPr>
        <w:spacing w:after="40"/>
      </w:pPr>
      <w:r>
        <w:rPr>
          <w:b/>
        </w:rPr>
        <w:t xml:space="preserve">Host(s): </w:t>
      </w:r>
      <w:r>
        <w:t>Zea mays</w:t>
      </w:r>
    </w:p>
    <w:p>
      <w:pPr>
        <w:spacing w:after="40"/>
      </w:pPr>
      <w:r>
        <w:rPr>
          <w:b/>
        </w:rPr>
        <w:t xml:space="preserve">Pathogen(s): </w:t>
      </w:r>
      <w:r>
        <w:t>STAT detected: Fusarium oxysporum, Fusarium verticillioides</w:t>
      </w:r>
    </w:p>
    <w:p>
      <w:pPr>
        <w:spacing w:after="40"/>
      </w:pPr>
      <w:r>
        <w:rPr>
          <w:b/>
        </w:rPr>
        <w:t xml:space="preserve">Co-infection: </w:t>
      </w:r>
      <w:r>
        <w:t>1/3 BioSamples co-infected (33%); 0 HC (diff-genus)</w:t>
      </w:r>
    </w:p>
    <w:p>
      <w:pPr>
        <w:spacing w:after="40"/>
      </w:pPr>
      <w:r>
        <w:rPr>
          <w:b/>
        </w:rPr>
        <w:t xml:space="preserve">LLM rationale: </w:t>
      </w:r>
      <w:r>
        <w:t>The RNA-seq study is focused on characterizing the host (Zea mays) without declared pathogens or intentional co-infections, hence classified as host_study. The study setting is correctly identified as field since it mentions field conditions in context, despite lacking explicit pathogen study.</w:t>
      </w:r>
    </w:p>
    <w:p>
      <w:pPr>
        <w:spacing w:after="80"/>
      </w:pPr>
      <w:r>
        <w:rPr>
          <w:b/>
        </w:rPr>
        <w:t xml:space="preserve">Abstract: </w:t>
      </w:r>
      <w:r>
        <w:t>Maize stover is an important source of crop residues and a promising sustainable energy source in the United States. Stalk is the main component of stover, representing about half of stover dry weight. Characterization of genetic determinants of stalk traits provide a foundation to optimize maize st…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84.  PRJNA296778</w:t>
      </w:r>
      <w:r>
        <w:rPr>
          <w:color w:val="444488"/>
          <w:sz w:val="18"/>
        </w:rPr>
        <w:t xml:space="preserve">   [field / host_study | confidence: high]</w:t>
      </w:r>
    </w:p>
    <w:p>
      <w:pPr>
        <w:spacing w:after="40"/>
      </w:pPr>
      <w:r>
        <w:rPr>
          <w:b/>
        </w:rPr>
        <w:t xml:space="preserve">Title: </w:t>
      </w:r>
      <w:r>
        <w:t>Aphididae Raw sequence reads</w:t>
      </w:r>
    </w:p>
    <w:p>
      <w:pPr>
        <w:spacing w:after="40"/>
      </w:pPr>
      <w:r>
        <w:rPr>
          <w:b/>
        </w:rPr>
        <w:t xml:space="preserve">Publication: </w:t>
      </w:r>
      <w:r>
        <w:t>PMID 26878871  [26878871] Gene Family Expansions in Aphids Maintained by Endosymbiotic and Nonsymbiotic Traits.  (2016-02)</w:t>
      </w:r>
    </w:p>
    <w:p>
      <w:pPr>
        <w:spacing w:after="40"/>
      </w:pPr>
      <w:r>
        <w:rPr>
          <w:b/>
        </w:rPr>
        <w:t xml:space="preserve">Host(s): </w:t>
      </w:r>
      <w:r>
        <w:t>Nicotiana tabacum, Vitis vinifera</w:t>
      </w:r>
    </w:p>
    <w:p>
      <w:pPr>
        <w:spacing w:after="40"/>
      </w:pPr>
      <w:r>
        <w:rPr>
          <w:b/>
        </w:rPr>
        <w:t xml:space="preserve">Pathogen(s): </w:t>
      </w:r>
      <w:r>
        <w:t>declared: Buchnera aphidicola</w:t>
      </w:r>
    </w:p>
    <w:p>
      <w:pPr>
        <w:spacing w:after="40"/>
      </w:pPr>
      <w:r>
        <w:rPr>
          <w:b/>
        </w:rPr>
        <w:t xml:space="preserve">Co-infection: </w:t>
      </w:r>
      <w:r>
        <w:t>0/2 BioSamples co-infected (0%); 0 HC (diff-genus)</w:t>
      </w:r>
    </w:p>
    <w:p>
      <w:pPr>
        <w:spacing w:after="40"/>
      </w:pPr>
      <w:r>
        <w:rPr>
          <w:b/>
        </w:rPr>
        <w:t xml:space="preserve">LLM rationale: </w:t>
      </w:r>
      <w:r>
        <w:t>The study primarily focuses on the relationship between aphids and their symbiotic bacterium, indicating a host study. The sampling occurred in natural environments, consistent with a field setting.</w:t>
      </w:r>
    </w:p>
    <w:p>
      <w:pPr>
        <w:spacing w:after="80"/>
      </w:pPr>
      <w:r>
        <w:rPr>
          <w:b/>
        </w:rPr>
        <w:t xml:space="preserve">Abstract: </w:t>
      </w:r>
      <w:r>
        <w:t>Facilitating the evolution of new gene functions, gene duplication is a major mechanism driving evolutionary innovation. Gene family expansions relevant to host/symbiont interactions are increasingly being discovered in eukaryotes that host endosymbiotic microbes. Such discoveries entice speculation…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85.  PRJNA994854</w:t>
      </w:r>
      <w:r>
        <w:rPr>
          <w:color w:val="444488"/>
          <w:sz w:val="18"/>
        </w:rPr>
        <w:t xml:space="preserve">   [field / host_study | confidence: medium]</w:t>
      </w:r>
    </w:p>
    <w:p>
      <w:pPr>
        <w:spacing w:after="40"/>
      </w:pPr>
      <w:r>
        <w:rPr>
          <w:b/>
        </w:rPr>
        <w:t xml:space="preserve">Title: </w:t>
      </w:r>
      <w:r>
        <w:t>Tomato raw sequence reads</w:t>
      </w:r>
    </w:p>
    <w:p>
      <w:pPr>
        <w:spacing w:after="40"/>
      </w:pPr>
      <w:r>
        <w:rPr>
          <w:b/>
        </w:rPr>
        <w:t xml:space="preserve">Publication: </w:t>
      </w:r>
      <w:r>
        <w:t>PMID 39242698  [39242698] Metagenomic analysis reveals high diversity of gut viromes in yaks (Bos grunniens) from the Qinghai-Tibet Pla…  (2024-09)</w:t>
      </w:r>
    </w:p>
    <w:p>
      <w:pPr>
        <w:spacing w:after="40"/>
      </w:pPr>
      <w:r>
        <w:rPr>
          <w:b/>
        </w:rPr>
        <w:t xml:space="preserve">Host(s): </w:t>
      </w:r>
      <w:r>
        <w:t>Solanum lycopersicum</w:t>
      </w:r>
    </w:p>
    <w:p>
      <w:pPr>
        <w:spacing w:after="40"/>
      </w:pPr>
      <w:r>
        <w:rPr>
          <w:b/>
        </w:rPr>
        <w:t xml:space="preserve">Pathogen(s): </w:t>
      </w:r>
      <w:r>
        <w:t>—</w:t>
      </w:r>
    </w:p>
    <w:p>
      <w:pPr>
        <w:spacing w:after="40"/>
      </w:pPr>
      <w:r>
        <w:rPr>
          <w:b/>
        </w:rPr>
        <w:t xml:space="preserve">Co-infection: </w:t>
      </w:r>
      <w:r>
        <w:t>0/12 BioSamples co-infected (0%); 0 HC (diff-genus)</w:t>
      </w:r>
    </w:p>
    <w:p>
      <w:pPr>
        <w:spacing w:after="40"/>
      </w:pPr>
      <w:r>
        <w:rPr>
          <w:b/>
        </w:rPr>
        <w:t xml:space="preserve">LLM rationale: </w:t>
      </w:r>
      <w:r>
        <w:t>The study focuses on the genetic regulation and function of lncRNAs in tomato during fruit ripening, indicating a primary interest in host biology rather than direct pathogen examination. The collection site was the field, as samples were taken from plants in natural conditions.</w:t>
      </w:r>
    </w:p>
    <w:p>
      <w:pPr>
        <w:spacing w:after="80"/>
      </w:pPr>
      <w:r>
        <w:rPr>
          <w:b/>
        </w:rPr>
        <w:t xml:space="preserve">Abstract: </w:t>
      </w:r>
      <w:r>
        <w:t>The Qinghai-Tibet Plateau (QTP), renowned for its exceptional biological diversity, is home to numerous endemic species. However, research on the virology of vulnerable vertebrates like yaks remains limited. In this study, our objective was to use metagenomics to provide a comprehensive understandin…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86.  PRJNA1103102</w:t>
      </w:r>
      <w:r>
        <w:rPr>
          <w:color w:val="444488"/>
          <w:sz w:val="18"/>
        </w:rPr>
        <w:t xml:space="preserve">   [field / host_study | confidence: medium]</w:t>
      </w:r>
    </w:p>
    <w:p>
      <w:pPr>
        <w:spacing w:after="40"/>
      </w:pPr>
      <w:r>
        <w:rPr>
          <w:b/>
        </w:rPr>
        <w:t xml:space="preserve">Title: </w:t>
      </w:r>
      <w:r>
        <w:t>Zea mays subsp. mays Genome sequencing</w:t>
      </w:r>
    </w:p>
    <w:p>
      <w:pPr>
        <w:spacing w:after="40"/>
      </w:pPr>
      <w:r>
        <w:rPr>
          <w:b/>
        </w:rPr>
        <w:t xml:space="preserve">Publication: </w:t>
      </w:r>
      <w:r>
        <w:t>submitted 2024-04</w:t>
      </w:r>
    </w:p>
    <w:p>
      <w:pPr>
        <w:spacing w:after="40"/>
      </w:pPr>
      <w:r>
        <w:rPr>
          <w:b/>
        </w:rPr>
        <w:t xml:space="preserve">Host(s): </w:t>
      </w:r>
      <w:r>
        <w:t>Zea mays subsp. mays</w:t>
      </w:r>
    </w:p>
    <w:p>
      <w:pPr>
        <w:spacing w:after="40"/>
      </w:pPr>
      <w:r>
        <w:rPr>
          <w:b/>
        </w:rPr>
        <w:t xml:space="preserve">Pathogen(s): </w:t>
      </w:r>
      <w:r>
        <w:t>STAT detected: Sugarcane mosaic virus</w:t>
      </w:r>
    </w:p>
    <w:p>
      <w:pPr>
        <w:spacing w:after="40"/>
      </w:pPr>
      <w:r>
        <w:rPr>
          <w:b/>
        </w:rPr>
        <w:t xml:space="preserve">Co-infection: </w:t>
      </w:r>
      <w:r>
        <w:t>0/20 BioSamples co-infected (0%); 0 HC (diff-genus)</w:t>
      </w:r>
    </w:p>
    <w:p>
      <w:pPr>
        <w:spacing w:after="40"/>
      </w:pPr>
      <w:r>
        <w:rPr>
          <w:b/>
        </w:rPr>
        <w:t xml:space="preserve">LLM rationale: </w:t>
      </w:r>
      <w:r>
        <w:t>The study appears focused on the host's genomic and phenotypic responses to drought resistance rather than a specific pathogen, aligning with host biology. Although the study setting is classified as field due to the collection location, the lack of a declared pathogen indicates a treatment classification as host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87.  PRJNA864642</w:t>
      </w:r>
      <w:r>
        <w:rPr>
          <w:color w:val="444488"/>
          <w:sz w:val="18"/>
        </w:rPr>
        <w:t xml:space="preserve">   [field / host_study | confidence: medium]</w:t>
      </w:r>
    </w:p>
    <w:p>
      <w:pPr>
        <w:spacing w:after="40"/>
      </w:pPr>
      <w:r>
        <w:rPr>
          <w:b/>
        </w:rPr>
        <w:t xml:space="preserve">Title: </w:t>
      </w:r>
      <w:r>
        <w:t>Transcriptome in different tissue parts of melon</w:t>
      </w:r>
    </w:p>
    <w:p>
      <w:pPr>
        <w:spacing w:after="40"/>
      </w:pPr>
      <w:r>
        <w:rPr>
          <w:b/>
        </w:rPr>
        <w:t xml:space="preserve">Publication: </w:t>
      </w:r>
      <w:r>
        <w:t>submitted 2022-08</w:t>
      </w:r>
    </w:p>
    <w:p>
      <w:pPr>
        <w:spacing w:after="40"/>
      </w:pPr>
      <w:r>
        <w:rPr>
          <w:b/>
        </w:rPr>
        <w:t xml:space="preserve">Host(s): </w:t>
      </w:r>
      <w:r>
        <w:t>melon</w:t>
      </w:r>
    </w:p>
    <w:p>
      <w:pPr>
        <w:spacing w:after="40"/>
      </w:pPr>
      <w:r>
        <w:rPr>
          <w:b/>
        </w:rPr>
        <w:t xml:space="preserve">Pathogen(s): </w:t>
      </w:r>
      <w:r>
        <w:t>STAT detected: Zucchini yellow mosaic virus</w:t>
      </w:r>
    </w:p>
    <w:p>
      <w:pPr>
        <w:spacing w:after="40"/>
      </w:pPr>
      <w:r>
        <w:rPr>
          <w:b/>
        </w:rPr>
        <w:t xml:space="preserve">Co-infection: </w:t>
      </w:r>
      <w:r>
        <w:t>0/4 BioSamples co-infected (0%); 0 HC (diff-genus)</w:t>
      </w:r>
    </w:p>
    <w:p>
      <w:pPr>
        <w:spacing w:after="40"/>
      </w:pPr>
      <w:r>
        <w:rPr>
          <w:b/>
        </w:rPr>
        <w:t xml:space="preserve">LLM rationale: </w:t>
      </w:r>
      <w:r>
        <w:t>The experiment is a study of the transcriptome in different tissue parts of melon, which indicates a focus on pure host biology rather than response to a specific pathogen. However, the keyword classifier identifies it as a single treatment, which is inaccurate given the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88.  PRJNA882561</w:t>
      </w:r>
      <w:r>
        <w:rPr>
          <w:color w:val="444488"/>
          <w:sz w:val="18"/>
        </w:rPr>
        <w:t xml:space="preserve">   [field / host_study | confidence: high]</w:t>
      </w:r>
    </w:p>
    <w:p>
      <w:pPr>
        <w:spacing w:after="40"/>
      </w:pPr>
      <w:r>
        <w:rPr>
          <w:b/>
        </w:rPr>
        <w:t xml:space="preserve">Title: </w:t>
      </w:r>
      <w:r>
        <w:t>Transcriptome dynamics of pericarp during maize seed development</w:t>
      </w:r>
    </w:p>
    <w:p>
      <w:pPr>
        <w:spacing w:after="40"/>
      </w:pPr>
      <w:r>
        <w:rPr>
          <w:b/>
        </w:rPr>
        <w:t xml:space="preserve">Publication: </w:t>
      </w:r>
      <w:r>
        <w:t>PMID 37970738  [37970738] Dynamic transcriptome landscape of maize pericarp development.  (2023-11)</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0/2 BioSamples co-infected (0%); 0 HC (diff-genus)</w:t>
      </w:r>
    </w:p>
    <w:p>
      <w:pPr>
        <w:spacing w:after="40"/>
      </w:pPr>
      <w:r>
        <w:rPr>
          <w:b/>
        </w:rPr>
        <w:t xml:space="preserve">LLM rationale: </w:t>
      </w:r>
      <w:r>
        <w:t>The study is focused on the development and transcriptome of maize pericarp without any declared pathogens, aligning with 'host_study'. Additionally, the samples are collected from maize plants in natural or agricultural conditions, which supports the 'field' study setting.</w:t>
      </w:r>
    </w:p>
    <w:p>
      <w:pPr>
        <w:spacing w:after="80"/>
      </w:pPr>
      <w:r>
        <w:rPr>
          <w:b/>
        </w:rPr>
        <w:t xml:space="preserve">Abstract: </w:t>
      </w:r>
      <w:r>
        <w:t>As a maternal tissue, the pericarp supports and protects for other components of seed, such as embryo and endosperm. Despite the importance of maize pericarp in seed, the genome-wide transcriptome pattern throughout maize pericarp development has not been well characterized. Here, we developed RNA-s…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89.  PRJNA508768</w:t>
      </w:r>
      <w:r>
        <w:rPr>
          <w:color w:val="444488"/>
          <w:sz w:val="18"/>
        </w:rPr>
        <w:t xml:space="preserve">   [field / host_study | confidence: medium]</w:t>
      </w:r>
    </w:p>
    <w:p>
      <w:pPr>
        <w:spacing w:after="40"/>
      </w:pPr>
      <w:r>
        <w:rPr>
          <w:b/>
        </w:rPr>
        <w:t xml:space="preserve">Title: </w:t>
      </w:r>
      <w:r>
        <w:t>High-throughput transcriptomic analysis reveals new players in popcorn (Zea mays) aluminum resistance</w:t>
      </w:r>
    </w:p>
    <w:p>
      <w:pPr>
        <w:spacing w:after="40"/>
      </w:pPr>
      <w:r>
        <w:rPr>
          <w:b/>
        </w:rPr>
        <w:t xml:space="preserve">Publication: </w:t>
      </w:r>
      <w:r>
        <w:t>submitted 2018-12</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0/4 BioSamples co-infected (0%); 0 HC (diff-genus)</w:t>
      </w:r>
    </w:p>
    <w:p>
      <w:pPr>
        <w:spacing w:after="40"/>
      </w:pPr>
      <w:r>
        <w:rPr>
          <w:b/>
        </w:rPr>
        <w:t xml:space="preserve">LLM rationale: </w:t>
      </w:r>
      <w:r>
        <w:t>The study focuses on aluminum resistance in Zea mays without a declared pathogen, aligning it with pure host biology. The study setting is classified as field due to the natural acquisition of samples as per the description and geo-locational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90.  PRJNA1055060</w:t>
      </w:r>
      <w:r>
        <w:rPr>
          <w:color w:val="444488"/>
          <w:sz w:val="18"/>
        </w:rPr>
        <w:t xml:space="preserve">   [field / host_study | confidence: medium]</w:t>
      </w:r>
    </w:p>
    <w:p>
      <w:pPr>
        <w:spacing w:after="40"/>
      </w:pPr>
      <w:r>
        <w:rPr>
          <w:b/>
        </w:rPr>
        <w:t xml:space="preserve">Title: </w:t>
      </w:r>
      <w:r>
        <w:t>Field RNA-Seq of Arabidopsis thaliana accessions at Zurich in 2017 (HiSeq2500)</w:t>
      </w:r>
    </w:p>
    <w:p>
      <w:pPr>
        <w:spacing w:after="40"/>
      </w:pPr>
      <w:r>
        <w:rPr>
          <w:b/>
        </w:rPr>
        <w:t xml:space="preserve">Publication: </w:t>
      </w:r>
      <w:r>
        <w:t>submitted 2023-12</w:t>
      </w:r>
    </w:p>
    <w:p>
      <w:pPr>
        <w:spacing w:after="40"/>
      </w:pPr>
      <w:r>
        <w:rPr>
          <w:b/>
        </w:rPr>
        <w:t xml:space="preserve">Host(s): </w:t>
      </w:r>
      <w:r>
        <w:t>Arabidopsis thaliana</w:t>
      </w:r>
    </w:p>
    <w:p>
      <w:pPr>
        <w:spacing w:after="40"/>
      </w:pPr>
      <w:r>
        <w:rPr>
          <w:b/>
        </w:rPr>
        <w:t xml:space="preserve">Pathogen(s): </w:t>
      </w:r>
      <w:r>
        <w:t>STAT detected: Comovirus ArLV1, Turnip crinkle virus</w:t>
      </w:r>
    </w:p>
    <w:p>
      <w:pPr>
        <w:spacing w:after="40"/>
      </w:pPr>
      <w:r>
        <w:rPr>
          <w:b/>
        </w:rPr>
        <w:t xml:space="preserve">Co-infection: </w:t>
      </w:r>
      <w:r>
        <w:t>0/7 BioSamples co-infected (0%); 0 HC (diff-genus)</w:t>
      </w:r>
    </w:p>
    <w:p>
      <w:pPr>
        <w:spacing w:after="40"/>
      </w:pPr>
      <w:r>
        <w:rPr>
          <w:b/>
        </w:rPr>
        <w:t xml:space="preserve">LLM rationale: </w:t>
      </w:r>
      <w:r>
        <w:t>While the keyword classifier identified the treatment as 'single', the study is primarily focused on host biology and gene expression without declared pathogens, indicating a more appropriate classification of 'host_study'. The study setting is correctly identified as 'field' since samples were collected from plants growing in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91.  PRJNA558197</w:t>
      </w:r>
      <w:r>
        <w:rPr>
          <w:color w:val="444488"/>
          <w:sz w:val="18"/>
        </w:rPr>
        <w:t xml:space="preserve">   [field / host_study | confidence: high]</w:t>
      </w:r>
    </w:p>
    <w:p>
      <w:pPr>
        <w:spacing w:after="40"/>
      </w:pPr>
      <w:r>
        <w:rPr>
          <w:b/>
        </w:rPr>
        <w:t xml:space="preserve">Title: </w:t>
      </w:r>
      <w:r>
        <w:t>Brassica rapa Transcriptome or Gene expression</w:t>
      </w:r>
    </w:p>
    <w:p>
      <w:pPr>
        <w:spacing w:after="40"/>
      </w:pPr>
      <w:r>
        <w:rPr>
          <w:b/>
        </w:rPr>
        <w:t xml:space="preserve">Publication: </w:t>
      </w:r>
      <w:r>
        <w:t>PMID 31500111  [31500111] Differential Regulation of Anthocyanins in Green and Purple Turnips Revealed by Combined De Novo Transcriptom…  (2019-09)</w:t>
      </w:r>
    </w:p>
    <w:p>
      <w:pPr>
        <w:spacing w:after="40"/>
      </w:pPr>
      <w:r>
        <w:rPr>
          <w:b/>
        </w:rPr>
        <w:t xml:space="preserve">Host(s): </w:t>
      </w:r>
      <w:r>
        <w:t>Brassica rapa</w:t>
      </w:r>
    </w:p>
    <w:p>
      <w:pPr>
        <w:spacing w:after="40"/>
      </w:pPr>
      <w:r>
        <w:rPr>
          <w:b/>
        </w:rPr>
        <w:t xml:space="preserve">Pathogen(s): </w:t>
      </w:r>
      <w:r>
        <w:t>STAT detected: Turnip mosaic virus</w:t>
      </w:r>
    </w:p>
    <w:p>
      <w:pPr>
        <w:spacing w:after="40"/>
      </w:pPr>
      <w:r>
        <w:rPr>
          <w:b/>
        </w:rPr>
        <w:t xml:space="preserve">Co-infection: </w:t>
      </w:r>
      <w:r>
        <w:t>0/4 BioSamples co-infected (0%); 0 HC (diff-genus)</w:t>
      </w:r>
    </w:p>
    <w:p>
      <w:pPr>
        <w:spacing w:after="40"/>
      </w:pPr>
      <w:r>
        <w:rPr>
          <w:b/>
        </w:rPr>
        <w:t xml:space="preserve">LLM rationale: </w:t>
      </w:r>
      <w:r>
        <w:t>The study focuses on the transcriptome and anthocyanin profiling of Brassica rapa with no declared pathogens, thus supporting a classification of host_study. The samples were collected in natural conditions, confirming the field setting.</w:t>
      </w:r>
    </w:p>
    <w:p>
      <w:pPr>
        <w:spacing w:after="80"/>
      </w:pPr>
      <w:r>
        <w:rPr>
          <w:b/>
        </w:rPr>
        <w:t xml:space="preserve">Abstract: </w:t>
      </w:r>
      <w:r>
        <w:t>Purple turnip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92.  PRJNA1162299</w:t>
      </w:r>
      <w:r>
        <w:rPr>
          <w:color w:val="444488"/>
          <w:sz w:val="18"/>
        </w:rPr>
        <w:t xml:space="preserve">   [field / host_study | confidence: medium]</w:t>
      </w:r>
    </w:p>
    <w:p>
      <w:pPr>
        <w:spacing w:after="40"/>
      </w:pPr>
      <w:r>
        <w:rPr>
          <w:b/>
        </w:rPr>
        <w:t xml:space="preserve">Title: </w:t>
      </w:r>
      <w:r>
        <w:t>Color-induced changes in Chrysanthemum morifolium: an integrative transcriptomic and metabolomic analysis of petals and non-petals.</w:t>
      </w:r>
    </w:p>
    <w:p>
      <w:pPr>
        <w:spacing w:after="40"/>
      </w:pPr>
      <w:r>
        <w:rPr>
          <w:b/>
        </w:rPr>
        <w:t xml:space="preserve">Publication: </w:t>
      </w:r>
      <w:r>
        <w:t>PMID 39759235  [39759235] Color-induced changes in  (2024-12)</w:t>
      </w:r>
    </w:p>
    <w:p>
      <w:pPr>
        <w:spacing w:after="40"/>
      </w:pPr>
      <w:r>
        <w:rPr>
          <w:b/>
        </w:rPr>
        <w:t xml:space="preserve">Host(s): </w:t>
      </w:r>
      <w:r>
        <w:t>Chrysanthemum morifolium, Chrysanthemum x morifolium</w:t>
      </w:r>
    </w:p>
    <w:p>
      <w:pPr>
        <w:spacing w:after="40"/>
      </w:pPr>
      <w:r>
        <w:rPr>
          <w:b/>
        </w:rPr>
        <w:t xml:space="preserve">Pathogen(s): </w:t>
      </w:r>
      <w:r>
        <w:t>STAT detected: Chrysanthemum virus B</w:t>
      </w:r>
    </w:p>
    <w:p>
      <w:pPr>
        <w:spacing w:after="40"/>
      </w:pPr>
      <w:r>
        <w:rPr>
          <w:b/>
        </w:rPr>
        <w:t xml:space="preserve">Co-infection: </w:t>
      </w:r>
      <w:r>
        <w:t>0/5 BioSamples co-infected (0%); 0 HC (diff-genus)</w:t>
      </w:r>
    </w:p>
    <w:p>
      <w:pPr>
        <w:spacing w:after="40"/>
      </w:pPr>
      <w:r>
        <w:rPr>
          <w:b/>
        </w:rPr>
        <w:t xml:space="preserve">LLM rationale: </w:t>
      </w:r>
      <w:r>
        <w:t>The study focuses on the transcriptomic and metabolomic analysis of Chrysanthemum morifolium without explicitly declaring a pathogen, which aligns with a host study rather than the treatment output of 'single'. The study setting indicates field collection based on the materials and methods described.</w:t>
      </w:r>
    </w:p>
    <w:p>
      <w:pPr>
        <w:spacing w:after="80"/>
      </w:pPr>
      <w:r>
        <w:rPr>
          <w:b/>
        </w:rPr>
        <w:t xml:space="preserve">Abstract: </w:t>
      </w:r>
      <w:r>
        <w:t>Chrysanthemum morifolium (CM), renowned for its diverse and vibrant varieties, holds significant ornamental and medicinal value. Despite this, the core regulatory mechanisms underlying its coloration, especially in non-petal tissues (i.e., the parts of CM that do not include petals, such as the repr…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93.  PRJNA472447</w:t>
      </w:r>
      <w:r>
        <w:rPr>
          <w:color w:val="444488"/>
          <w:sz w:val="18"/>
        </w:rPr>
        <w:t xml:space="preserve">   [field / host_study | confidence: medium]</w:t>
      </w:r>
    </w:p>
    <w:p>
      <w:pPr>
        <w:spacing w:after="40"/>
      </w:pPr>
      <w:r>
        <w:rPr>
          <w:b/>
        </w:rPr>
        <w:t xml:space="preserve">Title: </w:t>
      </w:r>
      <w:r>
        <w:t>Zea mays Raw sequence reads</w:t>
      </w:r>
    </w:p>
    <w:p>
      <w:pPr>
        <w:spacing w:after="40"/>
      </w:pPr>
      <w:r>
        <w:rPr>
          <w:b/>
        </w:rPr>
        <w:t xml:space="preserve">Publication: </w:t>
      </w:r>
      <w:r>
        <w:t>submitted 2018-05</w:t>
      </w:r>
    </w:p>
    <w:p>
      <w:pPr>
        <w:spacing w:after="40"/>
      </w:pPr>
      <w:r>
        <w:rPr>
          <w:b/>
        </w:rPr>
        <w:t xml:space="preserve">Host(s): </w:t>
      </w:r>
      <w:r>
        <w:t>Zea mays</w:t>
      </w:r>
    </w:p>
    <w:p>
      <w:pPr>
        <w:spacing w:after="40"/>
      </w:pPr>
      <w:r>
        <w:rPr>
          <w:b/>
        </w:rPr>
        <w:t xml:space="preserve">Pathogen(s): </w:t>
      </w:r>
      <w:r>
        <w:t>STAT detected: Ustilago maydis</w:t>
      </w:r>
    </w:p>
    <w:p>
      <w:pPr>
        <w:spacing w:after="40"/>
      </w:pPr>
      <w:r>
        <w:rPr>
          <w:b/>
        </w:rPr>
        <w:t xml:space="preserve">Co-infection: </w:t>
      </w:r>
      <w:r>
        <w:t>0/2 BioSamples co-infected (0%); 0 HC (diff-genus)</w:t>
      </w:r>
    </w:p>
    <w:p>
      <w:pPr>
        <w:spacing w:after="40"/>
      </w:pPr>
      <w:r>
        <w:rPr>
          <w:b/>
        </w:rPr>
        <w:t xml:space="preserve">LLM rationale: </w:t>
      </w:r>
      <w:r>
        <w:t>The experiment does not appear to be focused on the host's response to a pathogen but rather on the transcriptomic analysis of the plant host (Zea mays). The field setting is appropriately classified as the samples were collected from plants growing in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94.  PRJNA644406</w:t>
      </w:r>
      <w:r>
        <w:rPr>
          <w:color w:val="444488"/>
          <w:sz w:val="18"/>
        </w:rPr>
        <w:t xml:space="preserve">   [field / host_study | confidence: high]</w:t>
      </w:r>
    </w:p>
    <w:p>
      <w:pPr>
        <w:spacing w:after="40"/>
      </w:pPr>
      <w:r>
        <w:rPr>
          <w:b/>
        </w:rPr>
        <w:t xml:space="preserve">Title: </w:t>
      </w:r>
      <w:r>
        <w:t>Changes in phenotype and gene expression under lead stress reveal mechanisms of Medicago sativa L. lead tolerance</w:t>
      </w:r>
    </w:p>
    <w:p>
      <w:pPr>
        <w:spacing w:after="40"/>
      </w:pPr>
      <w:r>
        <w:rPr>
          <w:b/>
        </w:rPr>
        <w:t xml:space="preserve">Publication: </w:t>
      </w:r>
      <w:r>
        <w:t>submitted 2020-07</w:t>
      </w:r>
    </w:p>
    <w:p>
      <w:pPr>
        <w:spacing w:after="40"/>
      </w:pPr>
      <w:r>
        <w:rPr>
          <w:b/>
        </w:rPr>
        <w:t xml:space="preserve">Host(s): </w:t>
      </w:r>
      <w:r>
        <w:t>Medicago sativa</w:t>
      </w:r>
    </w:p>
    <w:p>
      <w:pPr>
        <w:spacing w:after="40"/>
      </w:pPr>
      <w:r>
        <w:rPr>
          <w:b/>
        </w:rPr>
        <w:t xml:space="preserve">Pathogen(s): </w:t>
      </w:r>
      <w:r>
        <w:t>STAT detected: Fusarium oxysporum, Fusarium oxysporum f. sp. cubense</w:t>
      </w:r>
    </w:p>
    <w:p>
      <w:pPr>
        <w:spacing w:after="40"/>
      </w:pPr>
      <w:r>
        <w:rPr>
          <w:b/>
        </w:rPr>
        <w:t xml:space="preserve">Co-infection: </w:t>
      </w:r>
      <w:r>
        <w:t>0/7 BioSamples co-infected (0%); 0 HC (diff-genus)</w:t>
      </w:r>
    </w:p>
    <w:p>
      <w:pPr>
        <w:spacing w:after="40"/>
      </w:pPr>
      <w:r>
        <w:rPr>
          <w:b/>
        </w:rPr>
        <w:t xml:space="preserve">LLM rationale: </w:t>
      </w:r>
      <w:r>
        <w:t>The study is designed to characterize the host's response to abiotic stress (lead tolerance) rather than focusing on a pathogen, fitting the 'host_study' treatment. The samples were collected from alfalfa grown in field conditions, corroborating the 'field'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95.  PRJNA1011468</w:t>
      </w:r>
      <w:r>
        <w:rPr>
          <w:color w:val="444488"/>
          <w:sz w:val="18"/>
        </w:rPr>
        <w:t xml:space="preserve">   [field / host_study | confidence: medium]</w:t>
      </w:r>
    </w:p>
    <w:p>
      <w:pPr>
        <w:spacing w:after="40"/>
      </w:pPr>
      <w:r>
        <w:rPr>
          <w:b/>
        </w:rPr>
        <w:t xml:space="preserve">Title: </w:t>
      </w:r>
      <w:r>
        <w:t>6-years-old Panax ginseng perennial buds RNA sequencing data cultivar</w:t>
      </w:r>
    </w:p>
    <w:p>
      <w:pPr>
        <w:spacing w:after="40"/>
      </w:pPr>
      <w:r>
        <w:rPr>
          <w:b/>
        </w:rPr>
        <w:t xml:space="preserve">Publication: </w:t>
      </w:r>
      <w:r>
        <w:t>submitted 2023-09</w:t>
      </w:r>
    </w:p>
    <w:p>
      <w:pPr>
        <w:spacing w:after="40"/>
      </w:pPr>
      <w:r>
        <w:rPr>
          <w:b/>
        </w:rPr>
        <w:t xml:space="preserve">Host(s): </w:t>
      </w:r>
      <w:r>
        <w:t>Panax ginseng</w:t>
      </w:r>
    </w:p>
    <w:p>
      <w:pPr>
        <w:spacing w:after="40"/>
      </w:pPr>
      <w:r>
        <w:rPr>
          <w:b/>
        </w:rPr>
        <w:t xml:space="preserve">Pathogen(s): </w:t>
      </w:r>
      <w:r>
        <w:t>STAT detected: Pseudomonas tolaasii</w:t>
      </w:r>
    </w:p>
    <w:p>
      <w:pPr>
        <w:spacing w:after="40"/>
      </w:pPr>
      <w:r>
        <w:rPr>
          <w:b/>
        </w:rPr>
        <w:t xml:space="preserve">Co-infection: </w:t>
      </w:r>
      <w:r>
        <w:t>0/1 BioSamples co-infected (0%); 0 HC (diff-genus)</w:t>
      </w:r>
    </w:p>
    <w:p>
      <w:pPr>
        <w:spacing w:after="40"/>
      </w:pPr>
      <w:r>
        <w:rPr>
          <w:b/>
        </w:rPr>
        <w:t xml:space="preserve">LLM rationale: </w:t>
      </w:r>
      <w:r>
        <w:t>The experiment appears to focus on the host biology of Panax ginseng without any declared pathogen, as indicated by the absence of a host response to a pathogen in the title and description. However, the keyword classifier output indicates 'single' treatment which aligns with some ambiguity; thus, confidence is medium.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96.  PRJNA1056126</w:t>
      </w:r>
      <w:r>
        <w:rPr>
          <w:color w:val="444488"/>
          <w:sz w:val="18"/>
        </w:rPr>
        <w:t xml:space="preserve">   [field / host_study | confidence: medium]</w:t>
      </w:r>
    </w:p>
    <w:p>
      <w:pPr>
        <w:spacing w:after="40"/>
      </w:pPr>
      <w:r>
        <w:rPr>
          <w:b/>
        </w:rPr>
        <w:t xml:space="preserve">Title: </w:t>
      </w:r>
      <w:r>
        <w:t>Field RNA-Seq of Arabidopsis thaliana accessions at Zurich in 2018 (HiSeqX)</w:t>
      </w:r>
    </w:p>
    <w:p>
      <w:pPr>
        <w:spacing w:after="40"/>
      </w:pPr>
      <w:r>
        <w:rPr>
          <w:b/>
        </w:rPr>
        <w:t xml:space="preserve">Publication: </w:t>
      </w:r>
      <w:r>
        <w:t>submitted 2023-12</w:t>
      </w:r>
    </w:p>
    <w:p>
      <w:pPr>
        <w:spacing w:after="40"/>
      </w:pPr>
      <w:r>
        <w:rPr>
          <w:b/>
        </w:rPr>
        <w:t xml:space="preserve">Host(s): </w:t>
      </w:r>
      <w:r>
        <w:t>Arabidopsis thaliana</w:t>
      </w:r>
    </w:p>
    <w:p>
      <w:pPr>
        <w:spacing w:after="40"/>
      </w:pPr>
      <w:r>
        <w:rPr>
          <w:b/>
        </w:rPr>
        <w:t xml:space="preserve">Pathogen(s): </w:t>
      </w:r>
      <w:r>
        <w:t>STAT detected: Bromovirus SVS, Comovirus ArLV1, Turnip crinkle virus, Turnip ringspot virus</w:t>
      </w:r>
    </w:p>
    <w:p>
      <w:pPr>
        <w:spacing w:after="40"/>
      </w:pPr>
      <w:r>
        <w:rPr>
          <w:b/>
        </w:rPr>
        <w:t xml:space="preserve">Co-infection: </w:t>
      </w:r>
      <w:r>
        <w:t>0/15 BioSamples co-infected (0%); 0 HC (diff-genus)</w:t>
      </w:r>
    </w:p>
    <w:p>
      <w:pPr>
        <w:spacing w:after="40"/>
      </w:pPr>
      <w:r>
        <w:rPr>
          <w:b/>
        </w:rPr>
        <w:t xml:space="preserve">LLM rationale: </w:t>
      </w:r>
      <w:r>
        <w:t>The experiment primarily focuses on studying gene expression in Arabidopsis thaliana without a declared pathogen, which aligns more with host biology than an active treatment against a pathogen. The study setting is correctly identified as field since the leaf RNA samples were collected in an outdoor agricultural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97.  PRJNA637168</w:t>
      </w:r>
      <w:r>
        <w:rPr>
          <w:color w:val="444488"/>
          <w:sz w:val="18"/>
        </w:rPr>
        <w:t xml:space="preserve">   [field / host_study | confidence: high]</w:t>
      </w:r>
    </w:p>
    <w:p>
      <w:pPr>
        <w:spacing w:after="40"/>
      </w:pPr>
      <w:r>
        <w:rPr>
          <w:b/>
        </w:rPr>
        <w:t xml:space="preserve">Title: </w:t>
      </w:r>
      <w:r>
        <w:t>Soybean viromes in eight different geographical regions in Korea and four single soybean plants</w:t>
      </w:r>
    </w:p>
    <w:p>
      <w:pPr>
        <w:spacing w:after="40"/>
      </w:pPr>
      <w:r>
        <w:rPr>
          <w:b/>
        </w:rPr>
        <w:t xml:space="preserve">Publication: </w:t>
      </w:r>
      <w:r>
        <w:t>PMID 33198273  [33198273] Soybean Viromes in the Republic of Korea Revealed by RT-PCR and Next-Generation Sequencing.  (2020-11)</w:t>
      </w:r>
    </w:p>
    <w:p>
      <w:pPr>
        <w:spacing w:after="40"/>
      </w:pPr>
      <w:r>
        <w:rPr>
          <w:b/>
        </w:rPr>
        <w:t xml:space="preserve">Host(s): </w:t>
      </w:r>
      <w:r>
        <w:t>Glycine max</w:t>
      </w:r>
    </w:p>
    <w:p>
      <w:pPr>
        <w:spacing w:after="40"/>
      </w:pPr>
      <w:r>
        <w:rPr>
          <w:b/>
        </w:rPr>
        <w:t xml:space="preserve">Pathogen(s): </w:t>
      </w:r>
      <w:r>
        <w:t>STAT detected: Soybean mosaic virus</w:t>
      </w:r>
    </w:p>
    <w:p>
      <w:pPr>
        <w:spacing w:after="40"/>
      </w:pPr>
      <w:r>
        <w:rPr>
          <w:b/>
        </w:rPr>
        <w:t xml:space="preserve">Co-infection: </w:t>
      </w:r>
      <w:r>
        <w:t>0/2 BioSamples co-infected (0%); 0 HC (diff-genus)</w:t>
      </w:r>
    </w:p>
    <w:p>
      <w:pPr>
        <w:spacing w:after="40"/>
      </w:pPr>
      <w:r>
        <w:rPr>
          <w:b/>
        </w:rPr>
        <w:t xml:space="preserve">LLM rationale: </w:t>
      </w:r>
      <w:r>
        <w:t>The study focuses on the host plant Glycine max without a declared pathogen, indicating a host biology examination. The sample collection occurred from soybean leaf samples in natural agricultural conditions, supporting a field setting classification.</w:t>
      </w:r>
    </w:p>
    <w:p>
      <w:pPr>
        <w:spacing w:after="80"/>
      </w:pPr>
      <w:r>
        <w:rPr>
          <w:b/>
        </w:rPr>
        <w:t xml:space="preserve">Abstract: </w:t>
      </w:r>
      <w:r>
        <w:t>Soybean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98.  PRJNA1017106</w:t>
      </w:r>
      <w:r>
        <w:rPr>
          <w:color w:val="444488"/>
          <w:sz w:val="18"/>
        </w:rPr>
        <w:t xml:space="preserve">   [field / host_study | confidence: medium]</w:t>
      </w:r>
    </w:p>
    <w:p>
      <w:pPr>
        <w:spacing w:after="40"/>
      </w:pPr>
      <w:r>
        <w:rPr>
          <w:b/>
        </w:rPr>
        <w:t xml:space="preserve">Title: </w:t>
      </w:r>
      <w:r>
        <w:t>Glycine max Raw sequence reads</w:t>
      </w:r>
    </w:p>
    <w:p>
      <w:pPr>
        <w:spacing w:after="40"/>
      </w:pPr>
      <w:r>
        <w:rPr>
          <w:b/>
        </w:rPr>
        <w:t xml:space="preserve">Publication: </w:t>
      </w:r>
      <w:r>
        <w:t>submitted 2023-09</w:t>
      </w:r>
    </w:p>
    <w:p>
      <w:pPr>
        <w:spacing w:after="40"/>
      </w:pPr>
      <w:r>
        <w:rPr>
          <w:b/>
        </w:rPr>
        <w:t xml:space="preserve">Host(s): </w:t>
      </w:r>
      <w:r>
        <w:t>Glycine max</w:t>
      </w:r>
    </w:p>
    <w:p>
      <w:pPr>
        <w:spacing w:after="40"/>
      </w:pPr>
      <w:r>
        <w:rPr>
          <w:b/>
        </w:rPr>
        <w:t xml:space="preserve">Pathogen(s): </w:t>
      </w:r>
      <w:r>
        <w:t>STAT detected: Soybean mosaic virus</w:t>
      </w:r>
    </w:p>
    <w:p>
      <w:pPr>
        <w:spacing w:after="40"/>
      </w:pPr>
      <w:r>
        <w:rPr>
          <w:b/>
        </w:rPr>
        <w:t xml:space="preserve">Co-infection: </w:t>
      </w:r>
      <w:r>
        <w:t>0/6 BioSamples co-infected (0%); 0 HC (diff-genus)</w:t>
      </w:r>
    </w:p>
    <w:p>
      <w:pPr>
        <w:spacing w:after="40"/>
      </w:pPr>
      <w:r>
        <w:rPr>
          <w:b/>
        </w:rPr>
        <w:t xml:space="preserve">LLM rationale: </w:t>
      </w:r>
      <w:r>
        <w:t>The study aims to understand the normal biological aspects of Glycine max without explicit pathogen involvement, thus aligning it with host_study rather than a single declared pathogen study. The setting is agreed upon as field based on the descriptions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99.  PRJNA1194215</w:t>
      </w:r>
      <w:r>
        <w:rPr>
          <w:color w:val="444488"/>
          <w:sz w:val="18"/>
        </w:rPr>
        <w:t xml:space="preserve">   [field / host_study | confidence: medium]</w:t>
      </w:r>
    </w:p>
    <w:p>
      <w:pPr>
        <w:spacing w:after="40"/>
      </w:pPr>
      <w:r>
        <w:rPr>
          <w:b/>
        </w:rPr>
        <w:t xml:space="preserve">Title: </w:t>
      </w:r>
      <w:r>
        <w:t>Solanum lycopersicum Raw sequence reads</w:t>
      </w:r>
    </w:p>
    <w:p>
      <w:pPr>
        <w:spacing w:after="40"/>
      </w:pPr>
      <w:r>
        <w:rPr>
          <w:b/>
        </w:rPr>
        <w:t xml:space="preserve">Publication: </w:t>
      </w:r>
      <w:r>
        <w:t>submitted 2024-12</w:t>
      </w:r>
    </w:p>
    <w:p>
      <w:pPr>
        <w:spacing w:after="40"/>
      </w:pPr>
      <w:r>
        <w:rPr>
          <w:b/>
        </w:rPr>
        <w:t xml:space="preserve">Host(s): </w:t>
      </w:r>
      <w:r>
        <w:t>Solanum lycopersicum</w:t>
      </w:r>
    </w:p>
    <w:p>
      <w:pPr>
        <w:spacing w:after="40"/>
      </w:pPr>
      <w:r>
        <w:rPr>
          <w:b/>
        </w:rPr>
        <w:t xml:space="preserve">Pathogen(s): </w:t>
      </w:r>
      <w:r>
        <w:t>STAT detected: Botrytis cinerea</w:t>
      </w:r>
    </w:p>
    <w:p>
      <w:pPr>
        <w:spacing w:after="40"/>
      </w:pPr>
      <w:r>
        <w:rPr>
          <w:b/>
        </w:rPr>
        <w:t xml:space="preserve">Co-infection: </w:t>
      </w:r>
      <w:r>
        <w:t>0/6 BioSamples co-infected (0%); 0 HC (diff-genus)</w:t>
      </w:r>
    </w:p>
    <w:p>
      <w:pPr>
        <w:spacing w:after="40"/>
      </w:pPr>
      <w:r>
        <w:rPr>
          <w:b/>
        </w:rPr>
        <w:t xml:space="preserve">LLM rationale: </w:t>
      </w:r>
      <w:r>
        <w:t>The experiment is focused on the normal RNA-seq of Solanum lycopersicum without mention of a declared pathogen, indicating a pure host biology study. Given the description, it still may be a field study since the tissue was collected from plants in natural conditions, but there is ambiguity due to the lack of clear experimental design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100.  PRJNA1455227</w:t>
      </w:r>
      <w:r>
        <w:rPr>
          <w:color w:val="444488"/>
          <w:sz w:val="18"/>
        </w:rPr>
        <w:t xml:space="preserve">   [field / host_study | confidence: high]</w:t>
      </w:r>
    </w:p>
    <w:p>
      <w:pPr>
        <w:spacing w:after="40"/>
      </w:pPr>
      <w:r>
        <w:rPr>
          <w:b/>
        </w:rPr>
        <w:t xml:space="preserve">Title: </w:t>
      </w:r>
      <w:r>
        <w:t>Eukaryotic transcriptome sequencing of soybean stems</w:t>
      </w:r>
    </w:p>
    <w:p>
      <w:pPr>
        <w:spacing w:after="40"/>
      </w:pPr>
      <w:r>
        <w:rPr>
          <w:b/>
        </w:rPr>
        <w:t xml:space="preserve">Publication: </w:t>
      </w:r>
      <w:r>
        <w:t>PMID 42280647  [42280647] Identification of QTLs Associated with Stem Breaking Strength and Development of InDel Markers in Soybean Usi…  (2026-05)</w:t>
      </w:r>
    </w:p>
    <w:p>
      <w:pPr>
        <w:spacing w:after="40"/>
      </w:pPr>
      <w:r>
        <w:rPr>
          <w:b/>
        </w:rPr>
        <w:t xml:space="preserve">Host(s): </w:t>
      </w:r>
      <w:r>
        <w:t>Glycine max</w:t>
      </w:r>
    </w:p>
    <w:p>
      <w:pPr>
        <w:spacing w:after="40"/>
      </w:pPr>
      <w:r>
        <w:rPr>
          <w:b/>
        </w:rPr>
        <w:t xml:space="preserve">Pathogen(s): </w:t>
      </w:r>
      <w:r>
        <w:t>STAT detected: Carlavirus vignae</w:t>
      </w:r>
    </w:p>
    <w:p>
      <w:pPr>
        <w:spacing w:after="40"/>
      </w:pPr>
      <w:r>
        <w:rPr>
          <w:b/>
        </w:rPr>
        <w:t xml:space="preserve">Co-infection: </w:t>
      </w:r>
      <w:r>
        <w:t>0/3 BioSamples co-infected (0%); 0 HC (diff-genus)</w:t>
      </w:r>
    </w:p>
    <w:p>
      <w:pPr>
        <w:spacing w:after="40"/>
      </w:pPr>
      <w:r>
        <w:rPr>
          <w:b/>
        </w:rPr>
        <w:t xml:space="preserve">LLM rationale: </w:t>
      </w:r>
      <w:r>
        <w:t>The study is designed to analyze the genetic basis of stem breaking strength and thus focuses on plant biology without a declared pathogen, qualifying it as a pure host study. The keyword classifier incorrectly identifies it as 'single' treatment. The setting is indeed field-based as the plants were grown in a natural environment.</w:t>
      </w:r>
    </w:p>
    <w:p>
      <w:pPr>
        <w:spacing w:after="80"/>
      </w:pPr>
      <w:r>
        <w:rPr>
          <w:b/>
        </w:rPr>
        <w:t xml:space="preserve">Abstract: </w:t>
      </w:r>
      <w:r>
        <w:t>Stem lodging significantly reduces soybean yield stability, particularly under dense planting and intercropping systems. Stem breaking strength is a key component of lodging resistance, but its genetic basis remains incompletely understood. In this study, an 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101.  PRJNA1354973</w:t>
      </w:r>
      <w:r>
        <w:rPr>
          <w:color w:val="444488"/>
          <w:sz w:val="18"/>
        </w:rPr>
        <w:t xml:space="preserve">   [field / host_study | confidence: high]</w:t>
      </w:r>
    </w:p>
    <w:p>
      <w:pPr>
        <w:spacing w:after="40"/>
      </w:pPr>
      <w:r>
        <w:rPr>
          <w:b/>
        </w:rPr>
        <w:t xml:space="preserve">Title: </w:t>
      </w:r>
      <w:r>
        <w:t>Zea mays subsp. mays Transcriptome or Gene expression</w:t>
      </w:r>
    </w:p>
    <w:p>
      <w:pPr>
        <w:spacing w:after="40"/>
      </w:pPr>
      <w:r>
        <w:rPr>
          <w:b/>
        </w:rPr>
        <w:t xml:space="preserve">Publication: </w:t>
      </w:r>
      <w:r>
        <w:t>submitted 2025-10</w:t>
      </w:r>
    </w:p>
    <w:p>
      <w:pPr>
        <w:spacing w:after="40"/>
      </w:pPr>
      <w:r>
        <w:rPr>
          <w:b/>
        </w:rPr>
        <w:t xml:space="preserve">Host(s): </w:t>
      </w:r>
      <w:r>
        <w:t>Zea mays subsp. mays</w:t>
      </w:r>
    </w:p>
    <w:p>
      <w:pPr>
        <w:spacing w:after="40"/>
      </w:pPr>
      <w:r>
        <w:rPr>
          <w:b/>
        </w:rPr>
        <w:t xml:space="preserve">Pathogen(s): </w:t>
      </w:r>
      <w:r>
        <w:t>STAT detected: Bipolaris maydis</w:t>
      </w:r>
    </w:p>
    <w:p>
      <w:pPr>
        <w:spacing w:after="40"/>
      </w:pPr>
      <w:r>
        <w:rPr>
          <w:b/>
        </w:rPr>
        <w:t xml:space="preserve">Co-infection: </w:t>
      </w:r>
      <w:r>
        <w:t>0/3 BioSamples co-infected (0%); 0 HC (diff-genus)</w:t>
      </w:r>
    </w:p>
    <w:p>
      <w:pPr>
        <w:spacing w:after="40"/>
      </w:pPr>
      <w:r>
        <w:rPr>
          <w:b/>
        </w:rPr>
        <w:t xml:space="preserve">LLM rationale: </w:t>
      </w:r>
      <w:r>
        <w:t>The study focuses on biological control and the interaction with maize's phyllosphere microbiome, without a declared pathogen, thus fitting a host biology classification. The study setting is agreed upon as field since the library source is from a plant growing in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102.  PRJNA1026324</w:t>
      </w:r>
      <w:r>
        <w:rPr>
          <w:color w:val="444488"/>
          <w:sz w:val="18"/>
        </w:rPr>
        <w:t xml:space="preserve">   [field / host_study | confidence: medium]</w:t>
      </w:r>
    </w:p>
    <w:p>
      <w:pPr>
        <w:spacing w:after="40"/>
      </w:pPr>
      <w:r>
        <w:rPr>
          <w:b/>
        </w:rPr>
        <w:t xml:space="preserve">Title: </w:t>
      </w:r>
      <w:r>
        <w:t>Solanum tuberosum Raw sequence reads</w:t>
      </w:r>
    </w:p>
    <w:p>
      <w:pPr>
        <w:spacing w:after="40"/>
      </w:pPr>
      <w:r>
        <w:rPr>
          <w:b/>
        </w:rPr>
        <w:t xml:space="preserve">Publication: </w:t>
      </w:r>
      <w:r>
        <w:t>PMID 38857813  [38857813] Transcriptome and metabolome analyses reveal chlorogenic acid accumulation in pigmented potatoes at different…  (2024-06)</w:t>
      </w:r>
    </w:p>
    <w:p>
      <w:pPr>
        <w:spacing w:after="40"/>
      </w:pPr>
      <w:r>
        <w:rPr>
          <w:b/>
        </w:rPr>
        <w:t xml:space="preserve">Host(s): </w:t>
      </w:r>
      <w:r>
        <w:t>Solanum tuberosum</w:t>
      </w:r>
    </w:p>
    <w:p>
      <w:pPr>
        <w:spacing w:after="40"/>
      </w:pPr>
      <w:r>
        <w:rPr>
          <w:b/>
        </w:rPr>
        <w:t xml:space="preserve">Pathogen(s): </w:t>
      </w:r>
      <w:r>
        <w:t>STAT detected: Potato virus A</w:t>
      </w:r>
    </w:p>
    <w:p>
      <w:pPr>
        <w:spacing w:after="40"/>
      </w:pPr>
      <w:r>
        <w:rPr>
          <w:b/>
        </w:rPr>
        <w:t xml:space="preserve">Co-infection: </w:t>
      </w:r>
      <w:r>
        <w:t>0/1 BioSamples co-infected (0%); 0 HC (diff-genus)</w:t>
      </w:r>
    </w:p>
    <w:p>
      <w:pPr>
        <w:spacing w:after="40"/>
      </w:pPr>
      <w:r>
        <w:rPr>
          <w:b/>
        </w:rPr>
        <w:t xml:space="preserve">LLM rationale: </w:t>
      </w:r>
      <w:r>
        <w:t>The study focuses on the transcriptome and metabolome of the potato, indicating pure host biology rather than a direct response to a pathogen. However, the sequencing is conducted in a field setting based on the description.</w:t>
      </w:r>
    </w:p>
    <w:p>
      <w:pPr>
        <w:spacing w:after="80"/>
      </w:pPr>
      <w:r>
        <w:rPr>
          <w:b/>
        </w:rPr>
        <w:t xml:space="preserve">Abstract: </w:t>
      </w:r>
      <w:r>
        <w:t>Pigmented potato tubers are abundant in chlorogenic acids (CGAs), a metabolite with pharmacological activity. This article comprehensively analyzed the transcriptome and metabolome of pigmented potato Huaxingyangyu and Jianchuanhong at four altitudes of 1800 m, 2300 m, 2800 m, and 3300 m. A total of…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103.  PRJNA1290382</w:t>
      </w:r>
      <w:r>
        <w:rPr>
          <w:color w:val="444488"/>
          <w:sz w:val="18"/>
        </w:rPr>
        <w:t xml:space="preserve">   [field / host_study | confidence: medium]</w:t>
      </w:r>
    </w:p>
    <w:p>
      <w:pPr>
        <w:spacing w:after="40"/>
      </w:pPr>
      <w:r>
        <w:rPr>
          <w:b/>
        </w:rPr>
        <w:t xml:space="preserve">Title: </w:t>
      </w:r>
      <w:r>
        <w:t>Impact of light intensity and photoperiod on transcriptomic changes in Kalanchoe fedtschenkoi</w:t>
      </w:r>
    </w:p>
    <w:p>
      <w:pPr>
        <w:spacing w:after="40"/>
      </w:pPr>
      <w:r>
        <w:rPr>
          <w:b/>
        </w:rPr>
        <w:t xml:space="preserve">Publication: </w:t>
      </w:r>
      <w:r>
        <w:t>submitted 2025-07</w:t>
      </w:r>
    </w:p>
    <w:p>
      <w:pPr>
        <w:spacing w:after="40"/>
      </w:pPr>
      <w:r>
        <w:rPr>
          <w:b/>
        </w:rPr>
        <w:t xml:space="preserve">Host(s): </w:t>
      </w:r>
      <w:r>
        <w:t>Kalanchoe fedtschenkoi</w:t>
      </w:r>
    </w:p>
    <w:p>
      <w:pPr>
        <w:spacing w:after="40"/>
      </w:pPr>
      <w:r>
        <w:rPr>
          <w:b/>
        </w:rPr>
        <w:t xml:space="preserve">Pathogen(s): </w:t>
      </w:r>
      <w:r>
        <w:t>STAT detected: environmental samples</w:t>
      </w:r>
    </w:p>
    <w:p>
      <w:pPr>
        <w:spacing w:after="40"/>
      </w:pPr>
      <w:r>
        <w:rPr>
          <w:b/>
        </w:rPr>
        <w:t xml:space="preserve">Co-infection: </w:t>
      </w:r>
      <w:r>
        <w:t>0/2 BioSamples co-infected (0%); 0 HC (diff-genus)</w:t>
      </w:r>
    </w:p>
    <w:p>
      <w:pPr>
        <w:spacing w:after="40"/>
      </w:pPr>
      <w:r>
        <w:rPr>
          <w:b/>
        </w:rPr>
        <w:t xml:space="preserve">LLM rationale: </w:t>
      </w:r>
      <w:r>
        <w:t>The study focuses on the transcriptomic response of Kalanchoe fedtschenkoi to light intensity and photoperiod, indicating it is an exploration of host biology rather than a specific pathogen interaction. The study setting is confirmed as field since Kalanchoe is not a model organism and the samples were collected from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104.  PRJNA648024</w:t>
      </w:r>
      <w:r>
        <w:rPr>
          <w:color w:val="444488"/>
          <w:sz w:val="18"/>
        </w:rPr>
        <w:t xml:space="preserve">   [field / host_study | confidence: high]</w:t>
      </w:r>
    </w:p>
    <w:p>
      <w:pPr>
        <w:spacing w:after="40"/>
      </w:pPr>
      <w:r>
        <w:rPr>
          <w:b/>
        </w:rPr>
        <w:t xml:space="preserve">Title: </w:t>
      </w:r>
      <w:r>
        <w:t>Solanum lycopersicum Transcriptome</w:t>
      </w:r>
    </w:p>
    <w:p>
      <w:pPr>
        <w:spacing w:after="40"/>
      </w:pPr>
      <w:r>
        <w:rPr>
          <w:b/>
        </w:rPr>
        <w:t xml:space="preserve">Publication: </w:t>
      </w:r>
      <w:r>
        <w:t>PMID 35722521  [35722521] Comparative transcriptome analysis elucidates positive physiological effects of foliar application of pyraclo…  (2022-06)</w:t>
      </w:r>
    </w:p>
    <w:p>
      <w:pPr>
        <w:spacing w:after="40"/>
      </w:pPr>
      <w:r>
        <w:rPr>
          <w:b/>
        </w:rPr>
        <w:t xml:space="preserve">Host(s): </w:t>
      </w:r>
      <w:r>
        <w:t>Solanum lycopersicum</w:t>
      </w:r>
    </w:p>
    <w:p>
      <w:pPr>
        <w:spacing w:after="40"/>
      </w:pPr>
      <w:r>
        <w:rPr>
          <w:b/>
        </w:rPr>
        <w:t xml:space="preserve">Pathogen(s): </w:t>
      </w:r>
      <w:r>
        <w:t>STAT detected: Potato virus Y</w:t>
      </w:r>
    </w:p>
    <w:p>
      <w:pPr>
        <w:spacing w:after="40"/>
      </w:pPr>
      <w:r>
        <w:rPr>
          <w:b/>
        </w:rPr>
        <w:t xml:space="preserve">Co-infection: </w:t>
      </w:r>
      <w:r>
        <w:t>0/2 BioSamples co-infected (0%); 0 HC (diff-genus)</w:t>
      </w:r>
    </w:p>
    <w:p>
      <w:pPr>
        <w:spacing w:after="40"/>
      </w:pPr>
      <w:r>
        <w:rPr>
          <w:b/>
        </w:rPr>
        <w:t xml:space="preserve">LLM rationale: </w:t>
      </w:r>
      <w:r>
        <w:t>The study focuses on the physiological effects and gene expression in the host tomato plant without a declared pathogen, thus classifying it as a host study. The study setting is confirmed as field based on the context of the research and the description of treatment.</w:t>
      </w:r>
    </w:p>
    <w:p>
      <w:pPr>
        <w:spacing w:after="80"/>
      </w:pPr>
      <w:r>
        <w:rPr>
          <w:b/>
        </w:rPr>
        <w:t xml:space="preserve">Abstract: </w:t>
      </w:r>
      <w:r>
        <w:t>Strobilurins, including pyraclostrobin have frequently been reported showing positive physiological effects in various agricultural crops apart from fungicidal activity. Present study elucidates comparative transcriptome analysis of control and pyraclostrobin treated tomato leaf and identifies metab…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105.  PRJNA731024</w:t>
      </w:r>
      <w:r>
        <w:rPr>
          <w:color w:val="444488"/>
          <w:sz w:val="18"/>
        </w:rPr>
        <w:t xml:space="preserve">   [field / host_study | confidence: high]</w:t>
      </w:r>
    </w:p>
    <w:p>
      <w:pPr>
        <w:spacing w:after="40"/>
      </w:pPr>
      <w:r>
        <w:rPr>
          <w:b/>
        </w:rPr>
        <w:t xml:space="preserve">Title: </w:t>
      </w:r>
      <w:r>
        <w:t>Triticum aestivum Transcriptome or Gene expression</w:t>
      </w:r>
    </w:p>
    <w:p>
      <w:pPr>
        <w:spacing w:after="40"/>
      </w:pPr>
      <w:r>
        <w:rPr>
          <w:b/>
        </w:rPr>
        <w:t xml:space="preserve">Publication: </w:t>
      </w:r>
      <w:r>
        <w:t>PMID 34167474  [34167474] Fusarium head blight resistance in European winter wheat: insights from genome-wide transcriptome analysis.  (2021-06)</w:t>
      </w:r>
    </w:p>
    <w:p>
      <w:pPr>
        <w:spacing w:after="40"/>
      </w:pPr>
      <w:r>
        <w:rPr>
          <w:b/>
        </w:rPr>
        <w:t xml:space="preserve">Host(s): </w:t>
      </w:r>
      <w:r>
        <w:t>Triticum aestivum</w:t>
      </w:r>
    </w:p>
    <w:p>
      <w:pPr>
        <w:spacing w:after="40"/>
      </w:pPr>
      <w:r>
        <w:rPr>
          <w:b/>
        </w:rPr>
        <w:t xml:space="preserve">Pathogen(s): </w:t>
      </w:r>
      <w:r>
        <w:t>STAT detected: Fusarium graminearum</w:t>
      </w:r>
    </w:p>
    <w:p>
      <w:pPr>
        <w:spacing w:after="40"/>
      </w:pPr>
      <w:r>
        <w:rPr>
          <w:b/>
        </w:rPr>
        <w:t xml:space="preserve">Co-infection: </w:t>
      </w:r>
      <w:r>
        <w:t>0/48 BioSamples co-infected (0%); 0 HC (diff-genus)</w:t>
      </w:r>
    </w:p>
    <w:p>
      <w:pPr>
        <w:spacing w:after="40"/>
      </w:pPr>
      <w:r>
        <w:rPr>
          <w:b/>
        </w:rPr>
        <w:t xml:space="preserve">LLM rationale: </w:t>
      </w:r>
      <w:r>
        <w:t>The experiment aims to study host biology and gene expression related to Fusarium head blight resistance in wheat without declared pathogens, justifying the host_study designation. Additionally, the samples were collected from plants in field conditions, aligning with the keyword classifier's output.</w:t>
      </w:r>
    </w:p>
    <w:p>
      <w:pPr>
        <w:spacing w:after="80"/>
      </w:pPr>
      <w:r>
        <w:rPr>
          <w:b/>
        </w:rPr>
        <w:t xml:space="preserve">Abstract: </w:t>
      </w:r>
      <w:r>
        <w:t>Fusarium head blight (FHB) is a devastating disease of wheat worldwide. Resistance to FHB is quantitatively controlled by the combined effects of many small to medium effect QTL. Flowering traits, especially the extent of extruded anthers, are strongly associated with FHB resistance.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106.  PRJNA907083</w:t>
      </w:r>
      <w:r>
        <w:rPr>
          <w:color w:val="444488"/>
          <w:sz w:val="18"/>
        </w:rPr>
        <w:t xml:space="preserve">   [field / host_study | confidence: medium]</w:t>
      </w:r>
    </w:p>
    <w:p>
      <w:pPr>
        <w:spacing w:after="40"/>
      </w:pPr>
      <w:r>
        <w:rPr>
          <w:b/>
        </w:rPr>
        <w:t xml:space="preserve">Title: </w:t>
      </w:r>
      <w:r>
        <w:t>Glycine max cultivar:Williams 82 Raw sequence reads</w:t>
      </w:r>
    </w:p>
    <w:p>
      <w:pPr>
        <w:spacing w:after="40"/>
      </w:pPr>
      <w:r>
        <w:rPr>
          <w:b/>
        </w:rPr>
        <w:t xml:space="preserve">Publication: </w:t>
      </w:r>
      <w:r>
        <w:t>submitted 2022-11</w:t>
      </w:r>
    </w:p>
    <w:p>
      <w:pPr>
        <w:spacing w:after="40"/>
      </w:pPr>
      <w:r>
        <w:rPr>
          <w:b/>
        </w:rPr>
        <w:t xml:space="preserve">Host(s): </w:t>
      </w:r>
      <w:r>
        <w:t>Glycine max</w:t>
      </w:r>
    </w:p>
    <w:p>
      <w:pPr>
        <w:spacing w:after="40"/>
      </w:pPr>
      <w:r>
        <w:rPr>
          <w:b/>
        </w:rPr>
        <w:t xml:space="preserve">Pathogen(s): </w:t>
      </w:r>
      <w:r>
        <w:t>STAT detected: Sclerotinia sclerotiorum</w:t>
      </w:r>
    </w:p>
    <w:p>
      <w:pPr>
        <w:spacing w:after="40"/>
      </w:pPr>
      <w:r>
        <w:rPr>
          <w:b/>
        </w:rPr>
        <w:t xml:space="preserve">Co-infection: </w:t>
      </w:r>
      <w:r>
        <w:t>0/8 BioSamples co-infected (0%); 0 HC (diff-genus)</w:t>
      </w:r>
    </w:p>
    <w:p>
      <w:pPr>
        <w:spacing w:after="40"/>
      </w:pPr>
      <w:r>
        <w:rPr>
          <w:b/>
        </w:rPr>
        <w:t xml:space="preserve">LLM rationale: </w:t>
      </w:r>
      <w:r>
        <w:t>The experiment is designed for normal comparative RNA-seq of Glycine max without a declared pathogen, indicating it is a pure host biology study. The study setting is confirmed as field since RNA-seq material was collected from plants growing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107.  PRJNA506295</w:t>
      </w:r>
      <w:r>
        <w:rPr>
          <w:color w:val="444488"/>
          <w:sz w:val="18"/>
        </w:rPr>
        <w:t xml:space="preserve">   [field / host_study | confidence: medium]</w:t>
      </w:r>
    </w:p>
    <w:p>
      <w:pPr>
        <w:spacing w:after="40"/>
      </w:pPr>
      <w:r>
        <w:rPr>
          <w:b/>
        </w:rPr>
        <w:t xml:space="preserve">Title: </w:t>
      </w:r>
      <w:r>
        <w:t>Genome wide identification of direct binding targets and RNA editing sites of tomato ORRM4</w:t>
      </w:r>
    </w:p>
    <w:p>
      <w:pPr>
        <w:spacing w:after="40"/>
      </w:pPr>
      <w:r>
        <w:rPr>
          <w:b/>
        </w:rPr>
        <w:t xml:space="preserve">Publication: </w:t>
      </w:r>
      <w:r>
        <w:t>submitted 2018-11</w:t>
      </w:r>
    </w:p>
    <w:p>
      <w:pPr>
        <w:spacing w:after="40"/>
      </w:pPr>
      <w:r>
        <w:rPr>
          <w:b/>
        </w:rPr>
        <w:t xml:space="preserve">Host(s): </w:t>
      </w:r>
      <w:r>
        <w:t>Solanum lycopersicum</w:t>
      </w:r>
    </w:p>
    <w:p>
      <w:pPr>
        <w:spacing w:after="40"/>
      </w:pPr>
      <w:r>
        <w:rPr>
          <w:b/>
        </w:rPr>
        <w:t xml:space="preserve">Pathogen(s): </w:t>
      </w:r>
      <w:r>
        <w:t>STAT detected: Tomato mosaic virus</w:t>
      </w:r>
    </w:p>
    <w:p>
      <w:pPr>
        <w:spacing w:after="40"/>
      </w:pPr>
      <w:r>
        <w:rPr>
          <w:b/>
        </w:rPr>
        <w:t xml:space="preserve">Co-infection: </w:t>
      </w:r>
      <w:r>
        <w:t>0/1 BioSamples co-infected (0%); 0 HC (diff-genus)</w:t>
      </w:r>
    </w:p>
    <w:p>
      <w:pPr>
        <w:spacing w:after="40"/>
      </w:pPr>
      <w:r>
        <w:rPr>
          <w:b/>
        </w:rPr>
        <w:t xml:space="preserve">LLM rationale: </w:t>
      </w:r>
      <w:r>
        <w:t>The study focuses on host biology related to RNA binding and editing without declaring any specific pathogen, aligning with 'host_study'. The keyword extraction indicates a field setting, which is consistent with the field-oriented research on the plant host, Solanum lycopersicum.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108.  PRJNA1145491</w:t>
      </w:r>
      <w:r>
        <w:rPr>
          <w:color w:val="444488"/>
          <w:sz w:val="18"/>
        </w:rPr>
        <w:t xml:space="preserve">   [field / host_study | confidence: medium]</w:t>
      </w:r>
    </w:p>
    <w:p>
      <w:pPr>
        <w:spacing w:after="40"/>
      </w:pPr>
      <w:r>
        <w:rPr>
          <w:b/>
        </w:rPr>
        <w:t xml:space="preserve">Title: </w:t>
      </w:r>
      <w:r>
        <w:t>Transcriptome sequencing of soybean seed</w:t>
      </w:r>
    </w:p>
    <w:p>
      <w:pPr>
        <w:spacing w:after="40"/>
      </w:pPr>
      <w:r>
        <w:rPr>
          <w:b/>
        </w:rPr>
        <w:t xml:space="preserve">Publication: </w:t>
      </w:r>
      <w:r>
        <w:t>submitted 2024-08</w:t>
      </w:r>
    </w:p>
    <w:p>
      <w:pPr>
        <w:spacing w:after="40"/>
      </w:pPr>
      <w:r>
        <w:rPr>
          <w:b/>
        </w:rPr>
        <w:t xml:space="preserve">Host(s): </w:t>
      </w:r>
      <w:r>
        <w:t>Glycine max</w:t>
      </w:r>
    </w:p>
    <w:p>
      <w:pPr>
        <w:spacing w:after="40"/>
      </w:pPr>
      <w:r>
        <w:rPr>
          <w:b/>
        </w:rPr>
        <w:t xml:space="preserve">Pathogen(s): </w:t>
      </w:r>
      <w:r>
        <w:t>STAT detected: Soybean mosaic virus</w:t>
      </w:r>
    </w:p>
    <w:p>
      <w:pPr>
        <w:spacing w:after="40"/>
      </w:pPr>
      <w:r>
        <w:rPr>
          <w:b/>
        </w:rPr>
        <w:t xml:space="preserve">Co-infection: </w:t>
      </w:r>
      <w:r>
        <w:t>0/3 BioSamples co-infected (0%); 0 HC (diff-genus)</w:t>
      </w:r>
    </w:p>
    <w:p>
      <w:pPr>
        <w:spacing w:after="40"/>
      </w:pPr>
      <w:r>
        <w:rPr>
          <w:b/>
        </w:rPr>
        <w:t xml:space="preserve">LLM rationale: </w:t>
      </w:r>
      <w:r>
        <w:t>The study focuses on host biology related to lipid synthesis without a declared pathogen, classifying it as a host study. The study setting is appropriate as it mentions field conditions, but the treatment classification disagrees with the keyword classifier, which implies a focus on a single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109.  PRJNA1347479</w:t>
      </w:r>
      <w:r>
        <w:rPr>
          <w:color w:val="444488"/>
          <w:sz w:val="18"/>
        </w:rPr>
        <w:t xml:space="preserve">   [field / host_study | confidence: high]</w:t>
      </w:r>
    </w:p>
    <w:p>
      <w:pPr>
        <w:spacing w:after="40"/>
      </w:pPr>
      <w:r>
        <w:rPr>
          <w:b/>
        </w:rPr>
        <w:t xml:space="preserve">Title: </w:t>
      </w:r>
      <w:r>
        <w:t>Transcriptome data</w:t>
      </w:r>
    </w:p>
    <w:p>
      <w:pPr>
        <w:spacing w:after="40"/>
      </w:pPr>
      <w:r>
        <w:rPr>
          <w:b/>
        </w:rPr>
        <w:t xml:space="preserve">Publication: </w:t>
      </w:r>
      <w:r>
        <w:t>submitted 2025-10</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0/1 BioSamples co-infected (0%); 0 HC (diff-genus)</w:t>
      </w:r>
    </w:p>
    <w:p>
      <w:pPr>
        <w:spacing w:after="40"/>
      </w:pPr>
      <w:r>
        <w:rPr>
          <w:b/>
        </w:rPr>
        <w:t xml:space="preserve">LLM rationale: </w:t>
      </w:r>
      <w:r>
        <w:t>The study is focused on host biology and transcriptional differences under treatment conditions rather than directly addressing a pathogen, indicating it aligns with a pure host biology study. The keyword classifier output suggests a single treatment concerning a pathogen, which is not applicable here.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110.  PRJNA1274897</w:t>
      </w:r>
      <w:r>
        <w:rPr>
          <w:color w:val="444488"/>
          <w:sz w:val="18"/>
        </w:rPr>
        <w:t xml:space="preserve">   [field / host_study | confidence: high]</w:t>
      </w:r>
    </w:p>
    <w:p>
      <w:pPr>
        <w:spacing w:after="40"/>
      </w:pPr>
      <w:r>
        <w:rPr>
          <w:b/>
        </w:rPr>
        <w:t xml:space="preserve">Title: </w:t>
      </w:r>
      <w:r>
        <w:t>Hordeum vulgare Genome Sequencing Using RNA Seq</w:t>
      </w:r>
    </w:p>
    <w:p>
      <w:pPr>
        <w:spacing w:after="40"/>
      </w:pPr>
      <w:r>
        <w:rPr>
          <w:b/>
        </w:rPr>
        <w:t xml:space="preserve">Publication: </w:t>
      </w:r>
      <w:r>
        <w:t>submitted 2025-06</w:t>
      </w:r>
    </w:p>
    <w:p>
      <w:pPr>
        <w:spacing w:after="40"/>
      </w:pPr>
      <w:r>
        <w:rPr>
          <w:b/>
        </w:rPr>
        <w:t xml:space="preserve">Host(s): </w:t>
      </w:r>
      <w:r>
        <w:t>Hordeum vulgare</w:t>
      </w:r>
    </w:p>
    <w:p>
      <w:pPr>
        <w:spacing w:after="40"/>
      </w:pPr>
      <w:r>
        <w:rPr>
          <w:b/>
        </w:rPr>
        <w:t xml:space="preserve">Pathogen(s): </w:t>
      </w:r>
      <w:r>
        <w:t>STAT detected: Parastagonospora nodorum, environmental samples</w:t>
      </w:r>
    </w:p>
    <w:p>
      <w:pPr>
        <w:spacing w:after="40"/>
      </w:pPr>
      <w:r>
        <w:rPr>
          <w:b/>
        </w:rPr>
        <w:t xml:space="preserve">Co-infection: </w:t>
      </w:r>
      <w:r>
        <w:t>0/6 BioSamples co-infected (0%); 0 HC (diff-genus)</w:t>
      </w:r>
    </w:p>
    <w:p>
      <w:pPr>
        <w:spacing w:after="40"/>
      </w:pPr>
      <w:r>
        <w:rPr>
          <w:b/>
        </w:rPr>
        <w:t xml:space="preserve">LLM rationale: </w:t>
      </w:r>
      <w:r>
        <w:t>The study focuses on the effects of storage time on barley seeds without any stated pathogen involvement. Therefore, it aligns with a pure host biology study rather than a treatment designed to study pathogen interactions. The study setting is correctly classified as field based on the context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111.  PRJNA1314400</w:t>
      </w:r>
      <w:r>
        <w:rPr>
          <w:color w:val="444488"/>
          <w:sz w:val="18"/>
        </w:rPr>
        <w:t xml:space="preserve">   [field / host_study | confidence: medium]</w:t>
      </w:r>
    </w:p>
    <w:p>
      <w:pPr>
        <w:spacing w:after="40"/>
      </w:pPr>
      <w:r>
        <w:rPr>
          <w:b/>
        </w:rPr>
        <w:t xml:space="preserve">Title: </w:t>
      </w:r>
      <w:r>
        <w:t>Oryza sativa Transcriptome or Gene expression</w:t>
      </w:r>
    </w:p>
    <w:p>
      <w:pPr>
        <w:spacing w:after="40"/>
      </w:pPr>
      <w:r>
        <w:rPr>
          <w:b/>
        </w:rPr>
        <w:t xml:space="preserve">Publication: </w:t>
      </w:r>
      <w:r>
        <w:t>submitted 2025-09</w:t>
      </w:r>
    </w:p>
    <w:p>
      <w:pPr>
        <w:spacing w:after="40"/>
      </w:pPr>
      <w:r>
        <w:rPr>
          <w:b/>
        </w:rPr>
        <w:t xml:space="preserve">Host(s): </w:t>
      </w:r>
      <w:r>
        <w:t>Oryza sativa</w:t>
      </w:r>
    </w:p>
    <w:p>
      <w:pPr>
        <w:spacing w:after="40"/>
      </w:pPr>
      <w:r>
        <w:rPr>
          <w:b/>
        </w:rPr>
        <w:t xml:space="preserve">Pathogen(s): </w:t>
      </w:r>
      <w:r>
        <w:t>declared: Rhizoctonia solani; STAT detected: Rhizoctonia solani</w:t>
      </w:r>
    </w:p>
    <w:p>
      <w:pPr>
        <w:spacing w:after="40"/>
      </w:pPr>
      <w:r>
        <w:rPr>
          <w:b/>
        </w:rPr>
        <w:t xml:space="preserve">Co-infection: </w:t>
      </w:r>
      <w:r>
        <w:t>0/8 BioSamples co-infected (0%); 0 HC (diff-genus)</w:t>
      </w:r>
    </w:p>
    <w:p>
      <w:pPr>
        <w:spacing w:after="40"/>
      </w:pPr>
      <w:r>
        <w:rPr>
          <w:b/>
        </w:rPr>
        <w:t xml:space="preserve">LLM rationale: </w:t>
      </w:r>
      <w:r>
        <w:t>The study primarily focuses on the effect of naringenin on the transcriptome of Oryza sativa and does not explicitly study a pathogen in the experimental design, which aligns more with a pure host biology study. The keyword classifier suggested 'single', which does not capture the intent of the study aimed at understanding host responses.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112.  PRJNA488315</w:t>
      </w:r>
      <w:r>
        <w:rPr>
          <w:color w:val="444488"/>
          <w:sz w:val="18"/>
        </w:rPr>
        <w:t xml:space="preserve">   [field / host_study | confidence: medium]</w:t>
      </w:r>
    </w:p>
    <w:p>
      <w:pPr>
        <w:spacing w:after="40"/>
      </w:pPr>
      <w:r>
        <w:rPr>
          <w:b/>
        </w:rPr>
        <w:t xml:space="preserve">Title: </w:t>
      </w:r>
      <w:r>
        <w:t>Field transcriptome of 19 accessions of insect-attacked Arabidopsis thaliana</w:t>
      </w:r>
    </w:p>
    <w:p>
      <w:pPr>
        <w:spacing w:after="40"/>
      </w:pPr>
      <w:r>
        <w:rPr>
          <w:b/>
        </w:rPr>
        <w:t xml:space="preserve">Publication: </w:t>
      </w:r>
      <w:r>
        <w:t>PMID 31572432  [31572432] Transcriptional Variation in Glucosinolate Biosynthetic Genes and Inducible Responses to Aphid Herbivory on F…  (2019-09)</w:t>
      </w:r>
    </w:p>
    <w:p>
      <w:pPr>
        <w:spacing w:after="40"/>
      </w:pPr>
      <w:r>
        <w:rPr>
          <w:b/>
        </w:rPr>
        <w:t xml:space="preserve">Host(s): </w:t>
      </w:r>
      <w:r>
        <w:t>Arabidopsis thaliana</w:t>
      </w:r>
    </w:p>
    <w:p>
      <w:pPr>
        <w:spacing w:after="40"/>
      </w:pPr>
      <w:r>
        <w:rPr>
          <w:b/>
        </w:rPr>
        <w:t xml:space="preserve">Pathogen(s): </w:t>
      </w:r>
      <w:r>
        <w:t>STAT detected: Turnip crinkle virus</w:t>
      </w:r>
    </w:p>
    <w:p>
      <w:pPr>
        <w:spacing w:after="40"/>
      </w:pPr>
      <w:r>
        <w:rPr>
          <w:b/>
        </w:rPr>
        <w:t xml:space="preserve">Co-infection: </w:t>
      </w:r>
      <w:r>
        <w:t>0/2 BioSamples co-infected (0%); 0 HC (diff-genus)</w:t>
      </w:r>
    </w:p>
    <w:p>
      <w:pPr>
        <w:spacing w:after="40"/>
      </w:pPr>
      <w:r>
        <w:rPr>
          <w:b/>
        </w:rPr>
        <w:t xml:space="preserve">LLM rationale: </w:t>
      </w:r>
      <w:r>
        <w:t>The study focuses on the host response of Arabidopsis thaliana to insect attacks rather than a specific declared pathogen, warranting a classification of 'host_study.' The keyword classifier's output was 'single' which does not accurately represent the study's focus. The study setting is 'field' as the plants were cultivated outdoors.</w:t>
      </w:r>
    </w:p>
    <w:p>
      <w:pPr>
        <w:spacing w:after="80"/>
      </w:pPr>
      <w:r>
        <w:rPr>
          <w:b/>
        </w:rPr>
        <w:t xml:space="preserve">Abstract: </w:t>
      </w:r>
      <w:r>
        <w:t>Recently, increasing attempts have been made to understand how plant genes function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113.  PRJNA1234787</w:t>
      </w:r>
      <w:r>
        <w:rPr>
          <w:color w:val="444488"/>
          <w:sz w:val="18"/>
        </w:rPr>
        <w:t xml:space="preserve">   [field / host_study | confidence: medium]</w:t>
      </w:r>
    </w:p>
    <w:p>
      <w:pPr>
        <w:spacing w:after="40"/>
      </w:pPr>
      <w:r>
        <w:rPr>
          <w:b/>
        </w:rPr>
        <w:t xml:space="preserve">Title: </w:t>
      </w:r>
      <w:r>
        <w:t>Lactuca sativa Raw sequence reads</w:t>
      </w:r>
    </w:p>
    <w:p>
      <w:pPr>
        <w:spacing w:after="40"/>
      </w:pPr>
      <w:r>
        <w:rPr>
          <w:b/>
        </w:rPr>
        <w:t xml:space="preserve">Publication: </w:t>
      </w:r>
      <w:r>
        <w:t>submitted 2025-03</w:t>
      </w:r>
    </w:p>
    <w:p>
      <w:pPr>
        <w:spacing w:after="40"/>
      </w:pPr>
      <w:r>
        <w:rPr>
          <w:b/>
        </w:rPr>
        <w:t xml:space="preserve">Host(s): </w:t>
      </w:r>
      <w:r>
        <w:t>Lactuca sativa</w:t>
      </w:r>
    </w:p>
    <w:p>
      <w:pPr>
        <w:spacing w:after="40"/>
      </w:pPr>
      <w:r>
        <w:rPr>
          <w:b/>
        </w:rPr>
        <w:t xml:space="preserve">Pathogen(s): </w:t>
      </w:r>
      <w:r>
        <w:t>STAT detected: Lettuce mosaic virus</w:t>
      </w:r>
    </w:p>
    <w:p>
      <w:pPr>
        <w:spacing w:after="40"/>
      </w:pPr>
      <w:r>
        <w:rPr>
          <w:b/>
        </w:rPr>
        <w:t xml:space="preserve">Co-infection: </w:t>
      </w:r>
      <w:r>
        <w:t>0/2 BioSamples co-infected (0%); 0 HC (diff-genus)</w:t>
      </w:r>
    </w:p>
    <w:p>
      <w:pPr>
        <w:spacing w:after="40"/>
      </w:pPr>
      <w:r>
        <w:rPr>
          <w:b/>
        </w:rPr>
        <w:t xml:space="preserve">LLM rationale: </w:t>
      </w:r>
      <w:r>
        <w:t>The study appears to focus on the host biology of Lactuca sativa, rather than addressing a specific pathogen, warranting the classification as a host study. However, since the library mode and context suggest incidental pathogen reads, there is some ambiguity in fully confirming the study intention as purely focused on host biology.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114.  PRJNA1094674</w:t>
      </w:r>
      <w:r>
        <w:rPr>
          <w:color w:val="444488"/>
          <w:sz w:val="18"/>
        </w:rPr>
        <w:t xml:space="preserve">   [field / host_study | confidence: medium]</w:t>
      </w:r>
    </w:p>
    <w:p>
      <w:pPr>
        <w:spacing w:after="40"/>
      </w:pPr>
      <w:r>
        <w:rPr>
          <w:b/>
        </w:rPr>
        <w:t xml:space="preserve">Title: </w:t>
      </w:r>
      <w:r>
        <w:t>Nicotiana tabacum Raw sequence reads</w:t>
      </w:r>
    </w:p>
    <w:p>
      <w:pPr>
        <w:spacing w:after="40"/>
      </w:pPr>
      <w:r>
        <w:rPr>
          <w:b/>
        </w:rPr>
        <w:t xml:space="preserve">Publication: </w:t>
      </w:r>
      <w:r>
        <w:t>submitted 2024-04</w:t>
      </w:r>
    </w:p>
    <w:p>
      <w:pPr>
        <w:spacing w:after="40"/>
      </w:pPr>
      <w:r>
        <w:rPr>
          <w:b/>
        </w:rPr>
        <w:t xml:space="preserve">Host(s): </w:t>
      </w:r>
      <w:r>
        <w:t>Nicotiana tabacum</w:t>
      </w:r>
    </w:p>
    <w:p>
      <w:pPr>
        <w:spacing w:after="40"/>
      </w:pPr>
      <w:r>
        <w:rPr>
          <w:b/>
        </w:rPr>
        <w:t xml:space="preserve">Pathogen(s): </w:t>
      </w:r>
      <w:r>
        <w:t>STAT detected: Phytophthora parasitica</w:t>
      </w:r>
    </w:p>
    <w:p>
      <w:pPr>
        <w:spacing w:after="40"/>
      </w:pPr>
      <w:r>
        <w:rPr>
          <w:b/>
        </w:rPr>
        <w:t xml:space="preserve">Co-infection: </w:t>
      </w:r>
      <w:r>
        <w:t>0/1 BioSamples co-infected (0%); 0 HC (diff-genus)</w:t>
      </w:r>
    </w:p>
    <w:p>
      <w:pPr>
        <w:spacing w:after="40"/>
      </w:pPr>
      <w:r>
        <w:rPr>
          <w:b/>
        </w:rPr>
        <w:t xml:space="preserve">LLM rationale: </w:t>
      </w:r>
      <w:r>
        <w:t>The study seems designed for biocontrol testing without a declared pathogen, indicating host biology rather than a specific treatment study. The setting is confirmed as field, consistent with the bio-sample details.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115.  PRJNA1142098</w:t>
      </w:r>
      <w:r>
        <w:rPr>
          <w:color w:val="444488"/>
          <w:sz w:val="18"/>
        </w:rPr>
        <w:t xml:space="preserve">   [field / host_study | confidence: medium]</w:t>
      </w:r>
    </w:p>
    <w:p>
      <w:pPr>
        <w:spacing w:after="40"/>
      </w:pPr>
      <w:r>
        <w:rPr>
          <w:b/>
        </w:rPr>
        <w:t xml:space="preserve">Title: </w:t>
      </w:r>
      <w:r>
        <w:t>Oryza sativa Raw sequence reads</w:t>
      </w:r>
    </w:p>
    <w:p>
      <w:pPr>
        <w:spacing w:after="40"/>
      </w:pPr>
      <w:r>
        <w:rPr>
          <w:b/>
        </w:rPr>
        <w:t xml:space="preserve">Publication: </w:t>
      </w:r>
      <w:r>
        <w:t>submitted 2024-07</w:t>
      </w:r>
    </w:p>
    <w:p>
      <w:pPr>
        <w:spacing w:after="40"/>
      </w:pPr>
      <w:r>
        <w:rPr>
          <w:b/>
        </w:rPr>
        <w:t xml:space="preserve">Host(s): </w:t>
      </w:r>
      <w:r>
        <w:t>Oryza sativa</w:t>
      </w:r>
    </w:p>
    <w:p>
      <w:pPr>
        <w:spacing w:after="40"/>
      </w:pPr>
      <w:r>
        <w:rPr>
          <w:b/>
        </w:rPr>
        <w:t xml:space="preserve">Pathogen(s): </w:t>
      </w:r>
      <w:r>
        <w:t>STAT detected: Pyricularia oryzae</w:t>
      </w:r>
    </w:p>
    <w:p>
      <w:pPr>
        <w:spacing w:after="40"/>
      </w:pPr>
      <w:r>
        <w:rPr>
          <w:b/>
        </w:rPr>
        <w:t xml:space="preserve">Co-infection: </w:t>
      </w:r>
      <w:r>
        <w:t>0/2 BioSamples co-infected (0%); 0 HC (diff-genus)</w:t>
      </w:r>
    </w:p>
    <w:p>
      <w:pPr>
        <w:spacing w:after="40"/>
      </w:pPr>
      <w:r>
        <w:rPr>
          <w:b/>
        </w:rPr>
        <w:t xml:space="preserve">LLM rationale: </w:t>
      </w:r>
      <w:r>
        <w:t>The study is focused on the normal RNA-seq of Oryza sativa without a declared pathogen, indicating a pure host biology focus. However, the study setting is deemed field based on the source of the RNA-seq material being collected from plants growing under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116.  PRJNA1244786</w:t>
      </w:r>
      <w:r>
        <w:rPr>
          <w:color w:val="444488"/>
          <w:sz w:val="18"/>
        </w:rPr>
        <w:t xml:space="preserve">   [field / host_study | confidence: medium]</w:t>
      </w:r>
    </w:p>
    <w:p>
      <w:pPr>
        <w:spacing w:after="40"/>
      </w:pPr>
      <w:r>
        <w:rPr>
          <w:b/>
        </w:rPr>
        <w:t xml:space="preserve">Title: </w:t>
      </w:r>
      <w:r>
        <w:t>Arachis hypogaea L. Raw sequence reads</w:t>
      </w:r>
    </w:p>
    <w:p>
      <w:pPr>
        <w:spacing w:after="40"/>
      </w:pPr>
      <w:r>
        <w:rPr>
          <w:b/>
        </w:rPr>
        <w:t xml:space="preserve">Publication: </w:t>
      </w:r>
      <w:r>
        <w:t>submitted 2025-04</w:t>
      </w:r>
    </w:p>
    <w:p>
      <w:pPr>
        <w:spacing w:after="40"/>
      </w:pPr>
      <w:r>
        <w:rPr>
          <w:b/>
        </w:rPr>
        <w:t xml:space="preserve">Host(s): </w:t>
      </w:r>
      <w:r>
        <w:t>Arachis hypogaea</w:t>
      </w:r>
    </w:p>
    <w:p>
      <w:pPr>
        <w:spacing w:after="40"/>
      </w:pPr>
      <w:r>
        <w:rPr>
          <w:b/>
        </w:rPr>
        <w:t xml:space="preserve">Pathogen(s): </w:t>
      </w:r>
      <w:r>
        <w:t>STAT detected: Potyvirus phaseovulgaris</w:t>
      </w:r>
    </w:p>
    <w:p>
      <w:pPr>
        <w:spacing w:after="40"/>
      </w:pPr>
      <w:r>
        <w:rPr>
          <w:b/>
        </w:rPr>
        <w:t xml:space="preserve">Co-infection: </w:t>
      </w:r>
      <w:r>
        <w:t>0/2 BioSamples co-infected (0%); 0 HC (diff-genus)</w:t>
      </w:r>
    </w:p>
    <w:p>
      <w:pPr>
        <w:spacing w:after="40"/>
      </w:pPr>
      <w:r>
        <w:rPr>
          <w:b/>
        </w:rPr>
        <w:t xml:space="preserve">LLM rationale: </w:t>
      </w:r>
      <w:r>
        <w:t>The study is primarily focused on the transcriptome of Arachis hypogaea without declaring a specific pathogen, indicating host biology rather than a co-infection or pathogen characterization. The study setting is correctly identified as field since the plants are growing in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117.  PRJNA794002</w:t>
      </w:r>
      <w:r>
        <w:rPr>
          <w:color w:val="444488"/>
          <w:sz w:val="18"/>
        </w:rPr>
        <w:t xml:space="preserve">   [field / host_study | confidence: medium]</w:t>
      </w:r>
    </w:p>
    <w:p>
      <w:pPr>
        <w:spacing w:after="40"/>
      </w:pPr>
      <w:r>
        <w:rPr>
          <w:b/>
        </w:rPr>
        <w:t xml:space="preserve">Title: </w:t>
      </w:r>
      <w:r>
        <w:t>Avena sativa ssp. nuda, Avena sativa Raw sequence reads</w:t>
      </w:r>
    </w:p>
    <w:p>
      <w:pPr>
        <w:spacing w:after="40"/>
      </w:pPr>
      <w:r>
        <w:rPr>
          <w:b/>
        </w:rPr>
        <w:t xml:space="preserve">Publication: </w:t>
      </w:r>
      <w:r>
        <w:t>submitted 2022-01</w:t>
      </w:r>
    </w:p>
    <w:p>
      <w:pPr>
        <w:spacing w:after="40"/>
      </w:pPr>
      <w:r>
        <w:rPr>
          <w:b/>
        </w:rPr>
        <w:t xml:space="preserve">Host(s): </w:t>
      </w:r>
      <w:r>
        <w:t>Avena sativa</w:t>
      </w:r>
    </w:p>
    <w:p>
      <w:pPr>
        <w:spacing w:after="40"/>
      </w:pPr>
      <w:r>
        <w:rPr>
          <w:b/>
        </w:rPr>
        <w:t xml:space="preserve">Pathogen(s): </w:t>
      </w:r>
      <w:r>
        <w:t>STAT detected: Botrytis cinerea</w:t>
      </w:r>
    </w:p>
    <w:p>
      <w:pPr>
        <w:spacing w:after="40"/>
      </w:pPr>
      <w:r>
        <w:rPr>
          <w:b/>
        </w:rPr>
        <w:t xml:space="preserve">Co-infection: </w:t>
      </w:r>
      <w:r>
        <w:t>0/1 BioSamples co-infected (0%); 0 HC (diff-genus)</w:t>
      </w:r>
    </w:p>
    <w:p>
      <w:pPr>
        <w:spacing w:after="40"/>
      </w:pPr>
      <w:r>
        <w:rPr>
          <w:b/>
        </w:rPr>
        <w:t xml:space="preserve">LLM rationale: </w:t>
      </w:r>
      <w:r>
        <w:t>The experiment focuses on studying the host (Avena sativa) transcriptome across various tissues, which aligns with a pure host biology study rather than studying a specific pathogen. The study setting is correctly classified as field since the samples were collected from plants growing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118.  PRJNA1272659</w:t>
      </w:r>
      <w:r>
        <w:rPr>
          <w:color w:val="444488"/>
          <w:sz w:val="18"/>
        </w:rPr>
        <w:t xml:space="preserve">   [field / host_study | confidence: medium]</w:t>
      </w:r>
    </w:p>
    <w:p>
      <w:pPr>
        <w:spacing w:after="40"/>
      </w:pPr>
      <w:r>
        <w:rPr>
          <w:b/>
        </w:rPr>
        <w:t xml:space="preserve">Title: </w:t>
      </w:r>
      <w:r>
        <w:t>Transcriptomic, proteomic, and physiological comparative analyses of foliar spraying selenium on flax</w:t>
      </w:r>
    </w:p>
    <w:p>
      <w:pPr>
        <w:spacing w:after="40"/>
      </w:pPr>
      <w:r>
        <w:rPr>
          <w:b/>
        </w:rPr>
        <w:t xml:space="preserve">Publication: </w:t>
      </w:r>
      <w:r>
        <w:t>submitted 2025-06</w:t>
      </w:r>
    </w:p>
    <w:p>
      <w:pPr>
        <w:spacing w:after="40"/>
      </w:pPr>
      <w:r>
        <w:rPr>
          <w:b/>
        </w:rPr>
        <w:t xml:space="preserve">Host(s): </w:t>
      </w:r>
      <w:r>
        <w:t>Linum usitatissimum</w:t>
      </w:r>
    </w:p>
    <w:p>
      <w:pPr>
        <w:spacing w:after="40"/>
      </w:pPr>
      <w:r>
        <w:rPr>
          <w:b/>
        </w:rPr>
        <w:t xml:space="preserve">Pathogen(s): </w:t>
      </w:r>
      <w:r>
        <w:t>STAT detected: Zucchini yellow mosaic virus</w:t>
      </w:r>
    </w:p>
    <w:p>
      <w:pPr>
        <w:spacing w:after="40"/>
      </w:pPr>
      <w:r>
        <w:rPr>
          <w:b/>
        </w:rPr>
        <w:t xml:space="preserve">Co-infection: </w:t>
      </w:r>
      <w:r>
        <w:t>0/1 BioSamples co-infected (0%); 0 HC (diff-genus)</w:t>
      </w:r>
    </w:p>
    <w:p>
      <w:pPr>
        <w:spacing w:after="40"/>
      </w:pPr>
      <w:r>
        <w:rPr>
          <w:b/>
        </w:rPr>
        <w:t xml:space="preserve">LLM rationale: </w:t>
      </w:r>
      <w:r>
        <w:t>The study is designed to understand the host's response to selenium, which aligns with a host biology study rather than targeting a specific pathogen. The keyword classifier output of 'single' implies a focused study on one declared pathogen, which does not apply here. However, the sample collection is confirmed to be from the field based on the study design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119.  PRJNA1320984</w:t>
      </w:r>
      <w:r>
        <w:rPr>
          <w:color w:val="444488"/>
          <w:sz w:val="18"/>
        </w:rPr>
        <w:t xml:space="preserve">   [field / host_study | confidence: high]</w:t>
      </w:r>
    </w:p>
    <w:p>
      <w:pPr>
        <w:spacing w:after="40"/>
      </w:pPr>
      <w:r>
        <w:rPr>
          <w:b/>
        </w:rPr>
        <w:t xml:space="preserve">Title: </w:t>
      </w:r>
      <w:r>
        <w:t>Investigating Bulbil Formation in Lilies: A Comparative Transcriptomic Analysis</w:t>
      </w:r>
    </w:p>
    <w:p>
      <w:pPr>
        <w:spacing w:after="40"/>
      </w:pPr>
      <w:r>
        <w:rPr>
          <w:b/>
        </w:rPr>
        <w:t xml:space="preserve">Publication: </w:t>
      </w:r>
      <w:r>
        <w:t>submitted 2025-09</w:t>
      </w:r>
    </w:p>
    <w:p>
      <w:pPr>
        <w:spacing w:after="40"/>
      </w:pPr>
      <w:r>
        <w:rPr>
          <w:b/>
        </w:rPr>
        <w:t xml:space="preserve">Host(s): </w:t>
      </w:r>
      <w:r>
        <w:t>Lilium spp.</w:t>
      </w:r>
    </w:p>
    <w:p>
      <w:pPr>
        <w:spacing w:after="40"/>
      </w:pPr>
      <w:r>
        <w:rPr>
          <w:b/>
        </w:rPr>
        <w:t xml:space="preserve">Pathogen(s): </w:t>
      </w:r>
      <w:r>
        <w:t>STAT detected: Plantago asiatica mosaic virus</w:t>
      </w:r>
    </w:p>
    <w:p>
      <w:pPr>
        <w:spacing w:after="40"/>
      </w:pPr>
      <w:r>
        <w:rPr>
          <w:b/>
        </w:rPr>
        <w:t xml:space="preserve">Co-infection: </w:t>
      </w:r>
      <w:r>
        <w:t>0/8 BioSamples co-infected (0%); 0 HC (diff-genus)</w:t>
      </w:r>
    </w:p>
    <w:p>
      <w:pPr>
        <w:spacing w:after="40"/>
      </w:pPr>
      <w:r>
        <w:rPr>
          <w:b/>
        </w:rPr>
        <w:t xml:space="preserve">LLM rationale: </w:t>
      </w:r>
      <w:r>
        <w:t>The study focuses on the biology and transcriptome of lilies (Lilium spp.) related to bulbil formation, without a declared pathogen, which aligns with 'host_study.' The samples were collected from a field setting in China, supporting the 'field'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120.  PRJNA1203036</w:t>
      </w:r>
      <w:r>
        <w:rPr>
          <w:color w:val="444488"/>
          <w:sz w:val="18"/>
        </w:rPr>
        <w:t xml:space="preserve">   [field / host_study | confidence: medium]</w:t>
      </w:r>
    </w:p>
    <w:p>
      <w:pPr>
        <w:spacing w:after="40"/>
      </w:pPr>
      <w:r>
        <w:rPr>
          <w:b/>
        </w:rPr>
        <w:t xml:space="preserve">Title: </w:t>
      </w:r>
      <w:r>
        <w:t>Solanum lycopersicum L. Transcriptome</w:t>
      </w:r>
    </w:p>
    <w:p>
      <w:pPr>
        <w:spacing w:after="40"/>
      </w:pPr>
      <w:r>
        <w:rPr>
          <w:b/>
        </w:rPr>
        <w:t xml:space="preserve">Publication: </w:t>
      </w:r>
      <w:r>
        <w:t>submitted 2024-12</w:t>
      </w:r>
    </w:p>
    <w:p>
      <w:pPr>
        <w:spacing w:after="40"/>
      </w:pPr>
      <w:r>
        <w:rPr>
          <w:b/>
        </w:rPr>
        <w:t xml:space="preserve">Host(s): </w:t>
      </w:r>
      <w:r>
        <w:t>Solanum lycopersicum</w:t>
      </w:r>
    </w:p>
    <w:p>
      <w:pPr>
        <w:spacing w:after="40"/>
      </w:pPr>
      <w:r>
        <w:rPr>
          <w:b/>
        </w:rPr>
        <w:t xml:space="preserve">Pathogen(s): </w:t>
      </w:r>
      <w:r>
        <w:t>STAT detected: Penicillium expansum</w:t>
      </w:r>
    </w:p>
    <w:p>
      <w:pPr>
        <w:spacing w:after="40"/>
      </w:pPr>
      <w:r>
        <w:rPr>
          <w:b/>
        </w:rPr>
        <w:t xml:space="preserve">Co-infection: </w:t>
      </w:r>
      <w:r>
        <w:t>0/2 BioSamples co-infected (0%); 0 HC (diff-genus)</w:t>
      </w:r>
    </w:p>
    <w:p>
      <w:pPr>
        <w:spacing w:after="40"/>
      </w:pPr>
      <w:r>
        <w:rPr>
          <w:b/>
        </w:rPr>
        <w:t xml:space="preserve">LLM rationale: </w:t>
      </w:r>
      <w:r>
        <w:t>The study appears to focus on the host biology of Solanum lycopersicum without declaring a specific pathogen, which aligns with 'host_study.' The field setting classification aligns with the use of 'field' in the keyword output. However, there is uncertainty about the lack of a declared primary pathogen for the treatment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121.  PRJNA1203281</w:t>
      </w:r>
      <w:r>
        <w:rPr>
          <w:color w:val="444488"/>
          <w:sz w:val="18"/>
        </w:rPr>
        <w:t xml:space="preserve">   [field / host_study | confidence: medium]</w:t>
      </w:r>
    </w:p>
    <w:p>
      <w:pPr>
        <w:spacing w:after="40"/>
      </w:pPr>
      <w:r>
        <w:rPr>
          <w:b/>
        </w:rPr>
        <w:t xml:space="preserve">Title: </w:t>
      </w:r>
      <w:r>
        <w:t>Chrysanthemum treated with different light conditions</w:t>
      </w:r>
    </w:p>
    <w:p>
      <w:pPr>
        <w:spacing w:after="40"/>
      </w:pPr>
      <w:r>
        <w:rPr>
          <w:b/>
        </w:rPr>
        <w:t xml:space="preserve">Publication: </w:t>
      </w:r>
      <w:r>
        <w:t>submitted 2024-12</w:t>
      </w:r>
    </w:p>
    <w:p>
      <w:pPr>
        <w:spacing w:after="40"/>
      </w:pPr>
      <w:r>
        <w:rPr>
          <w:b/>
        </w:rPr>
        <w:t xml:space="preserve">Host(s): </w:t>
      </w:r>
      <w:r>
        <w:t>—</w:t>
      </w:r>
    </w:p>
    <w:p>
      <w:pPr>
        <w:spacing w:after="40"/>
      </w:pPr>
      <w:r>
        <w:rPr>
          <w:b/>
        </w:rPr>
        <w:t xml:space="preserve">Pathogen(s): </w:t>
      </w:r>
      <w:r>
        <w:t>STAT detected: Chrysanthemum virus B</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different light conditions, indicating a focus on host biology rather than on a specific pathogen interaction. The keyword classifier incorrectly categorized it as 'single' treatment. The study setting is appropriately classified as 'field' based on methodology, though additional context on plant growth conditions could enhance confidence.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122.  PRJNA601600</w:t>
      </w:r>
      <w:r>
        <w:rPr>
          <w:color w:val="444488"/>
          <w:sz w:val="18"/>
        </w:rPr>
        <w:t xml:space="preserve">   [field / host_study | confidence: medium]</w:t>
      </w:r>
    </w:p>
    <w:p>
      <w:pPr>
        <w:spacing w:after="40"/>
      </w:pPr>
      <w:r>
        <w:rPr>
          <w:b/>
        </w:rPr>
        <w:t xml:space="preserve">Title: </w:t>
      </w:r>
      <w:r>
        <w:t>Comparative transcriptome profile of the cytoplasmic male sterile and fertile floral buds of tobacco</w:t>
      </w:r>
    </w:p>
    <w:p>
      <w:pPr>
        <w:spacing w:after="40"/>
      </w:pPr>
      <w:r>
        <w:rPr>
          <w:b/>
        </w:rPr>
        <w:t xml:space="preserve">Publication: </w:t>
      </w:r>
      <w:r>
        <w:t>submitted 2020-01</w:t>
      </w:r>
    </w:p>
    <w:p>
      <w:pPr>
        <w:spacing w:after="40"/>
      </w:pPr>
      <w:r>
        <w:rPr>
          <w:b/>
        </w:rPr>
        <w:t xml:space="preserve">Host(s): </w:t>
      </w:r>
      <w:r>
        <w:t>Nicotiana tabacum</w:t>
      </w:r>
    </w:p>
    <w:p>
      <w:pPr>
        <w:spacing w:after="40"/>
      </w:pPr>
      <w:r>
        <w:rPr>
          <w:b/>
        </w:rPr>
        <w:t xml:space="preserve">Pathogen(s): </w:t>
      </w:r>
      <w:r>
        <w:t>STAT detected: Tobacco mosaic virus</w:t>
      </w:r>
    </w:p>
    <w:p>
      <w:pPr>
        <w:spacing w:after="40"/>
      </w:pPr>
      <w:r>
        <w:rPr>
          <w:b/>
        </w:rPr>
        <w:t xml:space="preserve">Co-infection: </w:t>
      </w:r>
      <w:r>
        <w:t>0/1 BioSamples co-infected (0%); 0 HC (diff-genus)</w:t>
      </w:r>
    </w:p>
    <w:p>
      <w:pPr>
        <w:spacing w:after="40"/>
      </w:pPr>
      <w:r>
        <w:rPr>
          <w:b/>
        </w:rPr>
        <w:t xml:space="preserve">LLM rationale: </w:t>
      </w:r>
      <w:r>
        <w:t>The study is focused on the comparative transcriptome analysis of tobacco floral buds, indicating a pure host biology study rather than a response to a declared pathogen. The study setting is confirmed as field based on the absence of details suggesting a controlled lab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123.  PRJNA923477</w:t>
      </w:r>
      <w:r>
        <w:rPr>
          <w:color w:val="444488"/>
          <w:sz w:val="18"/>
        </w:rPr>
        <w:t xml:space="preserve">   [field / host_study | confidence: high]</w:t>
      </w:r>
    </w:p>
    <w:p>
      <w:pPr>
        <w:spacing w:after="40"/>
      </w:pPr>
      <w:r>
        <w:rPr>
          <w:b/>
        </w:rPr>
        <w:t xml:space="preserve">Title: </w:t>
      </w:r>
      <w:r>
        <w:t>Transcriptome and metabolomics integrated analysis reveals MdMYB94 associated with esters biosynthesis in apple</w:t>
      </w:r>
    </w:p>
    <w:p>
      <w:pPr>
        <w:spacing w:after="40"/>
      </w:pPr>
      <w:r>
        <w:rPr>
          <w:b/>
        </w:rPr>
        <w:t xml:space="preserve">Publication: </w:t>
      </w:r>
      <w:r>
        <w:t>submitted 2023-01</w:t>
      </w:r>
    </w:p>
    <w:p>
      <w:pPr>
        <w:spacing w:after="40"/>
      </w:pPr>
      <w:r>
        <w:rPr>
          <w:b/>
        </w:rPr>
        <w:t xml:space="preserve">Host(s): </w:t>
      </w:r>
      <w:r>
        <w:t>Malus domestica</w:t>
      </w:r>
    </w:p>
    <w:p>
      <w:pPr>
        <w:spacing w:after="40"/>
      </w:pPr>
      <w:r>
        <w:rPr>
          <w:b/>
        </w:rPr>
        <w:t xml:space="preserve">Pathogen(s): </w:t>
      </w:r>
      <w:r>
        <w:t>STAT detected: Trichoderma virens</w:t>
      </w:r>
    </w:p>
    <w:p>
      <w:pPr>
        <w:spacing w:after="40"/>
      </w:pPr>
      <w:r>
        <w:rPr>
          <w:b/>
        </w:rPr>
        <w:t xml:space="preserve">Co-infection: </w:t>
      </w:r>
      <w:r>
        <w:t>0/1 BioSamples co-infected (0%); 0 HC (diff-genus)</w:t>
      </w:r>
    </w:p>
    <w:p>
      <w:pPr>
        <w:spacing w:after="40"/>
      </w:pPr>
      <w:r>
        <w:rPr>
          <w:b/>
        </w:rPr>
        <w:t xml:space="preserve">LLM rationale: </w:t>
      </w:r>
      <w:r>
        <w:t>The study focuses on the host biology of Malus domestica and does not declare a specific pathogen, indicating a host study rather than a treatment against a pathogen. The library samples were collected from a natural setting, aligning with the field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124.  PRJNA622231</w:t>
      </w:r>
      <w:r>
        <w:rPr>
          <w:color w:val="444488"/>
          <w:sz w:val="18"/>
        </w:rPr>
        <w:t xml:space="preserve">   [field / host_study | confidence: high]</w:t>
      </w:r>
    </w:p>
    <w:p>
      <w:pPr>
        <w:spacing w:after="40"/>
      </w:pPr>
      <w:r>
        <w:rPr>
          <w:b/>
        </w:rPr>
        <w:t xml:space="preserve">Title: </w:t>
      </w:r>
      <w:r>
        <w:t>Expression atlas of chickpea during development</w:t>
      </w:r>
    </w:p>
    <w:p>
      <w:pPr>
        <w:spacing w:after="40"/>
      </w:pPr>
      <w:r>
        <w:rPr>
          <w:b/>
        </w:rPr>
        <w:t xml:space="preserve">Publication: </w:t>
      </w:r>
      <w:r>
        <w:t>PMID 36261617  [36261617] An integrated transcriptome mapping the regulatory network of coding and long non-coding RNAs provides a geno…  (2022-10)</w:t>
      </w:r>
    </w:p>
    <w:p>
      <w:pPr>
        <w:spacing w:after="40"/>
      </w:pPr>
      <w:r>
        <w:rPr>
          <w:b/>
        </w:rPr>
        <w:t xml:space="preserve">Host(s): </w:t>
      </w:r>
      <w:r>
        <w:t>Cicer arietinum</w:t>
      </w:r>
    </w:p>
    <w:p>
      <w:pPr>
        <w:spacing w:after="40"/>
      </w:pPr>
      <w:r>
        <w:rPr>
          <w:b/>
        </w:rPr>
        <w:t xml:space="preserve">Pathogen(s): </w:t>
      </w:r>
      <w:r>
        <w:t>STAT detected: Broad bean wilt virus 2</w:t>
      </w:r>
    </w:p>
    <w:p>
      <w:pPr>
        <w:spacing w:after="40"/>
      </w:pPr>
      <w:r>
        <w:rPr>
          <w:b/>
        </w:rPr>
        <w:t xml:space="preserve">Co-infection: </w:t>
      </w:r>
      <w:r>
        <w:t>0/1 BioSamples co-infected (0%); 0 HC (diff-genus)</w:t>
      </w:r>
    </w:p>
    <w:p>
      <w:pPr>
        <w:spacing w:after="40"/>
      </w:pPr>
      <w:r>
        <w:rPr>
          <w:b/>
        </w:rPr>
        <w:t xml:space="preserve">LLM rationale: </w:t>
      </w:r>
      <w:r>
        <w:t>The study is focused on the host's transcriptome during development, without any declared pathogen, aligning it with a 'pure host biology' approach. The tissue type is correctly identified as Nodule, and the library samples were collected from field-grown plants.</w:t>
      </w:r>
    </w:p>
    <w:p>
      <w:pPr>
        <w:spacing w:after="80"/>
      </w:pPr>
      <w:r>
        <w:rPr>
          <w:b/>
        </w:rPr>
        <w:t xml:space="preserve">Abstract: </w:t>
      </w:r>
      <w:r>
        <w:t>Large-scale transcriptome analysis can provide a systems-level understanding of biological processes. To accelerate functional genomic studies in chickpea, we perform a comprehensive transcriptome analysis to generate full-length transcriptome and expression atlas of protein-coding genes (PCGs) and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125.  PRJNA752874</w:t>
      </w:r>
      <w:r>
        <w:rPr>
          <w:color w:val="444488"/>
          <w:sz w:val="18"/>
        </w:rPr>
        <w:t xml:space="preserve">   [field / host_study | confidence: medium]</w:t>
      </w:r>
    </w:p>
    <w:p>
      <w:pPr>
        <w:spacing w:after="40"/>
      </w:pPr>
      <w:r>
        <w:rPr>
          <w:b/>
        </w:rPr>
        <w:t xml:space="preserve">Title: </w:t>
      </w:r>
      <w:r>
        <w:t>Cucurbita pepo seed coat transcriptome</w:t>
      </w:r>
    </w:p>
    <w:p>
      <w:pPr>
        <w:spacing w:after="40"/>
      </w:pPr>
      <w:r>
        <w:rPr>
          <w:b/>
        </w:rPr>
        <w:t xml:space="preserve">Publication: </w:t>
      </w:r>
      <w:r>
        <w:t>submitted 2021-08</w:t>
      </w:r>
    </w:p>
    <w:p>
      <w:pPr>
        <w:spacing w:after="40"/>
      </w:pPr>
      <w:r>
        <w:rPr>
          <w:b/>
        </w:rPr>
        <w:t xml:space="preserve">Host(s): </w:t>
      </w:r>
      <w:r>
        <w:t>Cucurbita pepo</w:t>
      </w:r>
    </w:p>
    <w:p>
      <w:pPr>
        <w:spacing w:after="40"/>
      </w:pPr>
      <w:r>
        <w:rPr>
          <w:b/>
        </w:rPr>
        <w:t xml:space="preserve">Pathogen(s): </w:t>
      </w:r>
      <w:r>
        <w:t>STAT detected: Watermelon mosaic virus</w:t>
      </w:r>
    </w:p>
    <w:p>
      <w:pPr>
        <w:spacing w:after="40"/>
      </w:pPr>
      <w:r>
        <w:rPr>
          <w:b/>
        </w:rPr>
        <w:t xml:space="preserve">Co-infection: </w:t>
      </w:r>
      <w:r>
        <w:t>0/11 BioSamples co-infected (0%); 0 HC (diff-genus)</w:t>
      </w:r>
    </w:p>
    <w:p>
      <w:pPr>
        <w:spacing w:after="40"/>
      </w:pPr>
      <w:r>
        <w:rPr>
          <w:b/>
        </w:rPr>
        <w:t xml:space="preserve">LLM rationale: </w:t>
      </w:r>
      <w:r>
        <w:t>The study is focused on the Cucurbita pepo seed coat transcriptome without mentioning any specific pathogen, indicating a focus on host biology rather than a response to a pathogen. The study setting is correctly classified as field based on the provided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126.  PRJNA1135931</w:t>
      </w:r>
      <w:r>
        <w:rPr>
          <w:color w:val="444488"/>
          <w:sz w:val="18"/>
        </w:rPr>
        <w:t xml:space="preserve">   [field / host_study | confidence: medium]</w:t>
      </w:r>
    </w:p>
    <w:p>
      <w:pPr>
        <w:spacing w:after="40"/>
      </w:pPr>
      <w:r>
        <w:rPr>
          <w:b/>
        </w:rPr>
        <w:t xml:space="preserve">Title: </w:t>
      </w:r>
      <w:r>
        <w:t>The effect of composite microbial agents on the transcriptome of rice (Oryza sativa L.) roots</w:t>
      </w:r>
    </w:p>
    <w:p>
      <w:pPr>
        <w:spacing w:after="40"/>
      </w:pPr>
      <w:r>
        <w:rPr>
          <w:b/>
        </w:rPr>
        <w:t xml:space="preserve">Publication: </w:t>
      </w:r>
      <w:r>
        <w:t>submitted 2024-07</w:t>
      </w:r>
    </w:p>
    <w:p>
      <w:pPr>
        <w:spacing w:after="40"/>
      </w:pPr>
      <w:r>
        <w:rPr>
          <w:b/>
        </w:rPr>
        <w:t xml:space="preserve">Host(s): </w:t>
      </w:r>
      <w:r>
        <w:t>Oryza sativa</w:t>
      </w:r>
    </w:p>
    <w:p>
      <w:pPr>
        <w:spacing w:after="40"/>
      </w:pPr>
      <w:r>
        <w:rPr>
          <w:b/>
        </w:rPr>
        <w:t xml:space="preserve">Pathogen(s): </w:t>
      </w:r>
      <w:r>
        <w:t>declared: Bacillus TB1, Pseudomonas 4N2; STAT detected: Fusarium fujikuroi</w:t>
      </w:r>
    </w:p>
    <w:p>
      <w:pPr>
        <w:spacing w:after="40"/>
      </w:pPr>
      <w:r>
        <w:rPr>
          <w:b/>
        </w:rPr>
        <w:t xml:space="preserve">Co-infection: </w:t>
      </w:r>
      <w:r>
        <w:t>0/1 BioSamples co-infected (0%); 0 HC (diff-genus)</w:t>
      </w:r>
    </w:p>
    <w:p>
      <w:pPr>
        <w:spacing w:after="40"/>
      </w:pPr>
      <w:r>
        <w:rPr>
          <w:b/>
        </w:rPr>
        <w:t xml:space="preserve">LLM rationale: </w:t>
      </w:r>
      <w:r>
        <w:t>The experiment is primarily focused on the transcriptome of rice roots in response to composite microbial agents without explicit pathological stress indicated. Therefore, it is classified as a host study. However, the keyword classifier indicates a single treatment which seems to overlook the presence of multiple bacterial agents used.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127.  PRJNA659604</w:t>
      </w:r>
      <w:r>
        <w:rPr>
          <w:color w:val="444488"/>
          <w:sz w:val="18"/>
        </w:rPr>
        <w:t xml:space="preserve">   [field / host_study | confidence: medium]</w:t>
      </w:r>
    </w:p>
    <w:p>
      <w:pPr>
        <w:spacing w:after="40"/>
      </w:pPr>
      <w:r>
        <w:rPr>
          <w:b/>
        </w:rPr>
        <w:t xml:space="preserve">Title: </w:t>
      </w:r>
      <w:r>
        <w:t>Solanum tuberosum Transcriptome or Gene expression</w:t>
      </w:r>
    </w:p>
    <w:p>
      <w:pPr>
        <w:spacing w:after="40"/>
      </w:pPr>
      <w:r>
        <w:rPr>
          <w:b/>
        </w:rPr>
        <w:t xml:space="preserve">Publication: </w:t>
      </w:r>
      <w:r>
        <w:t>submitted 2020-08</w:t>
      </w:r>
    </w:p>
    <w:p>
      <w:pPr>
        <w:spacing w:after="40"/>
      </w:pPr>
      <w:r>
        <w:rPr>
          <w:b/>
        </w:rPr>
        <w:t xml:space="preserve">Host(s): </w:t>
      </w:r>
      <w:r>
        <w:t>Solanum tuberosum</w:t>
      </w:r>
    </w:p>
    <w:p>
      <w:pPr>
        <w:spacing w:after="40"/>
      </w:pPr>
      <w:r>
        <w:rPr>
          <w:b/>
        </w:rPr>
        <w:t xml:space="preserve">Pathogen(s): </w:t>
      </w:r>
      <w:r>
        <w:t>STAT detected: Potato virus Y</w:t>
      </w:r>
    </w:p>
    <w:p>
      <w:pPr>
        <w:spacing w:after="40"/>
      </w:pPr>
      <w:r>
        <w:rPr>
          <w:b/>
        </w:rPr>
        <w:t xml:space="preserve">Co-infection: </w:t>
      </w:r>
      <w:r>
        <w:t>0/13 BioSamples co-infected (0%); 0 HC (diff-genus)</w:t>
      </w:r>
    </w:p>
    <w:p>
      <w:pPr>
        <w:spacing w:after="40"/>
      </w:pPr>
      <w:r>
        <w:rPr>
          <w:b/>
        </w:rPr>
        <w:t xml:space="preserve">LLM rationale: </w:t>
      </w:r>
      <w:r>
        <w:t>The study focuses on the transcriptome of potato plants treated with Phosphite, with no declared pathogen. Hence, it should be classified as a pure host biology study. The keyword output suggesting 'single' treatment does not reflect the focus on host biology.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128.  PRJNA872218</w:t>
      </w:r>
      <w:r>
        <w:rPr>
          <w:color w:val="444488"/>
          <w:sz w:val="18"/>
        </w:rPr>
        <w:t xml:space="preserve">   [field / host_study | confidence: medium]</w:t>
      </w:r>
    </w:p>
    <w:p>
      <w:pPr>
        <w:spacing w:after="40"/>
      </w:pPr>
      <w:r>
        <w:rPr>
          <w:b/>
        </w:rPr>
        <w:t xml:space="preserve">Title: </w:t>
      </w:r>
      <w:r>
        <w:t>Hordeum vulgare subsp. vulgare Raw sequence reads</w:t>
      </w:r>
    </w:p>
    <w:p>
      <w:pPr>
        <w:spacing w:after="40"/>
      </w:pPr>
      <w:r>
        <w:rPr>
          <w:b/>
        </w:rPr>
        <w:t xml:space="preserve">Publication: </w:t>
      </w:r>
      <w:r>
        <w:t>submitted 2022-08</w:t>
      </w:r>
    </w:p>
    <w:p>
      <w:pPr>
        <w:spacing w:after="40"/>
      </w:pPr>
      <w:r>
        <w:rPr>
          <w:b/>
        </w:rPr>
        <w:t xml:space="preserve">Host(s): </w:t>
      </w:r>
      <w:r>
        <w:t>Hordeum vulgare subsp. vulgare</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study appears to focus on the transcriptome of the host plant without a declared pathogen, suggesting a pure host biology study rather than a treatment involving a pathogen. The field setting is agreed upon as the samples were collected from natural conditions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129.  PRJNA1243683</w:t>
      </w:r>
      <w:r>
        <w:rPr>
          <w:color w:val="444488"/>
          <w:sz w:val="18"/>
        </w:rPr>
        <w:t xml:space="preserve">   [field / host_study | confidence: medium]</w:t>
      </w:r>
    </w:p>
    <w:p>
      <w:pPr>
        <w:spacing w:after="40"/>
      </w:pPr>
      <w:r>
        <w:rPr>
          <w:b/>
        </w:rPr>
        <w:t xml:space="preserve">Title: </w:t>
      </w:r>
      <w:r>
        <w:t>Solanum tuberosum Raw sequence reads</w:t>
      </w:r>
    </w:p>
    <w:p>
      <w:pPr>
        <w:spacing w:after="40"/>
      </w:pPr>
      <w:r>
        <w:rPr>
          <w:b/>
        </w:rPr>
        <w:t xml:space="preserve">Publication: </w:t>
      </w:r>
      <w:r>
        <w:t>submitted 2025-03</w:t>
      </w:r>
    </w:p>
    <w:p>
      <w:pPr>
        <w:spacing w:after="40"/>
      </w:pPr>
      <w:r>
        <w:rPr>
          <w:b/>
        </w:rPr>
        <w:t xml:space="preserve">Host(s): </w:t>
      </w:r>
      <w:r>
        <w:t>Solanum tuberosum</w:t>
      </w:r>
    </w:p>
    <w:p>
      <w:pPr>
        <w:spacing w:after="40"/>
      </w:pPr>
      <w:r>
        <w:rPr>
          <w:b/>
        </w:rPr>
        <w:t xml:space="preserve">Pathogen(s): </w:t>
      </w:r>
      <w:r>
        <w:t>STAT detected: Potato virus S</w:t>
      </w:r>
    </w:p>
    <w:p>
      <w:pPr>
        <w:spacing w:after="40"/>
      </w:pPr>
      <w:r>
        <w:rPr>
          <w:b/>
        </w:rPr>
        <w:t xml:space="preserve">Co-infection: </w:t>
      </w:r>
      <w:r>
        <w:t>0/4 BioSamples co-infected (0%); 0 HC (diff-genus)</w:t>
      </w:r>
    </w:p>
    <w:p>
      <w:pPr>
        <w:spacing w:after="40"/>
      </w:pPr>
      <w:r>
        <w:rPr>
          <w:b/>
        </w:rPr>
        <w:t xml:space="preserve">LLM rationale: </w:t>
      </w:r>
      <w:r>
        <w:t>The study appears to be focused on the host plant, Solanum tuberosum, without explicit reference to a pathogen, thus suggesting pure host biology. However, because it was field-collected, the study setting classification aligns with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130.  PRJNA1348753</w:t>
      </w:r>
      <w:r>
        <w:rPr>
          <w:color w:val="444488"/>
          <w:sz w:val="18"/>
        </w:rPr>
        <w:t xml:space="preserve">   [field / host_study | confidence: medium]</w:t>
      </w:r>
    </w:p>
    <w:p>
      <w:pPr>
        <w:spacing w:after="40"/>
      </w:pPr>
      <w:r>
        <w:rPr>
          <w:b/>
        </w:rPr>
        <w:t xml:space="preserve">Title: </w:t>
      </w:r>
      <w:r>
        <w:t>Transcriptome of high-temperature resistance to bacterial wilt in tomatoes</w:t>
      </w:r>
    </w:p>
    <w:p>
      <w:pPr>
        <w:spacing w:after="40"/>
      </w:pPr>
      <w:r>
        <w:rPr>
          <w:b/>
        </w:rPr>
        <w:t xml:space="preserve">Publication: </w:t>
      </w:r>
      <w:r>
        <w:t>submitted 2025-10</w:t>
      </w:r>
    </w:p>
    <w:p>
      <w:pPr>
        <w:spacing w:after="40"/>
      </w:pPr>
      <w:r>
        <w:rPr>
          <w:b/>
        </w:rPr>
        <w:t xml:space="preserve">Host(s): </w:t>
      </w:r>
      <w:r>
        <w:t>Solanum lycopersicum</w:t>
      </w:r>
    </w:p>
    <w:p>
      <w:pPr>
        <w:spacing w:after="40"/>
      </w:pPr>
      <w:r>
        <w:rPr>
          <w:b/>
        </w:rPr>
        <w:t xml:space="preserve">Pathogen(s): </w:t>
      </w:r>
      <w:r>
        <w:t>declared: Ralstonia solanacearum; STAT detected: Blunervirus solani</w:t>
      </w:r>
    </w:p>
    <w:p>
      <w:pPr>
        <w:spacing w:after="40"/>
      </w:pPr>
      <w:r>
        <w:rPr>
          <w:b/>
        </w:rPr>
        <w:t xml:space="preserve">Co-infection: </w:t>
      </w:r>
      <w:r>
        <w:t>0/4 BioSamples co-infected (0%); 0 HC (diff-genus)</w:t>
      </w:r>
    </w:p>
    <w:p>
      <w:pPr>
        <w:spacing w:after="40"/>
      </w:pPr>
      <w:r>
        <w:rPr>
          <w:b/>
        </w:rPr>
        <w:t xml:space="preserve">LLM rationale: </w:t>
      </w:r>
      <w:r>
        <w:t>The experiment primarily focuses on the host response to a bacterial wilt disease in tomatoes, but the description does not indicate a declared pathogen inoculation, making it more of a host study. The study setting is classified as field based on the description of sample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131.  PRJNA779212</w:t>
      </w:r>
      <w:r>
        <w:rPr>
          <w:color w:val="444488"/>
          <w:sz w:val="18"/>
        </w:rPr>
        <w:t xml:space="preserve">   [field / host_study | confidence: high]</w:t>
      </w:r>
    </w:p>
    <w:p>
      <w:pPr>
        <w:spacing w:after="40"/>
      </w:pPr>
      <w:r>
        <w:rPr>
          <w:b/>
        </w:rPr>
        <w:t xml:space="preserve">Title: </w:t>
      </w:r>
      <w:r>
        <w:t>Capsicum annuum Transcriptome or Gene expression</w:t>
      </w:r>
    </w:p>
    <w:p>
      <w:pPr>
        <w:spacing w:after="40"/>
      </w:pPr>
      <w:r>
        <w:rPr>
          <w:b/>
        </w:rPr>
        <w:t xml:space="preserve">Publication: </w:t>
      </w:r>
      <w:r>
        <w:t>PMID 35069640  [35069640] Integrative Analysis of the Metabolome and Transcriptome of a Cultivated Pepper and Its Wild Progenitor Chilt…  (2022-01)</w:t>
      </w:r>
    </w:p>
    <w:p>
      <w:pPr>
        <w:spacing w:after="40"/>
      </w:pPr>
      <w:r>
        <w:rPr>
          <w:b/>
        </w:rPr>
        <w:t xml:space="preserve">Host(s): </w:t>
      </w:r>
      <w:r>
        <w:t>Capsicum annuum</w:t>
      </w:r>
    </w:p>
    <w:p>
      <w:pPr>
        <w:spacing w:after="40"/>
      </w:pPr>
      <w:r>
        <w:rPr>
          <w:b/>
        </w:rPr>
        <w:t xml:space="preserve">Pathogen(s): </w:t>
      </w:r>
      <w:r>
        <w:t>STAT detected: Pepper veinal mottle virus</w:t>
      </w:r>
    </w:p>
    <w:p>
      <w:pPr>
        <w:spacing w:after="40"/>
      </w:pPr>
      <w:r>
        <w:rPr>
          <w:b/>
        </w:rPr>
        <w:t xml:space="preserve">Co-infection: </w:t>
      </w:r>
      <w:r>
        <w:t>0/10 BioSamples co-infected (0%); 0 HC (diff-genus)</w:t>
      </w:r>
    </w:p>
    <w:p>
      <w:pPr>
        <w:spacing w:after="40"/>
      </w:pPr>
      <w:r>
        <w:rPr>
          <w:b/>
        </w:rPr>
        <w:t xml:space="preserve">LLM rationale: </w:t>
      </w:r>
      <w:r>
        <w:t>The study focuses on host biology without a declared pathogen and includes field growth conditions for the plants. The analysis is performed on fruit samples from the plants grown in an agricultural setting.</w:t>
      </w:r>
    </w:p>
    <w:p>
      <w:pPr>
        <w:spacing w:after="80"/>
      </w:pPr>
      <w:r>
        <w:rPr>
          <w:b/>
        </w:rPr>
        <w:t xml:space="preserve">Abstract: </w:t>
      </w:r>
      <w:r>
        <w:t>Pungency is a unique characteristic of chili peppers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132.  PRJEB109258</w:t>
      </w:r>
      <w:r>
        <w:rPr>
          <w:color w:val="444488"/>
          <w:sz w:val="18"/>
        </w:rPr>
        <w:t xml:space="preserve">   [field / host_study | confidence: medium]</w:t>
      </w:r>
    </w:p>
    <w:p>
      <w:pPr>
        <w:spacing w:after="40"/>
      </w:pPr>
      <w:r>
        <w:rPr>
          <w:b/>
        </w:rPr>
        <w:t xml:space="preserve">Title: </w:t>
      </w:r>
      <w:r>
        <w:t>Montalvao et al RNA paper</w:t>
      </w:r>
    </w:p>
    <w:p>
      <w:pPr>
        <w:spacing w:after="40"/>
      </w:pPr>
      <w:r>
        <w:rPr>
          <w:b/>
        </w:rPr>
        <w:t xml:space="preserve">Publication: </w:t>
      </w:r>
      <w:r>
        <w:t>submitted 2026-03</w:t>
      </w:r>
    </w:p>
    <w:p>
      <w:pPr>
        <w:spacing w:after="40"/>
      </w:pPr>
      <w:r>
        <w:rPr>
          <w:b/>
        </w:rPr>
        <w:t xml:space="preserve">Host(s): </w:t>
      </w:r>
      <w:r>
        <w:t>Arabidopsis thaliana</w:t>
      </w:r>
    </w:p>
    <w:p>
      <w:pPr>
        <w:spacing w:after="40"/>
      </w:pPr>
      <w:r>
        <w:rPr>
          <w:b/>
        </w:rPr>
        <w:t xml:space="preserve">Pathogen(s): </w:t>
      </w:r>
      <w:r>
        <w:t>STAT detected: Pseudomonas aeruginosa, Pseudomonas syringae</w:t>
      </w:r>
    </w:p>
    <w:p>
      <w:pPr>
        <w:spacing w:after="40"/>
      </w:pPr>
      <w:r>
        <w:rPr>
          <w:b/>
        </w:rPr>
        <w:t xml:space="preserve">Co-infection: </w:t>
      </w:r>
      <w:r>
        <w:t>0/2 BioSamples co-infected (0%); 0 HC (diff-genus)</w:t>
      </w:r>
    </w:p>
    <w:p>
      <w:pPr>
        <w:spacing w:after="40"/>
      </w:pPr>
      <w:r>
        <w:rPr>
          <w:b/>
        </w:rPr>
        <w:t xml:space="preserve">LLM rationale: </w:t>
      </w:r>
      <w:r>
        <w:t>The keywords suggested 'single' treatment, but the study focuses on characterizing the host's transcriptome without declaring a pathogen. The field setting is supported by the extensive sampling from natural populations, despite the model organism classification that typically suggests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133.  PRJNA1090250</w:t>
      </w:r>
      <w:r>
        <w:rPr>
          <w:color w:val="444488"/>
          <w:sz w:val="18"/>
        </w:rPr>
        <w:t xml:space="preserve">   [field / host_study | confidence: high]</w:t>
      </w:r>
    </w:p>
    <w:p>
      <w:pPr>
        <w:spacing w:after="40"/>
      </w:pPr>
      <w:r>
        <w:rPr>
          <w:b/>
        </w:rPr>
        <w:t xml:space="preserve">Title: </w:t>
      </w:r>
      <w:r>
        <w:t>Effects of exogenous Abscisic Acid on Pseudostellaria heterophylla tuberous root development</w:t>
      </w:r>
    </w:p>
    <w:p>
      <w:pPr>
        <w:spacing w:after="40"/>
      </w:pPr>
      <w:r>
        <w:rPr>
          <w:b/>
        </w:rPr>
        <w:t xml:space="preserve">Publication: </w:t>
      </w:r>
      <w:r>
        <w:t>submitted 2024-03</w:t>
      </w:r>
    </w:p>
    <w:p>
      <w:pPr>
        <w:spacing w:after="40"/>
      </w:pPr>
      <w:r>
        <w:rPr>
          <w:b/>
        </w:rPr>
        <w:t xml:space="preserve">Host(s): </w:t>
      </w:r>
      <w:r>
        <w:t>Pseudostellaria heterophylla</w:t>
      </w:r>
    </w:p>
    <w:p>
      <w:pPr>
        <w:spacing w:after="40"/>
      </w:pPr>
      <w:r>
        <w:rPr>
          <w:b/>
        </w:rPr>
        <w:t xml:space="preserve">Pathogen(s): </w:t>
      </w:r>
      <w:r>
        <w:t>STAT detected: Broad bean wilt virus 2</w:t>
      </w:r>
    </w:p>
    <w:p>
      <w:pPr>
        <w:spacing w:after="40"/>
      </w:pPr>
      <w:r>
        <w:rPr>
          <w:b/>
        </w:rPr>
        <w:t xml:space="preserve">Co-infection: </w:t>
      </w:r>
      <w:r>
        <w:t>0/1 BioSamples co-infected (0%); 0 HC (diff-genus)</w:t>
      </w:r>
    </w:p>
    <w:p>
      <w:pPr>
        <w:spacing w:after="40"/>
      </w:pPr>
      <w:r>
        <w:rPr>
          <w:b/>
        </w:rPr>
        <w:t xml:space="preserve">LLM rationale: </w:t>
      </w:r>
      <w:r>
        <w:t>The study is designed to investigate host biology, specifically the development of a plant, without a declared pathogen. The keyword classification is consistent with the provided information on the treatment and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134.  PRJNA672258</w:t>
      </w:r>
      <w:r>
        <w:rPr>
          <w:color w:val="444488"/>
          <w:sz w:val="18"/>
        </w:rPr>
        <w:t xml:space="preserve">   [field / host_study | confidence: high]</w:t>
      </w:r>
    </w:p>
    <w:p>
      <w:pPr>
        <w:spacing w:after="40"/>
      </w:pPr>
      <w:r>
        <w:rPr>
          <w:b/>
        </w:rPr>
        <w:t xml:space="preserve">Title: </w:t>
      </w:r>
      <w:r>
        <w:t>transcriptome data of tobacco plant</w:t>
      </w:r>
    </w:p>
    <w:p>
      <w:pPr>
        <w:spacing w:after="40"/>
      </w:pPr>
      <w:r>
        <w:rPr>
          <w:b/>
        </w:rPr>
        <w:t xml:space="preserve">Publication: </w:t>
      </w:r>
      <w:r>
        <w:t>PMID 33239739  [33239739] Transcriptome divergence between developmental senescence and premature senescence in Nicotiana tabacum L.  (2020-11)</w:t>
      </w:r>
    </w:p>
    <w:p>
      <w:pPr>
        <w:spacing w:after="40"/>
      </w:pPr>
      <w:r>
        <w:rPr>
          <w:b/>
        </w:rPr>
        <w:t xml:space="preserve">Host(s): </w:t>
      </w:r>
      <w:r>
        <w:t>Nicotiana tabacum</w:t>
      </w:r>
    </w:p>
    <w:p>
      <w:pPr>
        <w:spacing w:after="40"/>
      </w:pPr>
      <w:r>
        <w:rPr>
          <w:b/>
        </w:rPr>
        <w:t xml:space="preserve">Pathogen(s): </w:t>
      </w:r>
      <w:r>
        <w:t>STAT detected: Tobacco vein banding mosaic virus</w:t>
      </w:r>
    </w:p>
    <w:p>
      <w:pPr>
        <w:spacing w:after="40"/>
      </w:pPr>
      <w:r>
        <w:rPr>
          <w:b/>
        </w:rPr>
        <w:t xml:space="preserve">Co-infection: </w:t>
      </w:r>
      <w:r>
        <w:t>0/4 BioSamples co-infected (0%); 0 HC (diff-genus)</w:t>
      </w:r>
    </w:p>
    <w:p>
      <w:pPr>
        <w:spacing w:after="40"/>
      </w:pPr>
      <w:r>
        <w:rPr>
          <w:b/>
        </w:rPr>
        <w:t xml:space="preserve">LLM rationale: </w:t>
      </w:r>
      <w:r>
        <w:t>The study is focused on the plant's biology (senescence) without any declared pathogens, fitting the 'host_study' treatment. Furthermore, the samples were collected from plants in field conditions, aligning with the 'field' study setting.</w:t>
      </w:r>
    </w:p>
    <w:p>
      <w:pPr>
        <w:spacing w:after="80"/>
      </w:pPr>
      <w:r>
        <w:rPr>
          <w:b/>
        </w:rPr>
        <w:t xml:space="preserve">Abstract: </w:t>
      </w:r>
      <w:r>
        <w:t>Senescence is a degenerative process triggered by intricate and coordinated regulatory networks, and the mechanisms of age-dependent senescence and stress-induced premature senescence still remain largely elusive. Thus we selected leaf samples of developmental senescence (DS) and premature senescenc…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135.  PRJNA896874</w:t>
      </w:r>
      <w:r>
        <w:rPr>
          <w:color w:val="444488"/>
          <w:sz w:val="18"/>
        </w:rPr>
        <w:t xml:space="preserve">   [field / host_study | confidence: medium]</w:t>
      </w:r>
    </w:p>
    <w:p>
      <w:pPr>
        <w:spacing w:after="40"/>
      </w:pPr>
      <w:r>
        <w:rPr>
          <w:b/>
        </w:rPr>
        <w:t xml:space="preserve">Title: </w:t>
      </w:r>
      <w:r>
        <w:t>Chrysanthemum x morifolium Raw sequence reads</w:t>
      </w:r>
    </w:p>
    <w:p>
      <w:pPr>
        <w:spacing w:after="40"/>
      </w:pPr>
      <w:r>
        <w:rPr>
          <w:b/>
        </w:rPr>
        <w:t xml:space="preserve">Publication: </w:t>
      </w:r>
      <w:r>
        <w:t>submitted 2022-11</w:t>
      </w:r>
    </w:p>
    <w:p>
      <w:pPr>
        <w:spacing w:after="40"/>
      </w:pPr>
      <w:r>
        <w:rPr>
          <w:b/>
        </w:rPr>
        <w:t xml:space="preserve">Host(s): </w:t>
      </w:r>
      <w:r>
        <w:t>Chrysanthemum x morifolium</w:t>
      </w:r>
    </w:p>
    <w:p>
      <w:pPr>
        <w:spacing w:after="40"/>
      </w:pPr>
      <w:r>
        <w:rPr>
          <w:b/>
        </w:rPr>
        <w:t xml:space="preserve">Pathogen(s): </w:t>
      </w:r>
      <w:r>
        <w:t>STAT detected: Chrysanthemum virus R</w:t>
      </w:r>
    </w:p>
    <w:p>
      <w:pPr>
        <w:spacing w:after="40"/>
      </w:pPr>
      <w:r>
        <w:rPr>
          <w:b/>
        </w:rPr>
        <w:t xml:space="preserve">Co-infection: </w:t>
      </w:r>
      <w:r>
        <w:t>0/3 BioSamples co-infected (0%); 0 HC (diff-genus)</w:t>
      </w:r>
    </w:p>
    <w:p>
      <w:pPr>
        <w:spacing w:after="40"/>
      </w:pPr>
      <w:r>
        <w:rPr>
          <w:b/>
        </w:rPr>
        <w:t xml:space="preserve">LLM rationale: </w:t>
      </w:r>
      <w:r>
        <w:t>The study is based on the normal RNA-seq of Chrysanthemum morifolium without a declared pathogen, indicating a focus on host biology. The keyword classification output suggests a treatment related to a single pathogen, which does not match the experimental design as no pathogen is indicated.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136.  PRJNA1020652</w:t>
      </w:r>
      <w:r>
        <w:rPr>
          <w:color w:val="444488"/>
          <w:sz w:val="18"/>
        </w:rPr>
        <w:t xml:space="preserve">   [field / host_study | confidence: high]</w:t>
      </w:r>
    </w:p>
    <w:p>
      <w:pPr>
        <w:spacing w:after="40"/>
      </w:pPr>
      <w:r>
        <w:rPr>
          <w:b/>
        </w:rPr>
        <w:t xml:space="preserve">Title: </w:t>
      </w:r>
      <w:r>
        <w:t>Integrated analysis of BSA-seq and RNA-seq identified the candidate genes for seed weight in Brassica juncea.</w:t>
      </w:r>
    </w:p>
    <w:p>
      <w:pPr>
        <w:spacing w:after="40"/>
      </w:pPr>
      <w:r>
        <w:rPr>
          <w:b/>
        </w:rPr>
        <w:t xml:space="preserve">Publication: </w:t>
      </w:r>
      <w:r>
        <w:t>PMID 39698460  [39698460] Integrated analysis of BSA-seq and RNA-seq identified the candidate genes for seed weight in  (2024-12)</w:t>
      </w:r>
    </w:p>
    <w:p>
      <w:pPr>
        <w:spacing w:after="40"/>
      </w:pPr>
      <w:r>
        <w:rPr>
          <w:b/>
        </w:rPr>
        <w:t xml:space="preserve">Host(s): </w:t>
      </w:r>
      <w:r>
        <w:t>Brassica juncea</w:t>
      </w:r>
    </w:p>
    <w:p>
      <w:pPr>
        <w:spacing w:after="40"/>
      </w:pPr>
      <w:r>
        <w:rPr>
          <w:b/>
        </w:rPr>
        <w:t xml:space="preserve">Pathogen(s): </w:t>
      </w:r>
      <w:r>
        <w:t>STAT detected: Turnip mosaic virus</w:t>
      </w:r>
    </w:p>
    <w:p>
      <w:pPr>
        <w:spacing w:after="40"/>
      </w:pPr>
      <w:r>
        <w:rPr>
          <w:b/>
        </w:rPr>
        <w:t xml:space="preserve">Co-infection: </w:t>
      </w:r>
      <w:r>
        <w:t>0/2 BioSamples co-infected (0%); 0 HC (diff-genus)</w:t>
      </w:r>
    </w:p>
    <w:p>
      <w:pPr>
        <w:spacing w:after="40"/>
      </w:pPr>
      <w:r>
        <w:rPr>
          <w:b/>
        </w:rPr>
        <w:t xml:space="preserve">LLM rationale: </w:t>
      </w:r>
      <w:r>
        <w:t>The experiment was designed to study the host biology of Brassica juncea, focusing on seed weight without involving a declared pathogen. The RNA-seq material was collected from the plants in a field setting as indicated by the context of the study and the mentioned BioSample details.</w:t>
      </w:r>
    </w:p>
    <w:p>
      <w:pPr>
        <w:spacing w:after="80"/>
      </w:pPr>
      <w:r>
        <w:rPr>
          <w:b/>
        </w:rPr>
        <w:t xml:space="preserve">Abstract: </w:t>
      </w:r>
      <w:r>
        <w:t>Brassica juncea is a major oilseed crop of Brassica. The seed weight is one of yield components in oilseed Brassica crops. Research on the genetic mechanism of seed weight is not only directly related to the yield and economic value of Brassica juncea but also can provide a theory foundation for stu…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137.  PRJNA935811</w:t>
      </w:r>
      <w:r>
        <w:rPr>
          <w:color w:val="444488"/>
          <w:sz w:val="18"/>
        </w:rPr>
        <w:t xml:space="preserve">   [field / host_study | confidence: high]</w:t>
      </w:r>
    </w:p>
    <w:p>
      <w:pPr>
        <w:spacing w:after="40"/>
      </w:pPr>
      <w:r>
        <w:rPr>
          <w:b/>
        </w:rPr>
        <w:t xml:space="preserve">Title: </w:t>
      </w:r>
      <w:r>
        <w:t>Transcriptome Analysis of Fruit Hair Development in Peach</w:t>
      </w:r>
    </w:p>
    <w:p>
      <w:pPr>
        <w:spacing w:after="40"/>
      </w:pPr>
      <w:r>
        <w:rPr>
          <w:b/>
        </w:rPr>
        <w:t xml:space="preserve">Publication: </w:t>
      </w:r>
      <w:r>
        <w:t>submitted 2023-02</w:t>
      </w:r>
    </w:p>
    <w:p>
      <w:pPr>
        <w:spacing w:after="40"/>
      </w:pPr>
      <w:r>
        <w:rPr>
          <w:b/>
        </w:rPr>
        <w:t xml:space="preserve">Host(s): </w:t>
      </w:r>
      <w:r>
        <w:t>Prunus persica</w:t>
      </w:r>
    </w:p>
    <w:p>
      <w:pPr>
        <w:spacing w:after="40"/>
      </w:pPr>
      <w:r>
        <w:rPr>
          <w:b/>
        </w:rPr>
        <w:t xml:space="preserve">Pathogen(s): </w:t>
      </w:r>
      <w:r>
        <w:t>STAT detected: Apple chlorotic leaf spot virus</w:t>
      </w:r>
    </w:p>
    <w:p>
      <w:pPr>
        <w:spacing w:after="40"/>
      </w:pPr>
      <w:r>
        <w:rPr>
          <w:b/>
        </w:rPr>
        <w:t xml:space="preserve">Co-infection: </w:t>
      </w:r>
      <w:r>
        <w:t>0/2 BioSamples co-infected (0%); 0 HC (diff-genus)</w:t>
      </w:r>
    </w:p>
    <w:p>
      <w:pPr>
        <w:spacing w:after="40"/>
      </w:pPr>
      <w:r>
        <w:rPr>
          <w:b/>
        </w:rPr>
        <w:t xml:space="preserve">LLM rationale: </w:t>
      </w:r>
      <w:r>
        <w:t>The study is designed to analyze the development of fruit hair in peach, focusing on host biology without a declared pathogen, thus aligning with 'host_study'. The keyword classifier correctly identified the study setting as 'field', as the samples were collected from peach trees in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138.  PRJNA957090</w:t>
      </w:r>
      <w:r>
        <w:rPr>
          <w:color w:val="444488"/>
          <w:sz w:val="18"/>
        </w:rPr>
        <w:t xml:space="preserve">   [field / host_study | confidence: medium]</w:t>
      </w:r>
    </w:p>
    <w:p>
      <w:pPr>
        <w:spacing w:after="40"/>
      </w:pPr>
      <w:r>
        <w:rPr>
          <w:b/>
        </w:rPr>
        <w:t xml:space="preserve">Title: </w:t>
      </w:r>
      <w:r>
        <w:t>Transcriptome sequencing of wheat</w:t>
      </w:r>
    </w:p>
    <w:p>
      <w:pPr>
        <w:spacing w:after="40"/>
      </w:pPr>
      <w:r>
        <w:rPr>
          <w:b/>
        </w:rPr>
        <w:t xml:space="preserve">Publication: </w:t>
      </w:r>
      <w:r>
        <w:t>submitted 2023-04</w:t>
      </w:r>
    </w:p>
    <w:p>
      <w:pPr>
        <w:spacing w:after="40"/>
      </w:pPr>
      <w:r>
        <w:rPr>
          <w:b/>
        </w:rPr>
        <w:t xml:space="preserve">Host(s): </w:t>
      </w:r>
      <w:r>
        <w:t>Triticum aestivum</w:t>
      </w:r>
    </w:p>
    <w:p>
      <w:pPr>
        <w:spacing w:after="40"/>
      </w:pPr>
      <w:r>
        <w:rPr>
          <w:b/>
        </w:rPr>
        <w:t xml:space="preserve">Pathogen(s): </w:t>
      </w:r>
      <w:r>
        <w:t>STAT detected: Puccinia striiformis</w:t>
      </w:r>
    </w:p>
    <w:p>
      <w:pPr>
        <w:spacing w:after="40"/>
      </w:pPr>
      <w:r>
        <w:rPr>
          <w:b/>
        </w:rPr>
        <w:t xml:space="preserve">Co-infection: </w:t>
      </w:r>
      <w:r>
        <w:t>0/3 BioSamples co-infected (0%); 0 HC (diff-genus)</w:t>
      </w:r>
    </w:p>
    <w:p>
      <w:pPr>
        <w:spacing w:after="40"/>
      </w:pPr>
      <w:r>
        <w:rPr>
          <w:b/>
        </w:rPr>
        <w:t xml:space="preserve">LLM rationale: </w:t>
      </w:r>
      <w:r>
        <w:t>The study is designed to understand host response at different periods without declaring a specific pathogen, indicating it's more of a pure host biology study. The study setting is agreed to be field based on the classifier output and the absence of evidence indicating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139.  PRJNA730888</w:t>
      </w:r>
      <w:r>
        <w:rPr>
          <w:color w:val="444488"/>
          <w:sz w:val="18"/>
        </w:rPr>
        <w:t xml:space="preserve">   [field / host_study | confidence: medium]</w:t>
      </w:r>
    </w:p>
    <w:p>
      <w:pPr>
        <w:spacing w:after="40"/>
      </w:pPr>
      <w:r>
        <w:rPr>
          <w:b/>
        </w:rPr>
        <w:t xml:space="preserve">Title: </w:t>
      </w:r>
      <w:r>
        <w:t>Identification of plant viruses in soybean by metagenomic sequencing</w:t>
      </w:r>
    </w:p>
    <w:p>
      <w:pPr>
        <w:spacing w:after="40"/>
      </w:pPr>
      <w:r>
        <w:rPr>
          <w:b/>
        </w:rPr>
        <w:t xml:space="preserve">Publication: </w:t>
      </w:r>
      <w:r>
        <w:t>PMID 36100874  [36100874] Detection and discovery of plant viruses in soybean by metagenomic sequencing.  (2022-09)</w:t>
      </w:r>
    </w:p>
    <w:p>
      <w:pPr>
        <w:spacing w:after="40"/>
      </w:pPr>
      <w:r>
        <w:rPr>
          <w:b/>
        </w:rPr>
        <w:t xml:space="preserve">Host(s): </w:t>
      </w:r>
      <w:r>
        <w:t>Glycine max</w:t>
      </w:r>
    </w:p>
    <w:p>
      <w:pPr>
        <w:spacing w:after="40"/>
      </w:pPr>
      <w:r>
        <w:rPr>
          <w:b/>
        </w:rPr>
        <w:t xml:space="preserve">Pathogen(s): </w:t>
      </w:r>
      <w:r>
        <w:t>STAT detected: Cercospora beticola, Tobacco streak virus</w:t>
      </w:r>
    </w:p>
    <w:p>
      <w:pPr>
        <w:spacing w:after="40"/>
      </w:pPr>
      <w:r>
        <w:rPr>
          <w:b/>
        </w:rPr>
        <w:t xml:space="preserve">Co-infection: </w:t>
      </w:r>
      <w:r>
        <w:t>0/6 BioSamples co-infected (0%); 0 HC (diff-genus)</w:t>
      </w:r>
    </w:p>
    <w:p>
      <w:pPr>
        <w:spacing w:after="40"/>
      </w:pPr>
      <w:r>
        <w:rPr>
          <w:b/>
        </w:rPr>
        <w:t xml:space="preserve">LLM rationale: </w:t>
      </w:r>
      <w:r>
        <w:t>The study does not involve a declared pathogen for single infection but rather focused on viruses detected in soybean symptomatic plants, which suggests a host study. The samples were explicitly collected in field settings, consistent with field classification.</w:t>
      </w:r>
    </w:p>
    <w:p>
      <w:pPr>
        <w:spacing w:after="80"/>
      </w:pPr>
      <w:r>
        <w:rPr>
          <w:b/>
        </w:rPr>
        <w:t xml:space="preserve">Abstract: </w:t>
      </w:r>
      <w:r>
        <w:t>Viruses negatively impact soybean production by causing diseases that affect yield and seed quality. Newly emerging or re-emerging viruses can also threaten soybean production because current control measures may not be effective against them. Furthermore, detection and characterization of new plant…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140.  PRJNA749809</w:t>
      </w:r>
      <w:r>
        <w:rPr>
          <w:color w:val="444488"/>
          <w:sz w:val="18"/>
        </w:rPr>
        <w:t xml:space="preserve">   [field / host_study | confidence: medium]</w:t>
      </w:r>
    </w:p>
    <w:p>
      <w:pPr>
        <w:spacing w:after="40"/>
      </w:pPr>
      <w:r>
        <w:rPr>
          <w:b/>
        </w:rPr>
        <w:t xml:space="preserve">Title: </w:t>
      </w:r>
      <w:r>
        <w:t>VvSAUR041, a small auxin-up RNA-like gene, regulates berry size in grape</w:t>
      </w:r>
    </w:p>
    <w:p>
      <w:pPr>
        <w:spacing w:after="40"/>
      </w:pPr>
      <w:r>
        <w:rPr>
          <w:b/>
        </w:rPr>
        <w:t xml:space="preserve">Publication: </w:t>
      </w:r>
      <w:r>
        <w:t>PMID 34769249  [34769249] Grape Small Auxin Upregulated RNA (  (2021-10)</w:t>
      </w:r>
    </w:p>
    <w:p>
      <w:pPr>
        <w:spacing w:after="40"/>
      </w:pPr>
      <w:r>
        <w:rPr>
          <w:b/>
        </w:rPr>
        <w:t xml:space="preserve">Host(s): </w:t>
      </w:r>
      <w:r>
        <w:t>Vitis vinifera</w:t>
      </w:r>
    </w:p>
    <w:p>
      <w:pPr>
        <w:spacing w:after="40"/>
      </w:pPr>
      <w:r>
        <w:rPr>
          <w:b/>
        </w:rPr>
        <w:t xml:space="preserve">Pathogen(s): </w:t>
      </w:r>
      <w:r>
        <w:t>STAT detected: Grapevine fabavirus</w:t>
      </w:r>
    </w:p>
    <w:p>
      <w:pPr>
        <w:spacing w:after="40"/>
      </w:pPr>
      <w:r>
        <w:rPr>
          <w:b/>
        </w:rPr>
        <w:t xml:space="preserve">Co-infection: </w:t>
      </w:r>
      <w:r>
        <w:t>0/1 BioSamples co-infected (0%); 0 HC (diff-genus)</w:t>
      </w:r>
    </w:p>
    <w:p>
      <w:pPr>
        <w:spacing w:after="40"/>
      </w:pPr>
      <w:r>
        <w:rPr>
          <w:b/>
        </w:rPr>
        <w:t xml:space="preserve">LLM rationale: </w:t>
      </w:r>
      <w:r>
        <w:t>The focus of the study is on the grape's transcriptome and its response to growth conditions, rather than directly on a pathogen. The keywords suggest a single treatment, but the study is primarily about host biology. The setting is indeed field-based since the grapes were grown in an agricultural field, which aligns with the keyword output.</w:t>
      </w:r>
    </w:p>
    <w:p>
      <w:pPr>
        <w:spacing w:after="80"/>
      </w:pPr>
      <w:r>
        <w:rPr>
          <w:b/>
        </w:rPr>
        <w:t xml:space="preserve">Abstract: </w:t>
      </w:r>
      <w:r>
        <w:t>Grape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141.  PRJNA1073425</w:t>
      </w:r>
      <w:r>
        <w:rPr>
          <w:color w:val="444488"/>
          <w:sz w:val="18"/>
        </w:rPr>
        <w:t xml:space="preserve">   [field / host_study | confidence: medium]</w:t>
      </w:r>
    </w:p>
    <w:p>
      <w:pPr>
        <w:spacing w:after="40"/>
      </w:pPr>
      <w:r>
        <w:rPr>
          <w:b/>
        </w:rPr>
        <w:t xml:space="preserve">Title: </w:t>
      </w:r>
      <w:r>
        <w:t>Transcriptome analysis of flag leaf during its senescence in different stay-green wheat</w:t>
      </w:r>
    </w:p>
    <w:p>
      <w:pPr>
        <w:spacing w:after="40"/>
      </w:pPr>
      <w:r>
        <w:rPr>
          <w:b/>
        </w:rPr>
        <w:t xml:space="preserve">Publication: </w:t>
      </w:r>
      <w:r>
        <w:t>submitted 2024-02</w:t>
      </w:r>
    </w:p>
    <w:p>
      <w:pPr>
        <w:spacing w:after="40"/>
      </w:pPr>
      <w:r>
        <w:rPr>
          <w:b/>
        </w:rPr>
        <w:t xml:space="preserve">Host(s): </w:t>
      </w:r>
      <w:r>
        <w:t>Triticum aestivum</w:t>
      </w:r>
    </w:p>
    <w:p>
      <w:pPr>
        <w:spacing w:after="40"/>
      </w:pPr>
      <w:r>
        <w:rPr>
          <w:b/>
        </w:rPr>
        <w:t xml:space="preserve">Pathogen(s): </w:t>
      </w:r>
      <w:r>
        <w:t>STAT detected: Puccinia triticina</w:t>
      </w:r>
    </w:p>
    <w:p>
      <w:pPr>
        <w:spacing w:after="40"/>
      </w:pPr>
      <w:r>
        <w:rPr>
          <w:b/>
        </w:rPr>
        <w:t xml:space="preserve">Co-infection: </w:t>
      </w:r>
      <w:r>
        <w:t>0/1 BioSamples co-infected (0%); 0 HC (diff-genus)</w:t>
      </w:r>
    </w:p>
    <w:p>
      <w:pPr>
        <w:spacing w:after="40"/>
      </w:pPr>
      <w:r>
        <w:rPr>
          <w:b/>
        </w:rPr>
        <w:t xml:space="preserve">LLM rationale: </w:t>
      </w:r>
      <w:r>
        <w:t>The primary goal of the experiment appears to be focused on studying the transcriptome response of the host wheat during senescence, not in response to a specific pathogen, thus it aligns more with host biology. The study is conducted in natural agricultural conditions, qualifying it as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142.  PRJNA833784</w:t>
      </w:r>
      <w:r>
        <w:rPr>
          <w:color w:val="444488"/>
          <w:sz w:val="18"/>
        </w:rPr>
        <w:t xml:space="preserve">   [field / host_study | confidence: medium]</w:t>
      </w:r>
    </w:p>
    <w:p>
      <w:pPr>
        <w:spacing w:after="40"/>
      </w:pPr>
      <w:r>
        <w:rPr>
          <w:b/>
        </w:rPr>
        <w:t xml:space="preserve">Title: </w:t>
      </w:r>
      <w:r>
        <w:t>Medicago sativa Raw sequence reads</w:t>
      </w:r>
    </w:p>
    <w:p>
      <w:pPr>
        <w:spacing w:after="40"/>
      </w:pPr>
      <w:r>
        <w:rPr>
          <w:b/>
        </w:rPr>
        <w:t xml:space="preserve">Publication: </w:t>
      </w:r>
      <w:r>
        <w:t>submitted 2022-05</w:t>
      </w:r>
    </w:p>
    <w:p>
      <w:pPr>
        <w:spacing w:after="40"/>
      </w:pPr>
      <w:r>
        <w:rPr>
          <w:b/>
        </w:rPr>
        <w:t xml:space="preserve">Host(s): </w:t>
      </w:r>
      <w:r>
        <w:t>Medicago sativa</w:t>
      </w:r>
    </w:p>
    <w:p>
      <w:pPr>
        <w:spacing w:after="40"/>
      </w:pPr>
      <w:r>
        <w:rPr>
          <w:b/>
        </w:rPr>
        <w:t xml:space="preserve">Pathogen(s): </w:t>
      </w:r>
      <w:r>
        <w:t>STAT detected: Ascochyta rabiei</w:t>
      </w:r>
    </w:p>
    <w:p>
      <w:pPr>
        <w:spacing w:after="40"/>
      </w:pPr>
      <w:r>
        <w:rPr>
          <w:b/>
        </w:rPr>
        <w:t xml:space="preserve">Co-infection: </w:t>
      </w:r>
      <w:r>
        <w:t>0/2 BioSamples co-infected (0%); 0 HC (diff-genus)</w:t>
      </w:r>
    </w:p>
    <w:p>
      <w:pPr>
        <w:spacing w:after="40"/>
      </w:pPr>
      <w:r>
        <w:rPr>
          <w:b/>
        </w:rPr>
        <w:t xml:space="preserve">LLM rationale: </w:t>
      </w:r>
      <w:r>
        <w:t>The experiment appears to focus on the host response without an announced pathogen, which aligns more with 'pure host biology' than a specific pathogen study. However, 'field' is supported by the metadata indicating the plants were grown in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143.  PRJNA645708</w:t>
      </w:r>
      <w:r>
        <w:rPr>
          <w:color w:val="444488"/>
          <w:sz w:val="18"/>
        </w:rPr>
        <w:t xml:space="preserve">   [field / host_study | confidence: high]</w:t>
      </w:r>
    </w:p>
    <w:p>
      <w:pPr>
        <w:spacing w:after="40"/>
      </w:pPr>
      <w:r>
        <w:rPr>
          <w:b/>
        </w:rPr>
        <w:t xml:space="preserve">Title: </w:t>
      </w:r>
      <w:r>
        <w:t>Brassica rapa Raw sequence reads</w:t>
      </w:r>
    </w:p>
    <w:p>
      <w:pPr>
        <w:spacing w:after="40"/>
      </w:pPr>
      <w:r>
        <w:rPr>
          <w:b/>
        </w:rPr>
        <w:t xml:space="preserve">Publication: </w:t>
      </w:r>
      <w:r>
        <w:t>PMID 35741715  [35741715] Transcriptomics Integrated with Metabolomics Unveil Carotenoids Accumulation and Correlated Gene Regulation i…  (2022-05)</w:t>
      </w:r>
    </w:p>
    <w:p>
      <w:pPr>
        <w:spacing w:after="40"/>
      </w:pPr>
      <w:r>
        <w:rPr>
          <w:b/>
        </w:rPr>
        <w:t xml:space="preserve">Host(s): </w:t>
      </w:r>
      <w:r>
        <w:t>Brassica rapa</w:t>
      </w:r>
    </w:p>
    <w:p>
      <w:pPr>
        <w:spacing w:after="40"/>
      </w:pPr>
      <w:r>
        <w:rPr>
          <w:b/>
        </w:rPr>
        <w:t xml:space="preserve">Pathogen(s): </w:t>
      </w:r>
      <w:r>
        <w:t>STAT detected: Turnip mosaic virus</w:t>
      </w:r>
    </w:p>
    <w:p>
      <w:pPr>
        <w:spacing w:after="40"/>
      </w:pPr>
      <w:r>
        <w:rPr>
          <w:b/>
        </w:rPr>
        <w:t xml:space="preserve">Co-infection: </w:t>
      </w:r>
      <w:r>
        <w:t>0/2 BioSamples co-infected (0%); 0 HC (diff-genus)</w:t>
      </w:r>
    </w:p>
    <w:p>
      <w:pPr>
        <w:spacing w:after="40"/>
      </w:pPr>
      <w:r>
        <w:rPr>
          <w:b/>
        </w:rPr>
        <w:t xml:space="preserve">LLM rationale: </w:t>
      </w:r>
      <w:r>
        <w:t>The study is primarily focused on the host biology of Brassica rapa without any declared pathogen, supporting the treatment classification as 'host_study'. The samples were collected from a field setting, confirming the study setting classification as 'field'.</w:t>
      </w:r>
    </w:p>
    <w:p>
      <w:pPr>
        <w:spacing w:after="80"/>
      </w:pPr>
      <w:r>
        <w:rPr>
          <w:b/>
        </w:rPr>
        <w:t xml:space="preserve">Abstract: </w:t>
      </w:r>
      <w:r>
        <w:t>Turnip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144.  PRJNA836645</w:t>
      </w:r>
      <w:r>
        <w:rPr>
          <w:color w:val="444488"/>
          <w:sz w:val="18"/>
        </w:rPr>
        <w:t xml:space="preserve">   [field / host_study | confidence: medium]</w:t>
      </w:r>
    </w:p>
    <w:p>
      <w:pPr>
        <w:spacing w:after="40"/>
      </w:pPr>
      <w:r>
        <w:rPr>
          <w:b/>
        </w:rPr>
        <w:t xml:space="preserve">Title: </w:t>
      </w:r>
      <w:r>
        <w:t>Comparative Transcriptome Analysis of Conventional Tobacco Breeding and Tobacco Grafted Eggplant</w:t>
      </w:r>
    </w:p>
    <w:p>
      <w:pPr>
        <w:spacing w:after="40"/>
      </w:pPr>
      <w:r>
        <w:rPr>
          <w:b/>
        </w:rPr>
        <w:t xml:space="preserve">Publication: </w:t>
      </w:r>
      <w:r>
        <w:t>submitted 2022-05</w:t>
      </w:r>
    </w:p>
    <w:p>
      <w:pPr>
        <w:spacing w:after="40"/>
      </w:pPr>
      <w:r>
        <w:rPr>
          <w:b/>
        </w:rPr>
        <w:t xml:space="preserve">Host(s): </w:t>
      </w:r>
      <w:r>
        <w:t>Nicotiana tabacum</w:t>
      </w:r>
    </w:p>
    <w:p>
      <w:pPr>
        <w:spacing w:after="40"/>
      </w:pPr>
      <w:r>
        <w:rPr>
          <w:b/>
        </w:rPr>
        <w:t xml:space="preserve">Pathogen(s): </w:t>
      </w:r>
      <w:r>
        <w:t>STAT detected: Tobacco vein banding mosaic virus</w:t>
      </w:r>
    </w:p>
    <w:p>
      <w:pPr>
        <w:spacing w:after="40"/>
      </w:pPr>
      <w:r>
        <w:rPr>
          <w:b/>
        </w:rPr>
        <w:t xml:space="preserve">Co-infection: </w:t>
      </w:r>
      <w:r>
        <w:t>0/3 BioSamples co-infected (0%); 0 HC (diff-genus)</w:t>
      </w:r>
    </w:p>
    <w:p>
      <w:pPr>
        <w:spacing w:after="40"/>
      </w:pPr>
      <w:r>
        <w:rPr>
          <w:b/>
        </w:rPr>
        <w:t xml:space="preserve">LLM rationale: </w:t>
      </w:r>
      <w:r>
        <w:t>The study appears to focus on the transcriptomic analysis of the host, Nicotiana tabacum, without a declared pathogen, which aligns with 'host_study.' However, the keyword classifier suggested 'single' treatment, which may imply a clear pathogen focus that isn't present in the 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145.  PRJNA558855</w:t>
      </w:r>
      <w:r>
        <w:rPr>
          <w:color w:val="444488"/>
          <w:sz w:val="18"/>
        </w:rPr>
        <w:t xml:space="preserve">   [field / host_study | confidence: high]</w:t>
      </w:r>
    </w:p>
    <w:p>
      <w:pPr>
        <w:spacing w:after="40"/>
      </w:pPr>
      <w:r>
        <w:rPr>
          <w:b/>
        </w:rPr>
        <w:t xml:space="preserve">Title: </w:t>
      </w:r>
      <w:r>
        <w:t>Brassica rapa Transcriptome or Gene expression</w:t>
      </w:r>
    </w:p>
    <w:p>
      <w:pPr>
        <w:spacing w:after="40"/>
      </w:pPr>
      <w:r>
        <w:rPr>
          <w:b/>
        </w:rPr>
        <w:t xml:space="preserve">Publication: </w:t>
      </w:r>
      <w:r>
        <w:t>submitted 2019-08</w:t>
      </w:r>
    </w:p>
    <w:p>
      <w:pPr>
        <w:spacing w:after="40"/>
      </w:pPr>
      <w:r>
        <w:rPr>
          <w:b/>
        </w:rPr>
        <w:t xml:space="preserve">Host(s): </w:t>
      </w:r>
      <w:r>
        <w:t>Brassica rapa</w:t>
      </w:r>
    </w:p>
    <w:p>
      <w:pPr>
        <w:spacing w:after="40"/>
      </w:pPr>
      <w:r>
        <w:rPr>
          <w:b/>
        </w:rPr>
        <w:t xml:space="preserve">Pathogen(s): </w:t>
      </w:r>
      <w:r>
        <w:t>STAT detected: Turnip mosaic virus</w:t>
      </w:r>
    </w:p>
    <w:p>
      <w:pPr>
        <w:spacing w:after="40"/>
      </w:pPr>
      <w:r>
        <w:rPr>
          <w:b/>
        </w:rPr>
        <w:t xml:space="preserve">Co-infection: </w:t>
      </w:r>
      <w:r>
        <w:t>0/3 BioSamples co-infected (0%); 0 HC (diff-genus)</w:t>
      </w:r>
    </w:p>
    <w:p>
      <w:pPr>
        <w:spacing w:after="40"/>
      </w:pPr>
      <w:r>
        <w:rPr>
          <w:b/>
        </w:rPr>
        <w:t xml:space="preserve">LLM rationale: </w:t>
      </w:r>
      <w:r>
        <w:t>The treatment is confirmed as host_study since the focus is on the transcriptome of Brassica rapa with no declared pathogen. The study setting is classified as field because the data was obtained from plants in agricultural conditions, which aligns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146.  PRJNA713962</w:t>
      </w:r>
      <w:r>
        <w:rPr>
          <w:color w:val="444488"/>
          <w:sz w:val="18"/>
        </w:rPr>
        <w:t xml:space="preserve">   [field / host_study | confidence: medium]</w:t>
      </w:r>
    </w:p>
    <w:p>
      <w:pPr>
        <w:spacing w:after="40"/>
      </w:pPr>
      <w:r>
        <w:rPr>
          <w:b/>
        </w:rPr>
        <w:t xml:space="preserve">Title: </w:t>
      </w:r>
      <w:r>
        <w:t>Transcriptome analysis for tuber flesh colour in potato</w:t>
      </w:r>
    </w:p>
    <w:p>
      <w:pPr>
        <w:spacing w:after="40"/>
      </w:pPr>
      <w:r>
        <w:rPr>
          <w:b/>
        </w:rPr>
        <w:t xml:space="preserve">Publication: </w:t>
      </w:r>
      <w:r>
        <w:t>submitted 2021-03</w:t>
      </w:r>
    </w:p>
    <w:p>
      <w:pPr>
        <w:spacing w:after="40"/>
      </w:pPr>
      <w:r>
        <w:rPr>
          <w:b/>
        </w:rPr>
        <w:t xml:space="preserve">Host(s): </w:t>
      </w:r>
      <w:r>
        <w:t>Solanum tuberosum</w:t>
      </w:r>
    </w:p>
    <w:p>
      <w:pPr>
        <w:spacing w:after="40"/>
      </w:pPr>
      <w:r>
        <w:rPr>
          <w:b/>
        </w:rPr>
        <w:t xml:space="preserve">Pathogen(s): </w:t>
      </w:r>
      <w:r>
        <w:t>STAT detected: Potato virus Y</w:t>
      </w:r>
    </w:p>
    <w:p>
      <w:pPr>
        <w:spacing w:after="40"/>
      </w:pPr>
      <w:r>
        <w:rPr>
          <w:b/>
        </w:rPr>
        <w:t xml:space="preserve">Co-infection: </w:t>
      </w:r>
      <w:r>
        <w:t>0/4 BioSamples co-infected (0%); 0 HC (diff-genus)</w:t>
      </w:r>
    </w:p>
    <w:p>
      <w:pPr>
        <w:spacing w:after="40"/>
      </w:pPr>
      <w:r>
        <w:rPr>
          <w:b/>
        </w:rPr>
        <w:t xml:space="preserve">LLM rationale: </w:t>
      </w:r>
      <w:r>
        <w:t>The study focuses on tuber flesh color variation in potatoes, indicating a pure host biology study rather than a host response to a pathogen. Additionally, while the study is described as being in the field, the corresponding keywords seem to suggest a potential misunderstanding of the experimental design.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147.  PRJNA1164844</w:t>
      </w:r>
      <w:r>
        <w:rPr>
          <w:color w:val="444488"/>
          <w:sz w:val="18"/>
        </w:rPr>
        <w:t xml:space="preserve">   [field / host_study | confidence: high]</w:t>
      </w:r>
    </w:p>
    <w:p>
      <w:pPr>
        <w:spacing w:after="40"/>
      </w:pPr>
      <w:r>
        <w:rPr>
          <w:b/>
        </w:rPr>
        <w:t xml:space="preserve">Title: </w:t>
      </w:r>
      <w:r>
        <w:t>Identification and functional analysis of GmpasL regulating pod color in vegetable soybean</w:t>
      </w:r>
    </w:p>
    <w:p>
      <w:pPr>
        <w:spacing w:after="40"/>
      </w:pPr>
      <w:r>
        <w:rPr>
          <w:b/>
        </w:rPr>
        <w:t xml:space="preserve">Publication: </w:t>
      </w:r>
      <w:r>
        <w:t>PMID 39367325  [39367325] Identification and functional analysis of GmPasL regulating pod color in vegetable soybean.  (2024-10)</w:t>
      </w:r>
    </w:p>
    <w:p>
      <w:pPr>
        <w:spacing w:after="40"/>
      </w:pPr>
      <w:r>
        <w:rPr>
          <w:b/>
        </w:rPr>
        <w:t xml:space="preserve">Host(s): </w:t>
      </w:r>
      <w:r>
        <w:t>Glycine max</w:t>
      </w:r>
    </w:p>
    <w:p>
      <w:pPr>
        <w:spacing w:after="40"/>
      </w:pPr>
      <w:r>
        <w:rPr>
          <w:b/>
        </w:rPr>
        <w:t xml:space="preserve">Pathogen(s): </w:t>
      </w:r>
      <w:r>
        <w:t>STAT detected: Cowpea mild mottle virus</w:t>
      </w:r>
    </w:p>
    <w:p>
      <w:pPr>
        <w:spacing w:after="40"/>
      </w:pPr>
      <w:r>
        <w:rPr>
          <w:b/>
        </w:rPr>
        <w:t xml:space="preserve">Co-infection: </w:t>
      </w:r>
      <w:r>
        <w:t>0/3 BioSamples co-infected (0%); 0 HC (diff-genus)</w:t>
      </w:r>
    </w:p>
    <w:p>
      <w:pPr>
        <w:spacing w:after="40"/>
      </w:pPr>
      <w:r>
        <w:rPr>
          <w:b/>
        </w:rPr>
        <w:t xml:space="preserve">LLM rationale: </w:t>
      </w:r>
      <w:r>
        <w:t>The study focuses on the host biology of vegetable soybean with no declared pathogen, aligning more with 'host study'. However, the plants were grown in actual agricultural conditions, justifying the 'field' setting contrary to the classifier's output.</w:t>
      </w:r>
    </w:p>
    <w:p>
      <w:pPr>
        <w:spacing w:after="80"/>
      </w:pPr>
      <w:r>
        <w:rPr>
          <w:b/>
        </w:rPr>
        <w:t xml:space="preserve">Abstract: </w:t>
      </w:r>
      <w:r>
        <w:t>Vegetable soybean is rich in nutrients and has a unique flavor. It is highly preferred by people because of its pharmacological activities, including those that regulate the intestines and lower blood pressure. The pod color of vegetable soybeans is an important quality that indicates their freshnes…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148.  PRJNA953812</w:t>
      </w:r>
      <w:r>
        <w:rPr>
          <w:color w:val="444488"/>
          <w:sz w:val="18"/>
        </w:rPr>
        <w:t xml:space="preserve">   [field / host_study | confidence: high]</w:t>
      </w:r>
    </w:p>
    <w:p>
      <w:pPr>
        <w:spacing w:after="40"/>
      </w:pPr>
      <w:r>
        <w:rPr>
          <w:b/>
        </w:rPr>
        <w:t xml:space="preserve">Title: </w:t>
      </w:r>
      <w:r>
        <w:t>Transcriptome analysis of anti-browning effect of exogenous Se on freshly cut apples</w:t>
      </w:r>
    </w:p>
    <w:p>
      <w:pPr>
        <w:spacing w:after="40"/>
      </w:pPr>
      <w:r>
        <w:rPr>
          <w:b/>
        </w:rPr>
        <w:t xml:space="preserve">Publication: </w:t>
      </w:r>
      <w:r>
        <w:t>PMID 37223812  [37223812] Transcriptomics and metabolomics provide insight into the anti-browning mechanism of selenium in freshly cut …  (2023-05)</w:t>
      </w:r>
    </w:p>
    <w:p>
      <w:pPr>
        <w:spacing w:after="40"/>
      </w:pPr>
      <w:r>
        <w:rPr>
          <w:b/>
        </w:rPr>
        <w:t xml:space="preserve">Host(s): </w:t>
      </w:r>
      <w:r>
        <w:t>Malus domestica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is focused on the effects of treatment with selenium on apple fruit, without any declared pathogen, thus fitting the 'host study' category. The keyword classifier output suggests a single treatment related to pathogen interaction, which does not apply here.</w:t>
      </w:r>
    </w:p>
    <w:p>
      <w:pPr>
        <w:spacing w:after="80"/>
      </w:pPr>
      <w:r>
        <w:rPr>
          <w:b/>
        </w:rPr>
        <w:t xml:space="preserve">Abstract: </w:t>
      </w:r>
      <w:r>
        <w:t>Enzymatic browning has a considerable negative impact on the acceptability and marketability of freshly cut apples. However, the molecular mechanism by which selenium (Se) positively affects freshly cut apples in this regard is not yet clear. In this study, 0.75 kg/plant of Se-enriched organic ferti…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149.  PRJNA434655</w:t>
      </w:r>
      <w:r>
        <w:rPr>
          <w:color w:val="444488"/>
          <w:sz w:val="18"/>
        </w:rPr>
        <w:t xml:space="preserve">   [field / host_study | confidence: high]</w:t>
      </w:r>
    </w:p>
    <w:p>
      <w:pPr>
        <w:spacing w:after="40"/>
      </w:pPr>
      <w:r>
        <w:rPr>
          <w:b/>
        </w:rPr>
        <w:t xml:space="preserve">Title: </w:t>
      </w:r>
      <w:r>
        <w:t>Vitis vinifera Transcriptome or Gene expression</w:t>
      </w:r>
    </w:p>
    <w:p>
      <w:pPr>
        <w:spacing w:after="40"/>
      </w:pPr>
      <w:r>
        <w:rPr>
          <w:b/>
        </w:rPr>
        <w:t xml:space="preserve">Publication: </w:t>
      </w:r>
      <w:r>
        <w:t>PMID 31269026  [31269026] Characterization of genes and alleles involved in the control of flowering time in grapevine.  (2019-07)</w:t>
      </w:r>
    </w:p>
    <w:p>
      <w:pPr>
        <w:spacing w:after="40"/>
      </w:pPr>
      <w:r>
        <w:rPr>
          <w:b/>
        </w:rPr>
        <w:t xml:space="preserve">Host(s): </w:t>
      </w:r>
      <w:r>
        <w:t>Vitis vinifera</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experiment is focused on host biology and gene expression of Vitis vinifera without any declared pathogen. The samples were collected from plants grown in a field setting, as indicated in the description and methods.</w:t>
      </w:r>
    </w:p>
    <w:p>
      <w:pPr>
        <w:spacing w:after="80"/>
      </w:pPr>
      <w:r>
        <w:rPr>
          <w:b/>
        </w:rPr>
        <w:t xml:space="preserve">Abstract: </w:t>
      </w:r>
      <w:r>
        <w:t>Grapevine (Vitis vinifera) is one of the most important perennial crop plants in worldwide. Understanding of developmental processes like flowering, which impact quality and quantity of yield in this species is therefore of high interest. This gets even more important when considering some of the ex…</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150.  PRJNA1083622</w:t>
      </w:r>
      <w:r>
        <w:rPr>
          <w:color w:val="444488"/>
          <w:sz w:val="18"/>
        </w:rPr>
        <w:t xml:space="preserve">   [field / host_study | confidence: medium]</w:t>
      </w:r>
    </w:p>
    <w:p>
      <w:pPr>
        <w:spacing w:after="40"/>
      </w:pPr>
      <w:r>
        <w:rPr>
          <w:b/>
        </w:rPr>
        <w:t xml:space="preserve">Title: </w:t>
      </w:r>
      <w:r>
        <w:t>Medicago sativa Transcriptome or Gene expression</w:t>
      </w:r>
    </w:p>
    <w:p>
      <w:pPr>
        <w:spacing w:after="40"/>
      </w:pPr>
      <w:r>
        <w:rPr>
          <w:b/>
        </w:rPr>
        <w:t xml:space="preserve">Publication: </w:t>
      </w:r>
      <w:r>
        <w:t>submitted 2024-03</w:t>
      </w:r>
    </w:p>
    <w:p>
      <w:pPr>
        <w:spacing w:after="40"/>
      </w:pPr>
      <w:r>
        <w:rPr>
          <w:b/>
        </w:rPr>
        <w:t xml:space="preserve">Host(s): </w:t>
      </w:r>
      <w:r>
        <w:t>Medicago sativa</w:t>
      </w:r>
    </w:p>
    <w:p>
      <w:pPr>
        <w:spacing w:after="40"/>
      </w:pPr>
      <w:r>
        <w:rPr>
          <w:b/>
        </w:rPr>
        <w:t xml:space="preserve">Pathogen(s): </w:t>
      </w:r>
      <w:r>
        <w:t>STAT detected: Pea streak virus</w:t>
      </w:r>
    </w:p>
    <w:p>
      <w:pPr>
        <w:spacing w:after="40"/>
      </w:pPr>
      <w:r>
        <w:rPr>
          <w:b/>
        </w:rPr>
        <w:t xml:space="preserve">Co-infection: </w:t>
      </w:r>
      <w:r>
        <w:t>0/6 BioSamples co-infected (0%); 0 HC (diff-genus)</w:t>
      </w:r>
    </w:p>
    <w:p>
      <w:pPr>
        <w:spacing w:after="40"/>
      </w:pPr>
      <w:r>
        <w:rPr>
          <w:b/>
        </w:rPr>
        <w:t xml:space="preserve">LLM rationale: </w:t>
      </w:r>
      <w:r>
        <w:t>The study is designed to characterize the host response without specifically declaring a pathogen, thus qualifying as a host study. The setting being field is consistent with the keyword output since the sample was collected from plants growing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151.  PRJNA824795</w:t>
      </w:r>
      <w:r>
        <w:rPr>
          <w:color w:val="444488"/>
          <w:sz w:val="18"/>
        </w:rPr>
        <w:t xml:space="preserve">   [field / host_study | confidence: high]</w:t>
      </w:r>
    </w:p>
    <w:p>
      <w:pPr>
        <w:spacing w:after="40"/>
      </w:pPr>
      <w:r>
        <w:rPr>
          <w:b/>
        </w:rPr>
        <w:t xml:space="preserve">Title: </w:t>
      </w:r>
      <w:r>
        <w:t>Maize seed development</w:t>
      </w:r>
    </w:p>
    <w:p>
      <w:pPr>
        <w:spacing w:after="40"/>
      </w:pPr>
      <w:r>
        <w:rPr>
          <w:b/>
        </w:rPr>
        <w:t xml:space="preserve">Publication: </w:t>
      </w:r>
      <w:r>
        <w:t>PMID 36047828  [36047828] The sugar transporter ZmSUGCAR1 of the nitrate transporter 1/peptide transporter family is critical for maize…  (2022-10)</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0/1 BioSamples co-infected (0%); 0 HC (diff-genus)</w:t>
      </w:r>
    </w:p>
    <w:p>
      <w:pPr>
        <w:spacing w:after="40"/>
      </w:pPr>
      <w:r>
        <w:rPr>
          <w:b/>
        </w:rPr>
        <w:t xml:space="preserve">LLM rationale: </w:t>
      </w:r>
      <w:r>
        <w:t>The study is focused on the biology of the maize host without any declared pathogens, confirming a host_study classification. The samples were collected from plants in a natural or agricultural field setting.</w:t>
      </w:r>
    </w:p>
    <w:p>
      <w:pPr>
        <w:spacing w:after="80"/>
      </w:pPr>
      <w:r>
        <w:rPr>
          <w:b/>
        </w:rPr>
        <w:t xml:space="preserve">Abstract: </w:t>
      </w:r>
      <w:r>
        <w:t>Maternal-to-filial nutrition transfer is central to grain development and yield. nitrate transporter 1/peptide transporter (NRT1-PTR)-type transporters typically transport nitrate, peptides, and ions. Here, we report the identification of a maize (Zea mays) NRT1-PTR-type transporter that transports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152.  PRJNA1399633</w:t>
      </w:r>
      <w:r>
        <w:rPr>
          <w:color w:val="444488"/>
          <w:sz w:val="18"/>
        </w:rPr>
        <w:t xml:space="preserve">   [field / host_study | confidence: high]</w:t>
      </w:r>
    </w:p>
    <w:p>
      <w:pPr>
        <w:spacing w:after="40"/>
      </w:pPr>
      <w:r>
        <w:rPr>
          <w:b/>
        </w:rPr>
        <w:t xml:space="preserve">Title: </w:t>
      </w:r>
      <w:r>
        <w:t>Aromatic Acid Citrus Transcriptome</w:t>
      </w:r>
    </w:p>
    <w:p>
      <w:pPr>
        <w:spacing w:after="40"/>
      </w:pPr>
      <w:r>
        <w:rPr>
          <w:b/>
        </w:rPr>
        <w:t xml:space="preserve">Publication: </w:t>
      </w:r>
      <w:r>
        <w:t>PMID 41799978  [41799978] Integrated metabolomic and transcriptomic analyses reveal aroma diversity and its regulatory networks in arom…  (2026-02)</w:t>
      </w:r>
    </w:p>
    <w:p>
      <w:pPr>
        <w:spacing w:after="40"/>
      </w:pPr>
      <w:r>
        <w:rPr>
          <w:b/>
        </w:rPr>
        <w:t xml:space="preserve">Host(s): </w:t>
      </w:r>
      <w:r>
        <w:t>Citrus sinensis</w:t>
      </w:r>
    </w:p>
    <w:p>
      <w:pPr>
        <w:spacing w:after="40"/>
      </w:pPr>
      <w:r>
        <w:rPr>
          <w:b/>
        </w:rPr>
        <w:t xml:space="preserve">Pathogen(s): </w:t>
      </w:r>
      <w:r>
        <w:t>STAT detected: Potexvirus citriflavivenae</w:t>
      </w:r>
    </w:p>
    <w:p>
      <w:pPr>
        <w:spacing w:after="40"/>
      </w:pPr>
      <w:r>
        <w:rPr>
          <w:b/>
        </w:rPr>
        <w:t xml:space="preserve">Co-infection: </w:t>
      </w:r>
      <w:r>
        <w:t>0/2 BioSamples co-infected (0%); 0 HC (diff-genus)</w:t>
      </w:r>
    </w:p>
    <w:p>
      <w:pPr>
        <w:spacing w:after="40"/>
      </w:pPr>
      <w:r>
        <w:rPr>
          <w:b/>
        </w:rPr>
        <w:t xml:space="preserve">LLM rationale: </w:t>
      </w:r>
      <w:r>
        <w:t>The study primarily focuses on the characterization of the host plant's transcriptome regarding aroma, without a declared pathogen, classifying it as a host study. The samples were collected from an agricultural experimental field, confirming the field setting.</w:t>
      </w:r>
    </w:p>
    <w:p>
      <w:pPr>
        <w:spacing w:after="80"/>
      </w:pPr>
      <w:r>
        <w:rPr>
          <w:b/>
        </w:rPr>
        <w:t xml:space="preserve">Abstract: </w:t>
      </w:r>
      <w:r>
        <w:t>Aroma is a key quality indicator of citrus, especially an important sensory trait of aromatic acidic citrus germplasm. Nevertheless, systematic research of aroma formation and its molecular regulation in aromatic acidic citrus remain limited. In this study, eleven representative aromatic acidic citr…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153.  PRJNA846152</w:t>
      </w:r>
      <w:r>
        <w:rPr>
          <w:color w:val="444488"/>
          <w:sz w:val="18"/>
        </w:rPr>
        <w:t xml:space="preserve">   [field / host_study | confidence: high]</w:t>
      </w:r>
    </w:p>
    <w:p>
      <w:pPr>
        <w:spacing w:after="40"/>
      </w:pPr>
      <w:r>
        <w:rPr>
          <w:b/>
        </w:rPr>
        <w:t xml:space="preserve">Title: </w:t>
      </w:r>
      <w:r>
        <w:t>Transcriptome studies on three stages of anthocyanin synthesis in purple pepper</w:t>
      </w:r>
    </w:p>
    <w:p>
      <w:pPr>
        <w:spacing w:after="40"/>
      </w:pPr>
      <w:r>
        <w:rPr>
          <w:b/>
        </w:rPr>
        <w:t xml:space="preserve">Publication: </w:t>
      </w:r>
      <w:r>
        <w:t>PMID 35955513  [35955513] Response of Anthocyanin Accumulation in Pepper (  (2022-07)</w:t>
      </w:r>
    </w:p>
    <w:p>
      <w:pPr>
        <w:spacing w:after="40"/>
      </w:pPr>
      <w:r>
        <w:rPr>
          <w:b/>
        </w:rPr>
        <w:t xml:space="preserve">Host(s): </w:t>
      </w:r>
      <w:r>
        <w:t>Capsicum annuum</w:t>
      </w:r>
    </w:p>
    <w:p>
      <w:pPr>
        <w:spacing w:after="40"/>
      </w:pPr>
      <w:r>
        <w:rPr>
          <w:b/>
        </w:rPr>
        <w:t xml:space="preserve">Pathogen(s): </w:t>
      </w:r>
      <w:r>
        <w:t>STAT detected: Pepper veinal mottle virus</w:t>
      </w:r>
    </w:p>
    <w:p>
      <w:pPr>
        <w:spacing w:after="40"/>
      </w:pPr>
      <w:r>
        <w:rPr>
          <w:b/>
        </w:rPr>
        <w:t xml:space="preserve">Co-infection: </w:t>
      </w:r>
      <w:r>
        <w:t>0/7 BioSamples co-infected (0%); 0 HC (diff-genus)</w:t>
      </w:r>
    </w:p>
    <w:p>
      <w:pPr>
        <w:spacing w:after="40"/>
      </w:pPr>
      <w:r>
        <w:rPr>
          <w:b/>
        </w:rPr>
        <w:t xml:space="preserve">LLM rationale: </w:t>
      </w:r>
      <w:r>
        <w:t>The study primarily investigates the host's response and development (anthocyanin synthesis) without a declared pathogen, aligning with a host study classification. The sample collection was conducted in a controlled field setting, aligning with the keyword classifier's setting output.</w:t>
      </w:r>
    </w:p>
    <w:p>
      <w:pPr>
        <w:spacing w:after="80"/>
      </w:pPr>
      <w:r>
        <w:rPr>
          <w:b/>
        </w:rPr>
        <w:t xml:space="preserve">Abstract: </w:t>
      </w:r>
      <w:r>
        <w:t>Light is the key factor affecting the synthesis of anthocyanins in pepper. In this study, pepper fruit under different light days was used as experimental material to explore the synthesis of anthocyanins in purple pepper. A total of 38 flavonoid metabolites were identified in the purple pepper germ…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154.  PRJNA1143388</w:t>
      </w:r>
      <w:r>
        <w:rPr>
          <w:color w:val="444488"/>
          <w:sz w:val="18"/>
        </w:rPr>
        <w:t xml:space="preserve">   [field / host_study | confidence: high]</w:t>
      </w:r>
    </w:p>
    <w:p>
      <w:pPr>
        <w:spacing w:after="40"/>
      </w:pPr>
      <w:r>
        <w:rPr>
          <w:b/>
        </w:rPr>
        <w:t xml:space="preserve">Title: </w:t>
      </w:r>
      <w:r>
        <w:t>Integrated transcriptomic and metabolomic analysis reveals the molecular profiles of dynamic variation in Lilium brownii var. viridulum suffering from bulb rot.</w:t>
      </w:r>
    </w:p>
    <w:p>
      <w:pPr>
        <w:spacing w:after="40"/>
      </w:pPr>
      <w:r>
        <w:rPr>
          <w:b/>
        </w:rPr>
        <w:t xml:space="preserve">Publication: </w:t>
      </w:r>
      <w:r>
        <w:t>PMID 39205945  [39205945] Integrated transcriptomic and metabolomic analysis reveals the molecular profiles of dynamic variation in  (2024-08)</w:t>
      </w:r>
    </w:p>
    <w:p>
      <w:pPr>
        <w:spacing w:after="40"/>
      </w:pPr>
      <w:r>
        <w:rPr>
          <w:b/>
        </w:rPr>
        <w:t xml:space="preserve">Host(s): </w:t>
      </w:r>
      <w:r>
        <w:t>Lilium brownii var. viridulum</w:t>
      </w:r>
    </w:p>
    <w:p>
      <w:pPr>
        <w:spacing w:after="40"/>
      </w:pPr>
      <w:r>
        <w:rPr>
          <w:b/>
        </w:rPr>
        <w:t xml:space="preserve">Pathogen(s): </w:t>
      </w:r>
      <w:r>
        <w:t>STAT detected: Fusarium proliferatum, Salmonella enterica subsp. enterica serovar Typhimurium</w:t>
      </w:r>
    </w:p>
    <w:p>
      <w:pPr>
        <w:spacing w:after="40"/>
      </w:pPr>
      <w:r>
        <w:rPr>
          <w:b/>
        </w:rPr>
        <w:t xml:space="preserve">Co-infection: </w:t>
      </w:r>
      <w:r>
        <w:t>0/2 BioSamples co-infected (0%); 0 HC (diff-genus)</w:t>
      </w:r>
    </w:p>
    <w:p>
      <w:pPr>
        <w:spacing w:after="40"/>
      </w:pPr>
      <w:r>
        <w:rPr>
          <w:b/>
        </w:rPr>
        <w:t xml:space="preserve">LLM rationale: </w:t>
      </w:r>
      <w:r>
        <w:t>The experiment primarily focuses on the host plant's response to bulb rot disease without a declared pathogen, justifies classifying it as a host study. The study samples were indeed collected from the field, consistent with the keyword classifier output.</w:t>
      </w:r>
    </w:p>
    <w:p>
      <w:pPr>
        <w:spacing w:after="80"/>
      </w:pPr>
      <w:r>
        <w:rPr>
          <w:b/>
        </w:rPr>
        <w:t xml:space="preserve">Abstract: </w:t>
      </w:r>
      <w:r>
        <w:t>Lilium brownii var. viridulum, known as Longya lily, is a well-known medicinal and edible plant in China. Bulb rot is a common disease in Longya lily cultivation that severely affects the yield and quality of lilies. According field investigations, we found that different Longya lily plants in the 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155.  PRJNA1134673</w:t>
      </w:r>
      <w:r>
        <w:rPr>
          <w:color w:val="444488"/>
          <w:sz w:val="18"/>
        </w:rPr>
        <w:t xml:space="preserve">   [field / host_study | confidence: high]</w:t>
      </w:r>
    </w:p>
    <w:p>
      <w:pPr>
        <w:spacing w:after="40"/>
      </w:pPr>
      <w:r>
        <w:rPr>
          <w:b/>
        </w:rPr>
        <w:t xml:space="preserve">Title: </w:t>
      </w:r>
      <w:r>
        <w:t>Resistance-breaking strains of tomato spotted wilt virus hamper photosynthesis and protein synthesis pathways in a virus accumulation-dependent manner in Sw5-carrying tomatoes</w:t>
      </w:r>
    </w:p>
    <w:p>
      <w:pPr>
        <w:spacing w:after="40"/>
      </w:pPr>
      <w:r>
        <w:rPr>
          <w:b/>
        </w:rPr>
        <w:t xml:space="preserve">Publication: </w:t>
      </w:r>
      <w:r>
        <w:t>PMID 39881192  [39881192] Resistance-breaking strains of tomato spotted wilt virus hamper photosynthesis and protein synthesis pathways…  (2025-01)</w:t>
      </w:r>
    </w:p>
    <w:p>
      <w:pPr>
        <w:spacing w:after="40"/>
      </w:pPr>
      <w:r>
        <w:rPr>
          <w:b/>
        </w:rPr>
        <w:t xml:space="preserve">Host(s): </w:t>
      </w:r>
      <w:r>
        <w:t>Solanum lycopersicum</w:t>
      </w:r>
    </w:p>
    <w:p>
      <w:pPr>
        <w:spacing w:after="40"/>
      </w:pPr>
      <w:r>
        <w:rPr>
          <w:b/>
        </w:rPr>
        <w:t xml:space="preserve">Pathogen(s): </w:t>
      </w:r>
      <w:r>
        <w:t>declared: Tomato spotted wilt virus; STAT detected: Orthotospovirus tomatomaculae</w:t>
      </w:r>
    </w:p>
    <w:p>
      <w:pPr>
        <w:spacing w:after="40"/>
      </w:pPr>
      <w:r>
        <w:rPr>
          <w:b/>
        </w:rPr>
        <w:t xml:space="preserve">Co-infection: </w:t>
      </w:r>
      <w:r>
        <w:t>0/5 BioSamples co-infected (0%); 0 HC (diff-genus)</w:t>
      </w:r>
    </w:p>
    <w:p>
      <w:pPr>
        <w:spacing w:after="40"/>
      </w:pPr>
      <w:r>
        <w:rPr>
          <w:b/>
        </w:rPr>
        <w:t xml:space="preserve">LLM rationale: </w:t>
      </w:r>
      <w:r>
        <w:t>The study primarily investigates the host response of tomatoes carrying the resistance gene to a virus in a natural field setting, with samples collected directly from field-grown plants exhibiting symptoms. The keyword output correctly identifies the host study treatment and field study setting.</w:t>
      </w:r>
    </w:p>
    <w:p>
      <w:pPr>
        <w:spacing w:after="80"/>
      </w:pPr>
      <w:r>
        <w:rPr>
          <w:b/>
        </w:rPr>
        <w:t xml:space="preserve">Abstract: </w:t>
      </w:r>
      <w:r>
        <w:t>Tomato spotted wilt virus (TSWV; Orthotospovirus tomatomaculae) is one of the major horticultural threats due to its worldwide distribution and broad host range. In Italy, TSWV is widely spread in tomato (Solanum lycopersicum) crops and causes severe yield losses. In the last decades, several tomato…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156.  PRJNA376075</w:t>
      </w:r>
      <w:r>
        <w:rPr>
          <w:color w:val="444488"/>
          <w:sz w:val="18"/>
        </w:rPr>
        <w:t xml:space="preserve">   [field / host_study | confidence: high]</w:t>
      </w:r>
    </w:p>
    <w:p>
      <w:pPr>
        <w:spacing w:after="40"/>
      </w:pPr>
      <w:r>
        <w:rPr>
          <w:b/>
        </w:rPr>
        <w:t xml:space="preserve">Title: </w:t>
      </w:r>
      <w:r>
        <w:t>Nicotiana tabacum Transcriptome or Gene expression</w:t>
      </w:r>
    </w:p>
    <w:p>
      <w:pPr>
        <w:spacing w:after="40"/>
      </w:pPr>
      <w:r>
        <w:rPr>
          <w:b/>
        </w:rPr>
        <w:t xml:space="preserve">Publication: </w:t>
      </w:r>
      <w:r>
        <w:t>PMID 39285198  [39285198] Identification of transcription factors associated with leaf senescence in tobacco.  (2024-09)</w:t>
      </w:r>
    </w:p>
    <w:p>
      <w:pPr>
        <w:spacing w:after="40"/>
      </w:pPr>
      <w:r>
        <w:rPr>
          <w:b/>
        </w:rPr>
        <w:t xml:space="preserve">Host(s): </w:t>
      </w:r>
      <w:r>
        <w:t>Nicotiana tabacum</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on the transcriptome analysis of tobacco leaves and does not involve any declared pathogen, aligning with the treatment classification. The samples were collected from the field, as indicated by the study's context and description.</w:t>
      </w:r>
    </w:p>
    <w:p>
      <w:pPr>
        <w:spacing w:after="80"/>
      </w:pPr>
      <w:r>
        <w:rPr>
          <w:b/>
        </w:rPr>
        <w:t xml:space="preserve">Abstract: </w:t>
      </w:r>
      <w:r>
        <w:t>Leaf senescence represents the final stage of leaf development, involving transcription factors (TFs)-mediated genetic reprogramming events. The timing of crop leaf senescence has a major influence on the yield and quality of crop in agricultural production. As important regulator of plant growth,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157.  PRJNA523972</w:t>
      </w:r>
      <w:r>
        <w:rPr>
          <w:color w:val="444488"/>
          <w:sz w:val="18"/>
        </w:rPr>
        <w:t xml:space="preserve">   [field / host_study | confidence: high]</w:t>
      </w:r>
    </w:p>
    <w:p>
      <w:pPr>
        <w:spacing w:after="40"/>
      </w:pPr>
      <w:r>
        <w:rPr>
          <w:b/>
        </w:rPr>
        <w:t xml:space="preserve">Title: </w:t>
      </w:r>
      <w:r>
        <w:t>Brassinosteroid regulates root development with highly redundant genes in hexaploid wheat</w:t>
      </w:r>
    </w:p>
    <w:p>
      <w:pPr>
        <w:spacing w:after="40"/>
      </w:pPr>
      <w:r>
        <w:rPr>
          <w:b/>
        </w:rPr>
        <w:t xml:space="preserve">Publication: </w:t>
      </w:r>
      <w:r>
        <w:t>submitted 2019-02</w:t>
      </w:r>
    </w:p>
    <w:p>
      <w:pPr>
        <w:spacing w:after="40"/>
      </w:pPr>
      <w:r>
        <w:rPr>
          <w:b/>
        </w:rPr>
        <w:t xml:space="preserve">Host(s): </w:t>
      </w:r>
      <w:r>
        <w:t>Triticum aestivum</w:t>
      </w:r>
    </w:p>
    <w:p>
      <w:pPr>
        <w:spacing w:after="40"/>
      </w:pPr>
      <w:r>
        <w:rPr>
          <w:b/>
        </w:rPr>
        <w:t xml:space="preserve">Pathogen(s): </w:t>
      </w:r>
      <w:r>
        <w:t>STAT detected: Bipolaris sorokiniana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host's response to treatment without involving any declared pathogen, making it a pure host biology study. The samples were collected from plants growing in field conditions as indicated by the study setting and associated keywords.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158.  PRJNA714940</w:t>
      </w:r>
      <w:r>
        <w:rPr>
          <w:color w:val="444488"/>
          <w:sz w:val="18"/>
        </w:rPr>
        <w:t xml:space="preserve">   [field / host_study | confidence: medium]</w:t>
      </w:r>
    </w:p>
    <w:p>
      <w:pPr>
        <w:spacing w:after="40"/>
      </w:pPr>
      <w:r>
        <w:rPr>
          <w:b/>
        </w:rPr>
        <w:t xml:space="preserve">Title: </w:t>
      </w:r>
      <w:r>
        <w:t>Arabidopsis response to grassy weeds</w:t>
      </w:r>
    </w:p>
    <w:p>
      <w:pPr>
        <w:spacing w:after="40"/>
      </w:pPr>
      <w:r>
        <w:rPr>
          <w:b/>
        </w:rPr>
        <w:t xml:space="preserve">Publication: </w:t>
      </w:r>
      <w:r>
        <w:t>submitted 2021-03</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keyword output suggests a treatment focus on a single pathogen, whereas the study is designed to assess the host response to grassy weeds, indicating a pure host biology study. Additionally, despite the 'field' designation in the keyword output, the criteria for field classification (specifically regarding Arabidopsis as a model organism) indicates a laboratory setting unless explicitly mentio…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159.  PRJNA698234</w:t>
      </w:r>
      <w:r>
        <w:rPr>
          <w:color w:val="444488"/>
          <w:sz w:val="18"/>
        </w:rPr>
        <w:t xml:space="preserve">   [field / host_study | confidence: medium]</w:t>
      </w:r>
    </w:p>
    <w:p>
      <w:pPr>
        <w:spacing w:after="40"/>
      </w:pPr>
      <w:r>
        <w:rPr>
          <w:b/>
        </w:rPr>
        <w:t xml:space="preserve">Title: </w:t>
      </w:r>
      <w:r>
        <w:t>YAMAT-seq for Sileneae and Solanum tuberosum</w:t>
      </w:r>
    </w:p>
    <w:p>
      <w:pPr>
        <w:spacing w:after="40"/>
      </w:pPr>
      <w:r>
        <w:rPr>
          <w:b/>
        </w:rPr>
        <w:t xml:space="preserve">Publication: </w:t>
      </w:r>
      <w:r>
        <w:t>PMID 34436590  [34436590] Rapid Shifts in Mitochondrial tRNA Import in a Plant Lineage with Extensive Mitochondrial tRNA Gene Loss.  (2021-12)</w:t>
      </w:r>
    </w:p>
    <w:p>
      <w:pPr>
        <w:spacing w:after="40"/>
      </w:pPr>
      <w:r>
        <w:rPr>
          <w:b/>
        </w:rPr>
        <w:t xml:space="preserve">Host(s): </w:t>
      </w:r>
      <w:r>
        <w:t>Solanum tuberosum</w:t>
      </w:r>
    </w:p>
    <w:p>
      <w:pPr>
        <w:spacing w:after="40"/>
      </w:pPr>
      <w:r>
        <w:rPr>
          <w:b/>
        </w:rPr>
        <w:t xml:space="preserve">Pathogen(s): </w:t>
      </w:r>
      <w:r>
        <w:t>STAT detected: Salmonella enterica</w:t>
      </w:r>
    </w:p>
    <w:p>
      <w:pPr>
        <w:spacing w:after="40"/>
      </w:pPr>
      <w:r>
        <w:rPr>
          <w:b/>
        </w:rPr>
        <w:t xml:space="preserve">Co-infection: </w:t>
      </w:r>
      <w:r>
        <w:t>0/3 BioSamples co-infected (0%); 0 HC (diff-genus)</w:t>
      </w:r>
    </w:p>
    <w:p>
      <w:pPr>
        <w:spacing w:after="40"/>
      </w:pPr>
      <w:r>
        <w:rPr>
          <w:b/>
        </w:rPr>
        <w:t xml:space="preserve">LLM rationale: </w:t>
      </w:r>
      <w:r>
        <w:t>The study's goal is centered on understanding host biology and tRNA dynamics without a declared pathogen, which fits better with 'host_study' rather than 'single'. The field setting is appropriate as the geo_loc_name indicates locations where the samples were collected.</w:t>
      </w:r>
    </w:p>
    <w:p>
      <w:pPr>
        <w:spacing w:after="80"/>
      </w:pPr>
      <w:r>
        <w:rPr>
          <w:b/>
        </w:rPr>
        <w:t xml:space="preserve">Abstract: </w:t>
      </w:r>
      <w:r>
        <w:t>In most eukaryotes, transfer RNAs (tRNAs) are one of the very few classes of genes remaining in the mitochondrial genome, but some mitochondria have lost these vestiges of their prokaryotic ancestry. Sequencing of mitogenomes from the flowering plant genus Silene previously revealed a large range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160.  PRJNA526380</w:t>
      </w:r>
      <w:r>
        <w:rPr>
          <w:color w:val="444488"/>
          <w:sz w:val="18"/>
        </w:rPr>
        <w:t xml:space="preserve">   [field / host_study | confidence: medium]</w:t>
      </w:r>
    </w:p>
    <w:p>
      <w:pPr>
        <w:spacing w:after="40"/>
      </w:pPr>
      <w:r>
        <w:rPr>
          <w:b/>
        </w:rPr>
        <w:t xml:space="preserve">Title: </w:t>
      </w:r>
      <w:r>
        <w:t>Next Generation Sequencing for Quantitative Analysis of Selected Leaves in Pollinated and Non-Pollinated Transcriptomes</w:t>
      </w:r>
    </w:p>
    <w:p>
      <w:pPr>
        <w:spacing w:after="40"/>
      </w:pPr>
      <w:r>
        <w:rPr>
          <w:b/>
        </w:rPr>
        <w:t xml:space="preserve">Publication: </w:t>
      </w:r>
      <w:r>
        <w:t>submitted 2019-03</w:t>
      </w:r>
    </w:p>
    <w:p>
      <w:pPr>
        <w:spacing w:after="40"/>
      </w:pPr>
      <w:r>
        <w:rPr>
          <w:b/>
        </w:rPr>
        <w:t xml:space="preserve">Host(s): </w:t>
      </w:r>
      <w:r>
        <w:t>—</w:t>
      </w:r>
    </w:p>
    <w:p>
      <w:pPr>
        <w:spacing w:after="40"/>
      </w:pPr>
      <w:r>
        <w:rPr>
          <w:b/>
        </w:rPr>
        <w:t xml:space="preserve">Pathogen(s): </w:t>
      </w:r>
      <w:r>
        <w:t>STAT detected: Alternaria alternata</w:t>
      </w:r>
    </w:p>
    <w:p>
      <w:pPr>
        <w:spacing w:after="40"/>
      </w:pPr>
      <w:r>
        <w:rPr>
          <w:b/>
        </w:rPr>
        <w:t xml:space="preserve">Co-infection: </w:t>
      </w:r>
      <w:r>
        <w:t>0/5 BioSamples co-infected (0%); 0 HC (diff-genus)</w:t>
      </w:r>
    </w:p>
    <w:p>
      <w:pPr>
        <w:spacing w:after="40"/>
      </w:pPr>
      <w:r>
        <w:rPr>
          <w:b/>
        </w:rPr>
        <w:t xml:space="preserve">LLM rationale: </w:t>
      </w:r>
      <w:r>
        <w:t>The study is designed to analyze the host's transcriptome without a declared pathogen, fitting under host_study. However, the keyword classifier output categorized it as single treatment, which is not appropriate, as there's no pathogen involved. The study was conducted in a field setting as indicated by the collection of materials from pollinated and non-pollinated plants.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161.  PRJNA503329</w:t>
      </w:r>
      <w:r>
        <w:rPr>
          <w:color w:val="444488"/>
          <w:sz w:val="18"/>
        </w:rPr>
        <w:t xml:space="preserve">   [field / host_study | confidence: medium]</w:t>
      </w:r>
    </w:p>
    <w:p>
      <w:pPr>
        <w:spacing w:after="40"/>
      </w:pPr>
      <w:r>
        <w:rPr>
          <w:b/>
        </w:rPr>
        <w:t xml:space="preserve">Title: </w:t>
      </w:r>
      <w:r>
        <w:t>Arachis hypogaea Raw sequence reads</w:t>
      </w:r>
    </w:p>
    <w:p>
      <w:pPr>
        <w:spacing w:after="40"/>
      </w:pPr>
      <w:r>
        <w:rPr>
          <w:b/>
        </w:rPr>
        <w:t xml:space="preserve">Publication: </w:t>
      </w:r>
      <w:r>
        <w:t>submitted 2018-11</w:t>
      </w:r>
    </w:p>
    <w:p>
      <w:pPr>
        <w:spacing w:after="40"/>
      </w:pPr>
      <w:r>
        <w:rPr>
          <w:b/>
        </w:rPr>
        <w:t xml:space="preserve">Host(s): </w:t>
      </w:r>
      <w:r>
        <w:t>Arachis hypogaea</w:t>
      </w:r>
    </w:p>
    <w:p>
      <w:pPr>
        <w:spacing w:after="40"/>
      </w:pPr>
      <w:r>
        <w:rPr>
          <w:b/>
        </w:rPr>
        <w:t xml:space="preserve">Pathogen(s): </w:t>
      </w:r>
      <w:r>
        <w:t>STAT detected: Peanut mottle virus, Peanut stripe virus</w:t>
      </w:r>
    </w:p>
    <w:p>
      <w:pPr>
        <w:spacing w:after="40"/>
      </w:pPr>
      <w:r>
        <w:rPr>
          <w:b/>
        </w:rPr>
        <w:t xml:space="preserve">Co-infection: </w:t>
      </w:r>
      <w:r>
        <w:t>0/2 BioSamples co-infected (0%); 0 HC (diff-genus)</w:t>
      </w:r>
    </w:p>
    <w:p>
      <w:pPr>
        <w:spacing w:after="40"/>
      </w:pPr>
      <w:r>
        <w:rPr>
          <w:b/>
        </w:rPr>
        <w:t xml:space="preserve">LLM rationale: </w:t>
      </w:r>
      <w:r>
        <w:t>The study appears to focus on the host plant response with no declared pathogen, hence classified as 'host_study'. The keyword classifier suggested 'single', which is inaccurate for this context. The study setting is confirmed as 'field' based on the collection method.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162.  PRJNA1085275</w:t>
      </w:r>
      <w:r>
        <w:rPr>
          <w:color w:val="444488"/>
          <w:sz w:val="18"/>
        </w:rPr>
        <w:t xml:space="preserve">   [field / host_study | confidence: medium]</w:t>
      </w:r>
    </w:p>
    <w:p>
      <w:pPr>
        <w:spacing w:after="40"/>
      </w:pPr>
      <w:r>
        <w:rPr>
          <w:b/>
        </w:rPr>
        <w:t xml:space="preserve">Title: </w:t>
      </w:r>
      <w:r>
        <w:t>Function analysis of tomato ripening lncRNA1471</w:t>
      </w:r>
    </w:p>
    <w:p>
      <w:pPr>
        <w:spacing w:after="40"/>
      </w:pPr>
      <w:r>
        <w:rPr>
          <w:b/>
        </w:rPr>
        <w:t xml:space="preserve">Publication: </w:t>
      </w:r>
      <w:r>
        <w:t>submitted 2024-03</w:t>
      </w:r>
    </w:p>
    <w:p>
      <w:pPr>
        <w:spacing w:after="40"/>
      </w:pPr>
      <w:r>
        <w:rPr>
          <w:b/>
        </w:rPr>
        <w:t xml:space="preserve">Host(s): </w:t>
      </w:r>
      <w:r>
        <w:t>Solanum lycopersicum</w:t>
      </w:r>
    </w:p>
    <w:p>
      <w:pPr>
        <w:spacing w:after="40"/>
      </w:pPr>
      <w:r>
        <w:rPr>
          <w:b/>
        </w:rPr>
        <w:t xml:space="preserve">Pathogen(s): </w:t>
      </w:r>
      <w:r>
        <w:t>STAT detected: Tomato mosaic virus</w:t>
      </w:r>
    </w:p>
    <w:p>
      <w:pPr>
        <w:spacing w:after="40"/>
      </w:pPr>
      <w:r>
        <w:rPr>
          <w:b/>
        </w:rPr>
        <w:t xml:space="preserve">Co-infection: </w:t>
      </w:r>
      <w:r>
        <w:t>0/2 BioSamples co-infected (0%); 0 HC (diff-genus)</w:t>
      </w:r>
    </w:p>
    <w:p>
      <w:pPr>
        <w:spacing w:after="40"/>
      </w:pPr>
      <w:r>
        <w:rPr>
          <w:b/>
        </w:rPr>
        <w:t xml:space="preserve">LLM rationale: </w:t>
      </w:r>
      <w:r>
        <w:t>The experiment appears to focus on the host's response and regulation during tomato ripening, rather than on a specific pathogen, which aligns with a host study classification. However, the keyword classifier indicated treatment as 'single', which does not fully represent the study's intent to investigate host biology in relation to lncRNA, thus leading to decreased confidence in this aspect.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163.  PRJNA1147428</w:t>
      </w:r>
      <w:r>
        <w:rPr>
          <w:color w:val="444488"/>
          <w:sz w:val="18"/>
        </w:rPr>
        <w:t xml:space="preserve">   [field / host_study | confidence: medium]</w:t>
      </w:r>
    </w:p>
    <w:p>
      <w:pPr>
        <w:spacing w:after="40"/>
      </w:pPr>
      <w:r>
        <w:rPr>
          <w:b/>
        </w:rPr>
        <w:t xml:space="preserve">Title: </w:t>
      </w:r>
      <w:r>
        <w:t>Triticum aestivum Transcriptome or Gene expression</w:t>
      </w:r>
    </w:p>
    <w:p>
      <w:pPr>
        <w:spacing w:after="40"/>
      </w:pPr>
      <w:r>
        <w:rPr>
          <w:b/>
        </w:rPr>
        <w:t xml:space="preserve">Publication: </w:t>
      </w:r>
      <w:r>
        <w:t>submitted 2024-08</w:t>
      </w:r>
    </w:p>
    <w:p>
      <w:pPr>
        <w:spacing w:after="40"/>
      </w:pPr>
      <w:r>
        <w:rPr>
          <w:b/>
        </w:rPr>
        <w:t xml:space="preserve">Host(s): </w:t>
      </w:r>
      <w:r>
        <w:t>Triticum aestivum</w:t>
      </w:r>
    </w:p>
    <w:p>
      <w:pPr>
        <w:spacing w:after="40"/>
      </w:pPr>
      <w:r>
        <w:rPr>
          <w:b/>
        </w:rPr>
        <w:t xml:space="preserve">Pathogen(s): </w:t>
      </w:r>
      <w:r>
        <w:t>STAT detected: Bipolaris sorokiniana</w:t>
      </w:r>
    </w:p>
    <w:p>
      <w:pPr>
        <w:spacing w:after="40"/>
      </w:pPr>
      <w:r>
        <w:rPr>
          <w:b/>
        </w:rPr>
        <w:t xml:space="preserve">Co-infection: </w:t>
      </w:r>
      <w:r>
        <w:t>0/1 BioSamples co-infected (0%); 0 HC (diff-genus)</w:t>
      </w:r>
    </w:p>
    <w:p>
      <w:pPr>
        <w:spacing w:after="40"/>
      </w:pPr>
      <w:r>
        <w:rPr>
          <w:b/>
        </w:rPr>
        <w:t xml:space="preserve">LLM rationale: </w:t>
      </w:r>
      <w:r>
        <w:t>The study focuses on transcriptomic analysis of the wheat cultivar without declared pathogens, suggesting a host study rather than a study involving host response to a specific pathogen. The study setting is appropriately identified as field since the material was collected from plants in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164.  PRJNA579047</w:t>
      </w:r>
      <w:r>
        <w:rPr>
          <w:color w:val="444488"/>
          <w:sz w:val="18"/>
        </w:rPr>
        <w:t xml:space="preserve">   [field / host_study | confidence: high]</w:t>
      </w:r>
    </w:p>
    <w:p>
      <w:pPr>
        <w:spacing w:after="40"/>
      </w:pPr>
      <w:r>
        <w:rPr>
          <w:b/>
        </w:rPr>
        <w:t xml:space="preserve">Title: </w:t>
      </w:r>
      <w:r>
        <w:t>Jointed physiological, transcriptome and genetic analysis reveals the molecular mechanism of nitrogen remobilization during leaf senescence process in maize</w:t>
      </w:r>
    </w:p>
    <w:p>
      <w:pPr>
        <w:spacing w:after="40"/>
      </w:pPr>
      <w:r>
        <w:rPr>
          <w:b/>
        </w:rPr>
        <w:t xml:space="preserve">Publication: </w:t>
      </w:r>
      <w:r>
        <w:t>submitted 2019-10</w:t>
      </w:r>
    </w:p>
    <w:p>
      <w:pPr>
        <w:spacing w:after="40"/>
      </w:pPr>
      <w:r>
        <w:rPr>
          <w:b/>
        </w:rPr>
        <w:t xml:space="preserve">Host(s): </w:t>
      </w:r>
      <w:r>
        <w:t>Zea mays</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study is designed to analyze the host's transcriptome related to nitrogen remobilization in maize, with no declared pathogen. The keyword classifier correctly identified the treatment as host study. Additionally, samples were collected from maize in a field setting, consistent with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165.  PRJNA738161</w:t>
      </w:r>
      <w:r>
        <w:rPr>
          <w:color w:val="444488"/>
          <w:sz w:val="18"/>
        </w:rPr>
        <w:t xml:space="preserve">   [field / host_study | confidence: high]</w:t>
      </w:r>
    </w:p>
    <w:p>
      <w:pPr>
        <w:spacing w:after="40"/>
      </w:pPr>
      <w:r>
        <w:rPr>
          <w:b/>
        </w:rPr>
        <w:t xml:space="preserve">Title: </w:t>
      </w:r>
      <w:r>
        <w:t>RNA-seq analysis of winter rye grain development (Secale cereale)</w:t>
      </w:r>
    </w:p>
    <w:p>
      <w:pPr>
        <w:spacing w:after="40"/>
      </w:pPr>
      <w:r>
        <w:rPr>
          <w:b/>
        </w:rPr>
        <w:t xml:space="preserve">Publication: </w:t>
      </w:r>
      <w:r>
        <w:t>submitted 2021-06</w:t>
      </w:r>
    </w:p>
    <w:p>
      <w:pPr>
        <w:spacing w:after="40"/>
      </w:pPr>
      <w:r>
        <w:rPr>
          <w:b/>
        </w:rPr>
        <w:t xml:space="preserve">Host(s): </w:t>
      </w:r>
      <w:r>
        <w:t>Secale cereale</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is focused on the biology and genetic traits of the Secale cereale host species with no declared pathogens, which aligns with the 'host_study' classification. Additionally, the RNA-seq material was collected from rye grain likely growing in agricultural conditions, justifying the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166.  PRJNA1337710</w:t>
      </w:r>
      <w:r>
        <w:rPr>
          <w:color w:val="444488"/>
          <w:sz w:val="18"/>
        </w:rPr>
        <w:t xml:space="preserve">   [field / host_study | confidence: medium]</w:t>
      </w:r>
    </w:p>
    <w:p>
      <w:pPr>
        <w:spacing w:after="40"/>
      </w:pPr>
      <w:r>
        <w:rPr>
          <w:b/>
        </w:rPr>
        <w:t xml:space="preserve">Title: </w:t>
      </w:r>
      <w:r>
        <w:t>Telomere-to-telomere turnip (Brassica rapa ssp. rapa) genome assembly reveals the characteristics of genomic evolution and hypocotyl-tuber development</w:t>
      </w:r>
    </w:p>
    <w:p>
      <w:pPr>
        <w:spacing w:after="40"/>
      </w:pPr>
      <w:r>
        <w:rPr>
          <w:b/>
        </w:rPr>
        <w:t xml:space="preserve">Publication: </w:t>
      </w:r>
      <w:r>
        <w:t>submitted 2025-10</w:t>
      </w:r>
    </w:p>
    <w:p>
      <w:pPr>
        <w:spacing w:after="40"/>
      </w:pPr>
      <w:r>
        <w:rPr>
          <w:b/>
        </w:rPr>
        <w:t xml:space="preserve">Host(s): </w:t>
      </w:r>
      <w:r>
        <w:t>Brassica rapa</w:t>
      </w:r>
    </w:p>
    <w:p>
      <w:pPr>
        <w:spacing w:after="40"/>
      </w:pPr>
      <w:r>
        <w:rPr>
          <w:b/>
        </w:rPr>
        <w:t xml:space="preserve">Pathogen(s): </w:t>
      </w:r>
      <w:r>
        <w:t>STAT detected: Potyvirus rapae</w:t>
      </w:r>
    </w:p>
    <w:p>
      <w:pPr>
        <w:spacing w:after="40"/>
      </w:pPr>
      <w:r>
        <w:rPr>
          <w:b/>
        </w:rPr>
        <w:t xml:space="preserve">Co-infection: </w:t>
      </w:r>
      <w:r>
        <w:t>0/2 BioSamples co-infected (0%); 0 HC (diff-genus)</w:t>
      </w:r>
    </w:p>
    <w:p>
      <w:pPr>
        <w:spacing w:after="40"/>
      </w:pPr>
      <w:r>
        <w:rPr>
          <w:b/>
        </w:rPr>
        <w:t xml:space="preserve">LLM rationale: </w:t>
      </w:r>
      <w:r>
        <w:t>The treatment is classified as 'host_study' since the study focuses on the genomic and hypocotyl development aspects of Brassica rapa without a declared pathogen. The study setting is agreed upon as 'field' based on the description of conditions where the samples were collected.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167.  PRJNA175602</w:t>
      </w:r>
      <w:r>
        <w:rPr>
          <w:color w:val="444488"/>
          <w:sz w:val="18"/>
        </w:rPr>
        <w:t xml:space="preserve">   [field / host_study | confidence: high]</w:t>
      </w:r>
    </w:p>
    <w:p>
      <w:pPr>
        <w:spacing w:after="40"/>
      </w:pPr>
      <w:r>
        <w:rPr>
          <w:b/>
        </w:rPr>
        <w:t xml:space="preserve">Title: </w:t>
      </w:r>
      <w:r>
        <w:t>Humulus lupulus Transcriptome or Gene expression</w:t>
      </w:r>
    </w:p>
    <w:p>
      <w:pPr>
        <w:spacing w:after="40"/>
      </w:pPr>
      <w:r>
        <w:rPr>
          <w:b/>
        </w:rPr>
        <w:t xml:space="preserve">Publication: </w:t>
      </w:r>
      <w:r>
        <w:t>PMID 23347725  [23347725] Transcriptome analysis of bitter acid biosynthesis and precursor pathways in hop (Humulus lupulus).  (2013-01)</w:t>
      </w:r>
    </w:p>
    <w:p>
      <w:pPr>
        <w:spacing w:after="40"/>
      </w:pPr>
      <w:r>
        <w:rPr>
          <w:b/>
        </w:rPr>
        <w:t xml:space="preserve">Host(s): </w:t>
      </w:r>
      <w:r>
        <w:t>Humulus lupulus</w:t>
      </w:r>
    </w:p>
    <w:p>
      <w:pPr>
        <w:spacing w:after="40"/>
      </w:pPr>
      <w:r>
        <w:rPr>
          <w:b/>
        </w:rPr>
        <w:t xml:space="preserve">Pathogen(s): </w:t>
      </w:r>
      <w:r>
        <w:t>STAT detected: Hop latent virus</w:t>
      </w:r>
    </w:p>
    <w:p>
      <w:pPr>
        <w:spacing w:after="40"/>
      </w:pPr>
      <w:r>
        <w:rPr>
          <w:b/>
        </w:rPr>
        <w:t xml:space="preserve">Co-infection: </w:t>
      </w:r>
      <w:r>
        <w:t>0/1 BioSamples co-infected (0%); 0 HC (diff-genus)</w:t>
      </w:r>
    </w:p>
    <w:p>
      <w:pPr>
        <w:spacing w:after="40"/>
      </w:pPr>
      <w:r>
        <w:rPr>
          <w:b/>
        </w:rPr>
        <w:t xml:space="preserve">LLM rationale: </w:t>
      </w:r>
      <w:r>
        <w:t>The study is focused on the transcriptome and gene expression of the hop plant, with no declared pathogen, indicating it is a host study. The samples were collected from field settings in various locations, supporting the classification as field-based samples.</w:t>
      </w:r>
    </w:p>
    <w:p>
      <w:pPr>
        <w:spacing w:after="80"/>
      </w:pPr>
      <w:r>
        <w:rPr>
          <w:b/>
        </w:rPr>
        <w:t xml:space="preserve">Abstract: </w:t>
      </w:r>
      <w:r>
        <w:t>Bitter acids (e.g. humulone) are prenylated polyketides synthesized in lupulin glands of the hop plant (Humulus lupulus) which are important contributors to the bitter flavour and stability of beer. Bitter acids are formed from acyl-CoA precursors derived from branched-chain amino acid (BCAA) degrad…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168.  PRJNA782220</w:t>
      </w:r>
      <w:r>
        <w:rPr>
          <w:color w:val="444488"/>
          <w:sz w:val="18"/>
        </w:rPr>
        <w:t xml:space="preserve">   [field / host_study | confidence: medium]</w:t>
      </w:r>
    </w:p>
    <w:p>
      <w:pPr>
        <w:spacing w:after="40"/>
      </w:pPr>
      <w:r>
        <w:rPr>
          <w:b/>
        </w:rPr>
        <w:t xml:space="preserve">Title: </w:t>
      </w:r>
      <w:r>
        <w:t>Triticum aestivum cultivar:H242/H189 Raw sequence reads</w:t>
      </w:r>
    </w:p>
    <w:p>
      <w:pPr>
        <w:spacing w:after="40"/>
      </w:pPr>
      <w:r>
        <w:rPr>
          <w:b/>
        </w:rPr>
        <w:t xml:space="preserve">Publication: </w:t>
      </w:r>
      <w:r>
        <w:t>submitted 2021-11</w:t>
      </w:r>
    </w:p>
    <w:p>
      <w:pPr>
        <w:spacing w:after="40"/>
      </w:pPr>
      <w:r>
        <w:rPr>
          <w:b/>
        </w:rPr>
        <w:t xml:space="preserve">Host(s): </w:t>
      </w:r>
      <w:r>
        <w:t>Triticum aestivum</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experiment appears to focus on the host's transcriptomics without explicitly studying a pathogen, thus fitting the definition of a host study rather than a treatment of one declared pathogen. The study setting is confirmed as field based on conditions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169.  PRJNA745969</w:t>
      </w:r>
      <w:r>
        <w:rPr>
          <w:color w:val="444488"/>
          <w:sz w:val="18"/>
        </w:rPr>
        <w:t xml:space="preserve">   [field / host_study | confidence: high]</w:t>
      </w:r>
    </w:p>
    <w:p>
      <w:pPr>
        <w:spacing w:after="40"/>
      </w:pPr>
      <w:r>
        <w:rPr>
          <w:b/>
        </w:rPr>
        <w:t xml:space="preserve">Title: </w:t>
      </w:r>
      <w:r>
        <w:t>Transcriptome profiling provides insights into the molecular mechanism of maize kernel and silk development</w:t>
      </w:r>
    </w:p>
    <w:p>
      <w:pPr>
        <w:spacing w:after="40"/>
      </w:pPr>
      <w:r>
        <w:rPr>
          <w:b/>
        </w:rPr>
        <w:t xml:space="preserve">Publication: </w:t>
      </w:r>
      <w:r>
        <w:t>PMID 34418952  [34418952] Transcriptome profiling provides insights into the molecular mechanisms of maize kernel and silk development.  (2021-08)</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0/2 BioSamples co-infected (0%); 0 HC (diff-genus)</w:t>
      </w:r>
    </w:p>
    <w:p>
      <w:pPr>
        <w:spacing w:after="40"/>
      </w:pPr>
      <w:r>
        <w:rPr>
          <w:b/>
        </w:rPr>
        <w:t xml:space="preserve">LLM rationale: </w:t>
      </w:r>
      <w:r>
        <w:t>The study is clearly focused on understanding the development processes of maize (Zea mays) without reference to any declared pathogens, aligning with a 'host_study' classification. Field conditions are explicitly mentioned, confirming the 'field' setting.</w:t>
      </w:r>
    </w:p>
    <w:p>
      <w:pPr>
        <w:spacing w:after="80"/>
      </w:pPr>
      <w:r>
        <w:rPr>
          <w:b/>
        </w:rPr>
        <w:t xml:space="preserve">Abstract: </w:t>
      </w:r>
      <w:r>
        <w:t>Maize kernel filling, which is closely related to the process of double fertilization and is sensitive to a variety of environmental conditions, is an important component of maize yield determination. Silk is an important tissue of maize ears that can discriminate pollen and conduct pollination.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170.  PRJNA1288663</w:t>
      </w:r>
      <w:r>
        <w:rPr>
          <w:color w:val="444488"/>
          <w:sz w:val="18"/>
        </w:rPr>
        <w:t xml:space="preserve">   [field / host_study | confidence: medium]</w:t>
      </w:r>
    </w:p>
    <w:p>
      <w:pPr>
        <w:spacing w:after="40"/>
      </w:pPr>
      <w:r>
        <w:rPr>
          <w:b/>
        </w:rPr>
        <w:t xml:space="preserve">Title: </w:t>
      </w:r>
      <w:r>
        <w:t>Solanum tuberosum Raw sequence reads</w:t>
      </w:r>
    </w:p>
    <w:p>
      <w:pPr>
        <w:spacing w:after="40"/>
      </w:pPr>
      <w:r>
        <w:rPr>
          <w:b/>
        </w:rPr>
        <w:t xml:space="preserve">Publication: </w:t>
      </w:r>
      <w:r>
        <w:t>submitted 2025-07</w:t>
      </w:r>
    </w:p>
    <w:p>
      <w:pPr>
        <w:spacing w:after="40"/>
      </w:pPr>
      <w:r>
        <w:rPr>
          <w:b/>
        </w:rPr>
        <w:t xml:space="preserve">Host(s): </w:t>
      </w:r>
      <w:r>
        <w:t>Solanum tuberosum</w:t>
      </w:r>
    </w:p>
    <w:p>
      <w:pPr>
        <w:spacing w:after="40"/>
      </w:pPr>
      <w:r>
        <w:rPr>
          <w:b/>
        </w:rPr>
        <w:t xml:space="preserve">Pathogen(s): </w:t>
      </w:r>
      <w:r>
        <w:t>STAT detected: Potato virus S</w:t>
      </w:r>
    </w:p>
    <w:p>
      <w:pPr>
        <w:spacing w:after="40"/>
      </w:pPr>
      <w:r>
        <w:rPr>
          <w:b/>
        </w:rPr>
        <w:t xml:space="preserve">Co-infection: </w:t>
      </w:r>
      <w:r>
        <w:t>0/1 BioSamples co-infected (0%); 0 HC (diff-genus)</w:t>
      </w:r>
    </w:p>
    <w:p>
      <w:pPr>
        <w:spacing w:after="40"/>
      </w:pPr>
      <w:r>
        <w:rPr>
          <w:b/>
        </w:rPr>
        <w:t xml:space="preserve">LLM rationale: </w:t>
      </w:r>
      <w:r>
        <w:t>Although the keyword classifier output indicates a treatment type of 'single', the context suggests that the study focuses on the host plant's biology with normal RNA-seq data without a declared pathogen. The study setting is correctly classified as 'field' based on the collection method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171.  PRJNA799026</w:t>
      </w:r>
      <w:r>
        <w:rPr>
          <w:color w:val="444488"/>
          <w:sz w:val="18"/>
        </w:rPr>
        <w:t xml:space="preserve">   [field / host_study | confidence: high]</w:t>
      </w:r>
    </w:p>
    <w:p>
      <w:pPr>
        <w:spacing w:after="40"/>
      </w:pPr>
      <w:r>
        <w:rPr>
          <w:b/>
        </w:rPr>
        <w:t xml:space="preserve">Title: </w:t>
      </w:r>
      <w:r>
        <w:t>RNASeq OF DIFFERENT APULIAN AUTOCHTHONOUS GRAPEVINE VARIETIES</w:t>
      </w:r>
    </w:p>
    <w:p>
      <w:pPr>
        <w:spacing w:after="40"/>
      </w:pPr>
      <w:r>
        <w:rPr>
          <w:b/>
        </w:rPr>
        <w:t xml:space="preserve">Publication: </w:t>
      </w:r>
      <w:r>
        <w:t>PMID 35541898  [35541898] "Good Wine Makes Good Blood": An Integrated Approach to Characterize Autochthonous Apulian Grapevines as Prom…  (2022-04)</w:t>
      </w:r>
    </w:p>
    <w:p>
      <w:pPr>
        <w:spacing w:after="40"/>
      </w:pPr>
      <w:r>
        <w:rPr>
          <w:b/>
        </w:rPr>
        <w:t xml:space="preserve">Host(s): </w:t>
      </w:r>
      <w:r>
        <w:t>Vitis vinifera</w:t>
      </w:r>
    </w:p>
    <w:p>
      <w:pPr>
        <w:spacing w:after="40"/>
      </w:pPr>
      <w:r>
        <w:rPr>
          <w:b/>
        </w:rPr>
        <w:t xml:space="preserve">Pathogen(s): </w:t>
      </w:r>
      <w:r>
        <w:t>STAT detected: Botrytis cinerea</w:t>
      </w:r>
    </w:p>
    <w:p>
      <w:pPr>
        <w:spacing w:after="40"/>
      </w:pPr>
      <w:r>
        <w:rPr>
          <w:b/>
        </w:rPr>
        <w:t xml:space="preserve">Co-infection: </w:t>
      </w:r>
      <w:r>
        <w:t>0/1 BioSamples co-infected (0%); 0 HC (diff-genus)</w:t>
      </w:r>
    </w:p>
    <w:p>
      <w:pPr>
        <w:spacing w:after="40"/>
      </w:pPr>
      <w:r>
        <w:rPr>
          <w:b/>
        </w:rPr>
        <w:t xml:space="preserve">LLM rationale: </w:t>
      </w:r>
      <w:r>
        <w:t>The study is focused on characterizing the transcriptome of grapevine varieties without a declared pathogen, fitting the criteria for host biology. The library samples were collected in a field setting as indicated by the description of plant material sampling in the agricultural context.</w:t>
      </w:r>
    </w:p>
    <w:p>
      <w:pPr>
        <w:spacing w:after="80"/>
      </w:pPr>
      <w:r>
        <w:rPr>
          <w:b/>
        </w:rPr>
        <w:t xml:space="preserve">Abstract: </w:t>
      </w:r>
      <w:r>
        <w:t>Wine production represents an ancient human activity and one of the most economically important markets in Europe. Moreover, the health effects of grapes and related products have been largely demonstrated, and mostly depend on their richness in bioactive molecules such as flavonoid and non-flavonoi…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172.  PRJNA900685</w:t>
      </w:r>
      <w:r>
        <w:rPr>
          <w:color w:val="444488"/>
          <w:sz w:val="18"/>
        </w:rPr>
        <w:t xml:space="preserve">   [field / host_study | confidence: medium]</w:t>
      </w:r>
    </w:p>
    <w:p>
      <w:pPr>
        <w:spacing w:after="40"/>
      </w:pPr>
      <w:r>
        <w:rPr>
          <w:b/>
        </w:rPr>
        <w:t xml:space="preserve">Title: </w:t>
      </w:r>
      <w:r>
        <w:t>Transcriptome sequencing of 1A flower buds in soybean</w:t>
      </w:r>
    </w:p>
    <w:p>
      <w:pPr>
        <w:spacing w:after="40"/>
      </w:pPr>
      <w:r>
        <w:rPr>
          <w:b/>
        </w:rPr>
        <w:t xml:space="preserve">Publication: </w:t>
      </w:r>
      <w:r>
        <w:t>submitted 2022-11</w:t>
      </w:r>
    </w:p>
    <w:p>
      <w:pPr>
        <w:spacing w:after="40"/>
      </w:pPr>
      <w:r>
        <w:rPr>
          <w:b/>
        </w:rPr>
        <w:t xml:space="preserve">Host(s): </w:t>
      </w:r>
      <w:r>
        <w:t>Glycine max</w:t>
      </w:r>
    </w:p>
    <w:p>
      <w:pPr>
        <w:spacing w:after="40"/>
      </w:pPr>
      <w:r>
        <w:rPr>
          <w:b/>
        </w:rPr>
        <w:t xml:space="preserve">Pathogen(s): </w:t>
      </w:r>
      <w:r>
        <w:t>STAT detected: Cowpea mild mottle virus</w:t>
      </w:r>
    </w:p>
    <w:p>
      <w:pPr>
        <w:spacing w:after="40"/>
      </w:pPr>
      <w:r>
        <w:rPr>
          <w:b/>
        </w:rPr>
        <w:t xml:space="preserve">Co-infection: </w:t>
      </w:r>
      <w:r>
        <w:t>0/2 BioSamples co-infected (0%); 0 HC (diff-genus)</w:t>
      </w:r>
    </w:p>
    <w:p>
      <w:pPr>
        <w:spacing w:after="40"/>
      </w:pPr>
      <w:r>
        <w:rPr>
          <w:b/>
        </w:rPr>
        <w:t xml:space="preserve">LLM rationale: </w:t>
      </w:r>
      <w:r>
        <w:t>The experiment appears to focus on the host's transcriptome without a declared pathogen, which aligns with the 'host_study' classification. However, the library mode indicates that incidental pathogen reads may be present, leading to a lower confidence in the treatment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173.  PRJNA1110567</w:t>
      </w:r>
      <w:r>
        <w:rPr>
          <w:color w:val="444488"/>
          <w:sz w:val="18"/>
        </w:rPr>
        <w:t xml:space="preserve">   [field / host_study | confidence: medium]</w:t>
      </w:r>
    </w:p>
    <w:p>
      <w:pPr>
        <w:spacing w:after="40"/>
      </w:pPr>
      <w:r>
        <w:rPr>
          <w:b/>
        </w:rPr>
        <w:t xml:space="preserve">Title: </w:t>
      </w:r>
      <w:r>
        <w:t>This bioproject includes samples from about 94 Liliales species, raw sequence reads</w:t>
      </w:r>
    </w:p>
    <w:p>
      <w:pPr>
        <w:spacing w:after="40"/>
      </w:pPr>
      <w:r>
        <w:rPr>
          <w:b/>
        </w:rPr>
        <w:t xml:space="preserve">Publication: </w:t>
      </w:r>
      <w:r>
        <w:t>submitted 2024-05</w:t>
      </w:r>
    </w:p>
    <w:p>
      <w:pPr>
        <w:spacing w:after="40"/>
      </w:pPr>
      <w:r>
        <w:rPr>
          <w:b/>
        </w:rPr>
        <w:t xml:space="preserve">Host(s): </w:t>
      </w:r>
      <w:r>
        <w:t>—</w:t>
      </w:r>
    </w:p>
    <w:p>
      <w:pPr>
        <w:spacing w:after="40"/>
      </w:pPr>
      <w:r>
        <w:rPr>
          <w:b/>
        </w:rPr>
        <w:t xml:space="preserve">Pathogen(s): </w:t>
      </w:r>
      <w:r>
        <w:t>STAT detected: Lily symptomless virus</w:t>
      </w:r>
    </w:p>
    <w:p>
      <w:pPr>
        <w:spacing w:after="40"/>
      </w:pPr>
      <w:r>
        <w:rPr>
          <w:b/>
        </w:rPr>
        <w:t xml:space="preserve">Co-infection: </w:t>
      </w:r>
      <w:r>
        <w:t>0/5 BioSamples co-infected (0%); 0 HC (diff-genus)</w:t>
      </w:r>
    </w:p>
    <w:p>
      <w:pPr>
        <w:spacing w:after="40"/>
      </w:pPr>
      <w:r>
        <w:rPr>
          <w:b/>
        </w:rPr>
        <w:t xml:space="preserve">LLM rationale: </w:t>
      </w:r>
      <w:r>
        <w:t>The experiment primarily focuses on the transcriptomic analysis of various Liliales species without a declared pathogen, aligning it more closely with host biology. The keyword classifier indicated single treatment, which seems incorrect given the study's focus. The study setting is field-based, as samples were collected from plants in natural contexts.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174.  PRJNA1153365</w:t>
      </w:r>
      <w:r>
        <w:rPr>
          <w:color w:val="444488"/>
          <w:sz w:val="18"/>
        </w:rPr>
        <w:t xml:space="preserve">   [field / host_study | confidence: high]</w:t>
      </w:r>
    </w:p>
    <w:p>
      <w:pPr>
        <w:spacing w:after="40"/>
      </w:pPr>
      <w:r>
        <w:rPr>
          <w:b/>
        </w:rPr>
        <w:t xml:space="preserve">Title: </w:t>
      </w:r>
      <w:r>
        <w:t>transcriptome-wide sequencing data of Brassica napus population</w:t>
      </w:r>
    </w:p>
    <w:p>
      <w:pPr>
        <w:spacing w:after="40"/>
      </w:pPr>
      <w:r>
        <w:rPr>
          <w:b/>
        </w:rPr>
        <w:t xml:space="preserve">Publication: </w:t>
      </w:r>
      <w:r>
        <w:t>PMID 39501128  [39501128] Structural variation reshapes population gene expression and trait variation in 2,105 Brassica napus accessio…  (2024-11)</w:t>
      </w:r>
    </w:p>
    <w:p>
      <w:pPr>
        <w:spacing w:after="40"/>
      </w:pPr>
      <w:r>
        <w:rPr>
          <w:b/>
        </w:rPr>
        <w:t xml:space="preserve">Host(s): </w:t>
      </w:r>
      <w:r>
        <w:t>Brassica napus</w:t>
      </w:r>
    </w:p>
    <w:p>
      <w:pPr>
        <w:spacing w:after="40"/>
      </w:pPr>
      <w:r>
        <w:rPr>
          <w:b/>
        </w:rPr>
        <w:t xml:space="preserve">Pathogen(s): </w:t>
      </w:r>
      <w:r>
        <w:t>STAT detected: Botrytis cinerea</w:t>
      </w:r>
    </w:p>
    <w:p>
      <w:pPr>
        <w:spacing w:after="40"/>
      </w:pPr>
      <w:r>
        <w:rPr>
          <w:b/>
        </w:rPr>
        <w:t xml:space="preserve">Co-infection: </w:t>
      </w:r>
      <w:r>
        <w:t>0/2 BioSamples co-infected (0%); 0 HC (diff-genus)</w:t>
      </w:r>
    </w:p>
    <w:p>
      <w:pPr>
        <w:spacing w:after="40"/>
      </w:pPr>
      <w:r>
        <w:rPr>
          <w:b/>
        </w:rPr>
        <w:t xml:space="preserve">LLM rationale: </w:t>
      </w:r>
      <w:r>
        <w:t>The study primarily focuses on the genetics and expression traits of Brassica napus without clearly studying a specific pathogen, aligning with 'host_study'. The Geo location implies a field setting, and the keywords correctly indicate this.</w:t>
      </w:r>
    </w:p>
    <w:p>
      <w:pPr>
        <w:spacing w:after="80"/>
      </w:pPr>
      <w:r>
        <w:rPr>
          <w:b/>
        </w:rPr>
        <w:t xml:space="preserve">Abstract: </w:t>
      </w:r>
      <w:r>
        <w:t>Although individual genomic structural variants (SVs) are known to influence gene expression and trait variation, the extent and scale of SV impact across a species remain unknown. In the present study, we constructed a reference library of 334,461 SVs from genome assemblies of 16 representative mor…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175.  PRJNA1344429</w:t>
      </w:r>
      <w:r>
        <w:rPr>
          <w:color w:val="444488"/>
          <w:sz w:val="18"/>
        </w:rPr>
        <w:t xml:space="preserve">   [field / host_study | confidence: medium]</w:t>
      </w:r>
    </w:p>
    <w:p>
      <w:pPr>
        <w:spacing w:after="40"/>
      </w:pPr>
      <w:r>
        <w:rPr>
          <w:b/>
        </w:rPr>
        <w:t xml:space="preserve">Title: </w:t>
      </w:r>
      <w:r>
        <w:t>Potato E109 photoperiod-induced leaf transcriptome</w:t>
      </w:r>
    </w:p>
    <w:p>
      <w:pPr>
        <w:spacing w:after="40"/>
      </w:pPr>
      <w:r>
        <w:rPr>
          <w:b/>
        </w:rPr>
        <w:t xml:space="preserve">Publication: </w:t>
      </w:r>
      <w:r>
        <w:t>submitted 2025-10</w:t>
      </w:r>
    </w:p>
    <w:p>
      <w:pPr>
        <w:spacing w:after="40"/>
      </w:pPr>
      <w:r>
        <w:rPr>
          <w:b/>
        </w:rPr>
        <w:t xml:space="preserve">Host(s): </w:t>
      </w:r>
      <w:r>
        <w:t>Solanum tuberosum</w:t>
      </w:r>
    </w:p>
    <w:p>
      <w:pPr>
        <w:spacing w:after="40"/>
      </w:pPr>
      <w:r>
        <w:rPr>
          <w:b/>
        </w:rPr>
        <w:t xml:space="preserve">Pathogen(s): </w:t>
      </w:r>
      <w:r>
        <w:t>STAT detected: Carlavirus sigmasolani</w:t>
      </w:r>
    </w:p>
    <w:p>
      <w:pPr>
        <w:spacing w:after="40"/>
      </w:pPr>
      <w:r>
        <w:rPr>
          <w:b/>
        </w:rPr>
        <w:t xml:space="preserve">Co-infection: </w:t>
      </w:r>
      <w:r>
        <w:t>0/6 BioSamples co-infected (0%); 0 HC (diff-genus)</w:t>
      </w:r>
    </w:p>
    <w:p>
      <w:pPr>
        <w:spacing w:after="40"/>
      </w:pPr>
      <w:r>
        <w:rPr>
          <w:b/>
        </w:rPr>
        <w:t xml:space="preserve">LLM rationale: </w:t>
      </w:r>
      <w:r>
        <w:t>The study focuses on the transcriptome of the host potato leaves under different photoperiods without any declared pathogen, indicating a pure host biology design. However, the keyword classifier suggests treatment as 'single' which does not align with the study’s aim of examining host biology without specific pathogen involvement.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176.  PRJNA711315</w:t>
      </w:r>
      <w:r>
        <w:rPr>
          <w:color w:val="444488"/>
          <w:sz w:val="18"/>
        </w:rPr>
        <w:t xml:space="preserve">   [field / host_study | confidence: medium]</w:t>
      </w:r>
    </w:p>
    <w:p>
      <w:pPr>
        <w:spacing w:after="40"/>
      </w:pPr>
      <w:r>
        <w:rPr>
          <w:b/>
        </w:rPr>
        <w:t xml:space="preserve">Title: </w:t>
      </w:r>
      <w:r>
        <w:t>Sorghum bicolor TX08001 Gene Expression Profiling - R3_B6_HI transcriptome</w:t>
      </w:r>
    </w:p>
    <w:p>
      <w:pPr>
        <w:spacing w:after="40"/>
      </w:pPr>
      <w:r>
        <w:rPr>
          <w:b/>
        </w:rPr>
        <w:t xml:space="preserve">Publication: </w:t>
      </w:r>
      <w:r>
        <w:t>submitted 2021-03</w:t>
      </w:r>
    </w:p>
    <w:p>
      <w:pPr>
        <w:spacing w:after="40"/>
      </w:pPr>
      <w:r>
        <w:rPr>
          <w:b/>
        </w:rPr>
        <w:t xml:space="preserve">Host(s): </w:t>
      </w:r>
      <w:r>
        <w:t>Sorghum bicolor</w:t>
      </w:r>
    </w:p>
    <w:p>
      <w:pPr>
        <w:spacing w:after="40"/>
      </w:pPr>
      <w:r>
        <w:rPr>
          <w:b/>
        </w:rPr>
        <w:t xml:space="preserve">Pathogen(s): </w:t>
      </w:r>
      <w:r>
        <w:t>STAT detected: Ustilago maydis</w:t>
      </w:r>
    </w:p>
    <w:p>
      <w:pPr>
        <w:spacing w:after="40"/>
      </w:pPr>
      <w:r>
        <w:rPr>
          <w:b/>
        </w:rPr>
        <w:t xml:space="preserve">Co-infection: </w:t>
      </w:r>
      <w:r>
        <w:t>0/1 BioSamples co-infected (0%); 0 HC (diff-genus)</w:t>
      </w:r>
    </w:p>
    <w:p>
      <w:pPr>
        <w:spacing w:after="40"/>
      </w:pPr>
      <w:r>
        <w:rPr>
          <w:b/>
        </w:rPr>
        <w:t xml:space="preserve">LLM rationale: </w:t>
      </w:r>
      <w:r>
        <w:t>The study does not seem to be designed for a specific pathogen since there is no declared pathogen in the provided information. Therefore, it aligns more with host biology rather than studying host responses to infection. The study setting is confirmed as field-based due to the mention of plants being grown 0.15m apart in a natural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177.  PRJNA915033</w:t>
      </w:r>
      <w:r>
        <w:rPr>
          <w:color w:val="444488"/>
          <w:sz w:val="18"/>
        </w:rPr>
        <w:t xml:space="preserve">   [field / host_study | confidence: high]</w:t>
      </w:r>
    </w:p>
    <w:p>
      <w:pPr>
        <w:spacing w:after="40"/>
      </w:pPr>
      <w:r>
        <w:rPr>
          <w:b/>
        </w:rPr>
        <w:t xml:space="preserve">Title: </w:t>
      </w:r>
      <w:r>
        <w:t>Modulation of scion gene expression in grapevines by rootstock and environment</w:t>
      </w:r>
    </w:p>
    <w:p>
      <w:pPr>
        <w:spacing w:after="40"/>
      </w:pPr>
      <w:r>
        <w:rPr>
          <w:b/>
        </w:rPr>
        <w:t xml:space="preserve">Publication: </w:t>
      </w:r>
      <w:r>
        <w:t>PMID 37085756  [37085756] Grapevine scion gene expression is driven by rootstock and environment interaction.  (2023-04)</w:t>
      </w:r>
    </w:p>
    <w:p>
      <w:pPr>
        <w:spacing w:after="40"/>
      </w:pPr>
      <w:r>
        <w:rPr>
          <w:b/>
        </w:rPr>
        <w:t xml:space="preserve">Host(s): </w:t>
      </w:r>
      <w:r>
        <w:t>Vitis vinifera</w:t>
      </w:r>
    </w:p>
    <w:p>
      <w:pPr>
        <w:spacing w:after="40"/>
      </w:pPr>
      <w:r>
        <w:rPr>
          <w:b/>
        </w:rPr>
        <w:t xml:space="preserve">Pathogen(s): </w:t>
      </w:r>
      <w:r>
        <w:t>STAT detected: Grapevine leafroll-associated virus 2</w:t>
      </w:r>
    </w:p>
    <w:p>
      <w:pPr>
        <w:spacing w:after="40"/>
      </w:pPr>
      <w:r>
        <w:rPr>
          <w:b/>
        </w:rPr>
        <w:t xml:space="preserve">Co-infection: </w:t>
      </w:r>
      <w:r>
        <w:t>0/1 BioSamples co-infected (0%); 0 HC (diff-genus)</w:t>
      </w:r>
    </w:p>
    <w:p>
      <w:pPr>
        <w:spacing w:after="40"/>
      </w:pPr>
      <w:r>
        <w:rPr>
          <w:b/>
        </w:rPr>
        <w:t xml:space="preserve">LLM rationale: </w:t>
      </w:r>
      <w:r>
        <w:t>The study is designed to explore the host's gene expression in response to grafting with different rootstocks rather than focusing on pathogen response, leading to a classification of host study. The keyword output for treatment indicated abiotic stress, which is not aligned with the experiment's design.</w:t>
      </w:r>
    </w:p>
    <w:p>
      <w:pPr>
        <w:spacing w:after="80"/>
      </w:pPr>
      <w:r>
        <w:rPr>
          <w:b/>
        </w:rPr>
        <w:t xml:space="preserve">Abstract: </w:t>
      </w:r>
      <w:r>
        <w:t>Grafting is a horticultural practice used widely across woody perennial crop species to fuse together the root and shoot system of two distinct genotypes, the rootstock and the scion, combining beneficial traits from both. In grapevine, grafting is used in nearly 80% of all commercial vines to optim…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178.  PRJNA1348326</w:t>
      </w:r>
      <w:r>
        <w:rPr>
          <w:color w:val="444488"/>
          <w:sz w:val="18"/>
        </w:rPr>
        <w:t xml:space="preserve">   [field / host_study | confidence: medium]</w:t>
      </w:r>
    </w:p>
    <w:p>
      <w:pPr>
        <w:spacing w:after="40"/>
      </w:pPr>
      <w:r>
        <w:rPr>
          <w:b/>
        </w:rPr>
        <w:t xml:space="preserve">Title: </w:t>
      </w:r>
      <w:r>
        <w:t>Allele-specific expression analysis of tomato F1 hybrids</w:t>
      </w:r>
    </w:p>
    <w:p>
      <w:pPr>
        <w:spacing w:after="40"/>
      </w:pPr>
      <w:r>
        <w:rPr>
          <w:b/>
        </w:rPr>
        <w:t xml:space="preserve">Publication: </w:t>
      </w:r>
      <w:r>
        <w:t>submitted 2025-10</w:t>
      </w:r>
    </w:p>
    <w:p>
      <w:pPr>
        <w:spacing w:after="40"/>
      </w:pPr>
      <w:r>
        <w:rPr>
          <w:b/>
        </w:rPr>
        <w:t xml:space="preserve">Host(s): </w:t>
      </w:r>
      <w:r>
        <w:t>Solanum lycopersicum</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focuses on allele-specific expression involving a single host (tomato), indicating that the primary aim is host biology rather than a pathogen study. The treatment classification of 'host_study' fits better than 'single' as there is no declared pathogen. The study setting aligns with the keyword classifier output as being in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179.  PRJNA1255829</w:t>
      </w:r>
      <w:r>
        <w:rPr>
          <w:color w:val="444488"/>
          <w:sz w:val="18"/>
        </w:rPr>
        <w:t xml:space="preserve">   [field / host_study | confidence: medium]</w:t>
      </w:r>
    </w:p>
    <w:p>
      <w:pPr>
        <w:spacing w:after="40"/>
      </w:pPr>
      <w:r>
        <w:rPr>
          <w:b/>
        </w:rPr>
        <w:t xml:space="preserve">Title: </w:t>
      </w:r>
      <w:r>
        <w:t>RNA_seq of TC_TC13</w:t>
      </w:r>
    </w:p>
    <w:p>
      <w:pPr>
        <w:spacing w:after="40"/>
      </w:pPr>
      <w:r>
        <w:rPr>
          <w:b/>
        </w:rPr>
        <w:t xml:space="preserve">Publication: </w:t>
      </w:r>
      <w:r>
        <w:t>submitted 2025-04</w:t>
      </w:r>
    </w:p>
    <w:p>
      <w:pPr>
        <w:spacing w:after="40"/>
      </w:pPr>
      <w:r>
        <w:rPr>
          <w:b/>
        </w:rPr>
        <w:t xml:space="preserve">Host(s): </w:t>
      </w:r>
      <w:r>
        <w:t>Triticum aestivum</w:t>
      </w:r>
    </w:p>
    <w:p>
      <w:pPr>
        <w:spacing w:after="40"/>
      </w:pPr>
      <w:r>
        <w:rPr>
          <w:b/>
        </w:rPr>
        <w:t xml:space="preserve">Pathogen(s): </w:t>
      </w:r>
      <w:r>
        <w:t>STAT detected: Puccinia triticina</w:t>
      </w:r>
    </w:p>
    <w:p>
      <w:pPr>
        <w:spacing w:after="40"/>
      </w:pPr>
      <w:r>
        <w:rPr>
          <w:b/>
        </w:rPr>
        <w:t xml:space="preserve">Co-infection: </w:t>
      </w:r>
      <w:r>
        <w:t>0/4 BioSamples co-infected (0%); 0 HC (diff-genus)</w:t>
      </w:r>
    </w:p>
    <w:p>
      <w:pPr>
        <w:spacing w:after="40"/>
      </w:pPr>
      <w:r>
        <w:rPr>
          <w:b/>
        </w:rPr>
        <w:t xml:space="preserve">LLM rationale: </w:t>
      </w:r>
      <w:r>
        <w:t>The study does not declare a specific pathogen to be investigated, indicating a focus on host response rather than co-infection. Although the keyword classifier output suggests a 'single' treatment, it lacks explicit pathogen study, which points towards a focus on host biology. The study setting is correctly classified as 'field' since the RNA-seq material was collected from plants in natural/agri…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180.  PRJNA437780</w:t>
      </w:r>
      <w:r>
        <w:rPr>
          <w:color w:val="444488"/>
          <w:sz w:val="18"/>
        </w:rPr>
        <w:t xml:space="preserve">   [field / host_study | confidence: medium]</w:t>
      </w:r>
    </w:p>
    <w:p>
      <w:pPr>
        <w:spacing w:after="40"/>
      </w:pPr>
      <w:r>
        <w:rPr>
          <w:b/>
        </w:rPr>
        <w:t xml:space="preserve">Title: </w:t>
      </w:r>
      <w:r>
        <w:t>Transcriptomic analysis of rice (Oryza sativa L.) seedlings responding to melatonin on seminal root elongation</w:t>
      </w:r>
    </w:p>
    <w:p>
      <w:pPr>
        <w:spacing w:after="40"/>
      </w:pPr>
      <w:r>
        <w:rPr>
          <w:b/>
        </w:rPr>
        <w:t xml:space="preserve">Publication: </w:t>
      </w:r>
      <w:r>
        <w:t>submitted 2018-03</w:t>
      </w:r>
    </w:p>
    <w:p>
      <w:pPr>
        <w:spacing w:after="40"/>
      </w:pPr>
      <w:r>
        <w:rPr>
          <w:b/>
        </w:rPr>
        <w:t xml:space="preserve">Host(s): </w:t>
      </w:r>
      <w:r>
        <w:t>Oryza sativa</w:t>
      </w:r>
    </w:p>
    <w:p>
      <w:pPr>
        <w:spacing w:after="40"/>
      </w:pPr>
      <w:r>
        <w:rPr>
          <w:b/>
        </w:rPr>
        <w:t xml:space="preserve">Pathogen(s): </w:t>
      </w:r>
      <w:r>
        <w:t>STAT detected: Fusarium verticillioides</w:t>
      </w:r>
    </w:p>
    <w:p>
      <w:pPr>
        <w:spacing w:after="40"/>
      </w:pPr>
      <w:r>
        <w:rPr>
          <w:b/>
        </w:rPr>
        <w:t xml:space="preserve">Co-infection: </w:t>
      </w:r>
      <w:r>
        <w:t>0/1 BioSamples co-infected (0%); 0 HC (diff-genus)</w:t>
      </w:r>
    </w:p>
    <w:p>
      <w:pPr>
        <w:spacing w:after="40"/>
      </w:pPr>
      <w:r>
        <w:rPr>
          <w:b/>
        </w:rPr>
        <w:t xml:space="preserve">LLM rationale: </w:t>
      </w:r>
      <w:r>
        <w:t>The study focuses on the transcriptomic response of rice seedlings to melatonin, indicating pure host biology rather than a specific pathogen interaction. However, it is classified as a field setting based on the keyword classifier output, despite the lack of specific field mention in the abstract.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181.  PRJNA553311</w:t>
      </w:r>
      <w:r>
        <w:rPr>
          <w:color w:val="444488"/>
          <w:sz w:val="18"/>
        </w:rPr>
        <w:t xml:space="preserve">   [field / host_study | confidence: medium]</w:t>
      </w:r>
    </w:p>
    <w:p>
      <w:pPr>
        <w:spacing w:after="40"/>
      </w:pPr>
      <w:r>
        <w:rPr>
          <w:b/>
        </w:rPr>
        <w:t xml:space="preserve">Title: </w:t>
      </w:r>
      <w:r>
        <w:t>Transcriptome Sequencing of Different Ploidy Wheat</w:t>
      </w:r>
    </w:p>
    <w:p>
      <w:pPr>
        <w:spacing w:after="40"/>
      </w:pPr>
      <w:r>
        <w:rPr>
          <w:b/>
        </w:rPr>
        <w:t xml:space="preserve">Publication: </w:t>
      </w:r>
      <w:r>
        <w:t>PMID 33051269  [33051269] Changes in Alternative Splicing in Response to Domestication and Polyploidization in Wheat.  (2020-10)</w:t>
      </w:r>
    </w:p>
    <w:p>
      <w:pPr>
        <w:spacing w:after="40"/>
      </w:pPr>
      <w:r>
        <w:rPr>
          <w:b/>
        </w:rPr>
        <w:t xml:space="preserve">Host(s): </w:t>
      </w:r>
      <w:r>
        <w:t>Triticum aestivum</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experiment is primarily focused on studying the host plant's transcriptome in relation to domestication and polyploidization, without declared pathogens, aligning more with 'pure host biology'. The study setting is correctly classified as 'field' based on the sampling conditions described.</w:t>
      </w:r>
    </w:p>
    <w:p>
      <w:pPr>
        <w:spacing w:after="80"/>
      </w:pPr>
      <w:r>
        <w:rPr>
          <w:b/>
        </w:rPr>
        <w:t xml:space="preserve">Abstract: </w:t>
      </w:r>
      <w:r>
        <w:t>Alternative splicing (AS) occurs extensively in eukaryotes as an important mechanism for regulating transcriptome complexity and proteome diversity, but variation in the AS landscape in response to domestication and polyploidization in crops is unclear. Hexaploid wheat (AABBDD,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182.  PRJNA1274172</w:t>
      </w:r>
      <w:r>
        <w:rPr>
          <w:color w:val="444488"/>
          <w:sz w:val="18"/>
        </w:rPr>
        <w:t xml:space="preserve">   [field / host_study | confidence: medium]</w:t>
      </w:r>
    </w:p>
    <w:p>
      <w:pPr>
        <w:spacing w:after="40"/>
      </w:pPr>
      <w:r>
        <w:rPr>
          <w:b/>
        </w:rPr>
        <w:t xml:space="preserve">Title: </w:t>
      </w:r>
      <w:r>
        <w:t>Citrus reticulata Genome sequencing and assembly</w:t>
      </w:r>
    </w:p>
    <w:p>
      <w:pPr>
        <w:spacing w:after="40"/>
      </w:pPr>
      <w:r>
        <w:rPr>
          <w:b/>
        </w:rPr>
        <w:t xml:space="preserve">Publication: </w:t>
      </w:r>
      <w:r>
        <w:t>submitted 2025-06</w:t>
      </w:r>
    </w:p>
    <w:p>
      <w:pPr>
        <w:spacing w:after="40"/>
      </w:pPr>
      <w:r>
        <w:rPr>
          <w:b/>
        </w:rPr>
        <w:t xml:space="preserve">Host(s): </w:t>
      </w:r>
      <w:r>
        <w:t>Citrus reticulata</w:t>
      </w:r>
    </w:p>
    <w:p>
      <w:pPr>
        <w:spacing w:after="40"/>
      </w:pPr>
      <w:r>
        <w:rPr>
          <w:b/>
        </w:rPr>
        <w:t xml:space="preserve">Pathogen(s): </w:t>
      </w:r>
      <w:r>
        <w:t>STAT detected: Penicillium digitatum</w:t>
      </w:r>
    </w:p>
    <w:p>
      <w:pPr>
        <w:spacing w:after="40"/>
      </w:pPr>
      <w:r>
        <w:rPr>
          <w:b/>
        </w:rPr>
        <w:t xml:space="preserve">Co-infection: </w:t>
      </w:r>
      <w:r>
        <w:t>0/3 BioSamples co-infected (0%); 0 HC (diff-genus)</w:t>
      </w:r>
    </w:p>
    <w:p>
      <w:pPr>
        <w:spacing w:after="40"/>
      </w:pPr>
      <w:r>
        <w:rPr>
          <w:b/>
        </w:rPr>
        <w:t xml:space="preserve">LLM rationale: </w:t>
      </w:r>
      <w:r>
        <w:t>The RNA-seq study appears to focus on the host biology of Citrus reticulata, particularly its transcriptome, without a declared pathogen, leading to classification as 'host_study'. However, the keyword output indicates 'single', implying a pathway related to co-infection which is not evident from the description. The study setting is confirmed as 'field' based on the identified keywords and contex…</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183.  PRJNA729587</w:t>
      </w:r>
      <w:r>
        <w:rPr>
          <w:color w:val="444488"/>
          <w:sz w:val="18"/>
        </w:rPr>
        <w:t xml:space="preserve">   [field / host_study | confidence: medium]</w:t>
      </w:r>
    </w:p>
    <w:p>
      <w:pPr>
        <w:spacing w:after="40"/>
      </w:pPr>
      <w:r>
        <w:rPr>
          <w:b/>
        </w:rPr>
        <w:t xml:space="preserve">Title: </w:t>
      </w:r>
      <w:r>
        <w:t>Transcriptome of melon</w:t>
      </w:r>
    </w:p>
    <w:p>
      <w:pPr>
        <w:spacing w:after="40"/>
      </w:pPr>
      <w:r>
        <w:rPr>
          <w:b/>
        </w:rPr>
        <w:t xml:space="preserve">Publication: </w:t>
      </w:r>
      <w:r>
        <w:t>submitted 2021-05</w:t>
      </w:r>
    </w:p>
    <w:p>
      <w:pPr>
        <w:spacing w:after="40"/>
      </w:pPr>
      <w:r>
        <w:rPr>
          <w:b/>
        </w:rPr>
        <w:t xml:space="preserve">Host(s): </w:t>
      </w:r>
      <w:r>
        <w:t>—</w:t>
      </w:r>
    </w:p>
    <w:p>
      <w:pPr>
        <w:spacing w:after="40"/>
      </w:pPr>
      <w:r>
        <w:rPr>
          <w:b/>
        </w:rPr>
        <w:t xml:space="preserve">Pathogen(s): </w:t>
      </w:r>
      <w:r>
        <w:t>STAT detected: Watermelon mosaic virus</w:t>
      </w:r>
    </w:p>
    <w:p>
      <w:pPr>
        <w:spacing w:after="40"/>
      </w:pPr>
      <w:r>
        <w:rPr>
          <w:b/>
        </w:rPr>
        <w:t xml:space="preserve">Co-infection: </w:t>
      </w:r>
      <w:r>
        <w:t>0/2 BioSamples co-infected (0%); 0 HC (diff-genus)</w:t>
      </w:r>
    </w:p>
    <w:p>
      <w:pPr>
        <w:spacing w:after="40"/>
      </w:pPr>
      <w:r>
        <w:rPr>
          <w:b/>
        </w:rPr>
        <w:t xml:space="preserve">LLM rationale: </w:t>
      </w:r>
      <w:r>
        <w:t>The study appears to focus on the transcriptome of melon without a declared pathogen; thus, it aligns better with 'host_study' rather than 'single'. The study setting is confirmed as 'field' since it involved samples collected from natural conditions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184.  PRJNA1136561</w:t>
      </w:r>
      <w:r>
        <w:rPr>
          <w:color w:val="444488"/>
          <w:sz w:val="18"/>
        </w:rPr>
        <w:t xml:space="preserve">   [field / host_study | confidence: medium]</w:t>
      </w:r>
    </w:p>
    <w:p>
      <w:pPr>
        <w:spacing w:after="40"/>
      </w:pPr>
      <w:r>
        <w:rPr>
          <w:b/>
        </w:rPr>
        <w:t xml:space="preserve">Title: </w:t>
      </w:r>
      <w:r>
        <w:t>Transcriptome analysis solves the mystery of the shield created by biogas slurry topdressing to slow down maize leaf senescence</w:t>
      </w:r>
    </w:p>
    <w:p>
      <w:pPr>
        <w:spacing w:after="40"/>
      </w:pPr>
      <w:r>
        <w:rPr>
          <w:b/>
        </w:rPr>
        <w:t xml:space="preserve">Publication: </w:t>
      </w:r>
      <w:r>
        <w:t>submitted 2024-07</w:t>
      </w:r>
    </w:p>
    <w:p>
      <w:pPr>
        <w:spacing w:after="40"/>
      </w:pPr>
      <w:r>
        <w:rPr>
          <w:b/>
        </w:rPr>
        <w:t xml:space="preserve">Host(s): </w:t>
      </w:r>
      <w:r>
        <w:t>Zea mays</w:t>
      </w:r>
    </w:p>
    <w:p>
      <w:pPr>
        <w:spacing w:after="40"/>
      </w:pPr>
      <w:r>
        <w:rPr>
          <w:b/>
        </w:rPr>
        <w:t xml:space="preserve">Pathogen(s): </w:t>
      </w:r>
      <w:r>
        <w:t>STAT detected: Exserohilum turcicum</w:t>
      </w:r>
    </w:p>
    <w:p>
      <w:pPr>
        <w:spacing w:after="40"/>
      </w:pPr>
      <w:r>
        <w:rPr>
          <w:b/>
        </w:rPr>
        <w:t xml:space="preserve">Co-infection: </w:t>
      </w:r>
      <w:r>
        <w:t>0/6 BioSamples co-infected (0%); 0 HC (diff-genus)</w:t>
      </w:r>
    </w:p>
    <w:p>
      <w:pPr>
        <w:spacing w:after="40"/>
      </w:pPr>
      <w:r>
        <w:rPr>
          <w:b/>
        </w:rPr>
        <w:t xml:space="preserve">LLM rationale: </w:t>
      </w:r>
      <w:r>
        <w:t>The study focuses on the host's response to biogas slurry treatment without declaring any specific pathogen, indicating a host study rather than a treatment of single pathogen infection. The study setting is indeed field-based as plants were grown under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185.  PRJNA819211</w:t>
      </w:r>
      <w:r>
        <w:rPr>
          <w:color w:val="444488"/>
          <w:sz w:val="18"/>
        </w:rPr>
        <w:t xml:space="preserve">   [field / host_study | confidence: medium]</w:t>
      </w:r>
    </w:p>
    <w:p>
      <w:pPr>
        <w:spacing w:after="40"/>
      </w:pPr>
      <w:r>
        <w:rPr>
          <w:b/>
        </w:rPr>
        <w:t xml:space="preserve">Title: </w:t>
      </w:r>
      <w:r>
        <w:t>Oryza sativa Raw sequence reads</w:t>
      </w:r>
    </w:p>
    <w:p>
      <w:pPr>
        <w:spacing w:after="40"/>
      </w:pPr>
      <w:r>
        <w:rPr>
          <w:b/>
        </w:rPr>
        <w:t xml:space="preserve">Publication: </w:t>
      </w:r>
      <w:r>
        <w:t>submitted 2022-03</w:t>
      </w:r>
    </w:p>
    <w:p>
      <w:pPr>
        <w:spacing w:after="40"/>
      </w:pPr>
      <w:r>
        <w:rPr>
          <w:b/>
        </w:rPr>
        <w:t xml:space="preserve">Host(s): </w:t>
      </w:r>
      <w:r>
        <w:t>Oryza sativa</w:t>
      </w:r>
    </w:p>
    <w:p>
      <w:pPr>
        <w:spacing w:after="40"/>
      </w:pPr>
      <w:r>
        <w:rPr>
          <w:b/>
        </w:rPr>
        <w:t xml:space="preserve">Pathogen(s): </w:t>
      </w:r>
      <w:r>
        <w:t>STAT detected: Pyricularia oryzae</w:t>
      </w:r>
    </w:p>
    <w:p>
      <w:pPr>
        <w:spacing w:after="40"/>
      </w:pPr>
      <w:r>
        <w:rPr>
          <w:b/>
        </w:rPr>
        <w:t xml:space="preserve">Co-infection: </w:t>
      </w:r>
      <w:r>
        <w:t>0/1 BioSamples co-infected (0%); 0 HC (diff-genus)</w:t>
      </w:r>
    </w:p>
    <w:p>
      <w:pPr>
        <w:spacing w:after="40"/>
      </w:pPr>
      <w:r>
        <w:rPr>
          <w:b/>
        </w:rPr>
        <w:t xml:space="preserve">LLM rationale: </w:t>
      </w:r>
      <w:r>
        <w:t>The study aims to characterize rice gene function and does not indicate a declared pathogen, suggesting it is focused on host biology. However, the keyword classifier output indicates 'single,' which conflicts with this interpretation. The study setting of 'field' is also appropriate based on the description and geo location.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186.  PRJNA990484</w:t>
      </w:r>
      <w:r>
        <w:rPr>
          <w:color w:val="444488"/>
          <w:sz w:val="18"/>
        </w:rPr>
        <w:t xml:space="preserve">   [field / host_study | confidence: high]</w:t>
      </w:r>
    </w:p>
    <w:p>
      <w:pPr>
        <w:spacing w:after="40"/>
      </w:pPr>
      <w:r>
        <w:rPr>
          <w:b/>
        </w:rPr>
        <w:t xml:space="preserve">Title: </w:t>
      </w:r>
      <w:r>
        <w:t>Gene regulatory feature and rhizosphere microbiome assemblage in rapeseed</w:t>
      </w:r>
    </w:p>
    <w:p>
      <w:pPr>
        <w:spacing w:after="40"/>
      </w:pPr>
      <w:r>
        <w:rPr>
          <w:b/>
        </w:rPr>
        <w:t xml:space="preserve">Publication: </w:t>
      </w:r>
      <w:r>
        <w:t>PMID 41634153  [41634153] Large-scale multi-omics unveils host-microbiome interactions driving root development and nitrogen acquisitio…  (2026-02)</w:t>
      </w:r>
    </w:p>
    <w:p>
      <w:pPr>
        <w:spacing w:after="40"/>
      </w:pPr>
      <w:r>
        <w:rPr>
          <w:b/>
        </w:rPr>
        <w:t xml:space="preserve">Host(s): </w:t>
      </w:r>
      <w:r>
        <w:t>Brassica napus</w:t>
      </w:r>
    </w:p>
    <w:p>
      <w:pPr>
        <w:spacing w:after="40"/>
      </w:pPr>
      <w:r>
        <w:rPr>
          <w:b/>
        </w:rPr>
        <w:t xml:space="preserve">Pathogen(s): </w:t>
      </w:r>
      <w:r>
        <w:t>STAT detected: Turnip mosaic virus</w:t>
      </w:r>
    </w:p>
    <w:p>
      <w:pPr>
        <w:spacing w:after="40"/>
      </w:pPr>
      <w:r>
        <w:rPr>
          <w:b/>
        </w:rPr>
        <w:t xml:space="preserve">Co-infection: </w:t>
      </w:r>
      <w:r>
        <w:t>0/1 BioSamples co-infected (0%); 0 HC (diff-genus)</w:t>
      </w:r>
    </w:p>
    <w:p>
      <w:pPr>
        <w:spacing w:after="40"/>
      </w:pPr>
      <w:r>
        <w:rPr>
          <w:b/>
        </w:rPr>
        <w:t xml:space="preserve">LLM rationale: </w:t>
      </w:r>
      <w:r>
        <w:t>The experiment focuses on host biology and gene expression without a declared pathogen, aligning with the 'host_study' treatment. The study was conducted in the field, as indicated by the methods describing the sowing of accessions and sampling procedures from natural agricultural conditions.</w:t>
      </w:r>
    </w:p>
    <w:p>
      <w:pPr>
        <w:spacing w:after="80"/>
      </w:pPr>
      <w:r>
        <w:rPr>
          <w:b/>
        </w:rPr>
        <w:t xml:space="preserve">Abstract: </w:t>
      </w:r>
      <w:r>
        <w:t>The rhizosphere microbiome plays a crucial role in determining plant performance and fitness. Nevertheless, regulatory mechanisms linking host genetic variation, root gene regulation and microbiome assembly-and their collective influence on plant nutritional traits-remain poorly understood. Here we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187.  PRJNA265627</w:t>
      </w:r>
      <w:r>
        <w:rPr>
          <w:color w:val="444488"/>
          <w:sz w:val="18"/>
        </w:rPr>
        <w:t xml:space="preserve">   [field / host_study | confidence: medium]</w:t>
      </w:r>
    </w:p>
    <w:p>
      <w:pPr>
        <w:spacing w:after="40"/>
      </w:pPr>
      <w:r>
        <w:rPr>
          <w:b/>
        </w:rPr>
        <w:t xml:space="preserve">Title: </w:t>
      </w:r>
      <w:r>
        <w:t>Zea mays Transcriptome or Gene expression</w:t>
      </w:r>
    </w:p>
    <w:p>
      <w:pPr>
        <w:spacing w:after="40"/>
      </w:pPr>
      <w:r>
        <w:rPr>
          <w:b/>
        </w:rPr>
        <w:t xml:space="preserve">Publication: </w:t>
      </w:r>
      <w:r>
        <w:t>submitted 2014-10</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treatment is classified as 'host_study' rather than 'single' because there is no declared pathogen in the study. The keyword classifier suggests single treatment, which is inconsistent with the description provided. The study setting is confirmed as 'field' based on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188.  PRJNA1077475</w:t>
      </w:r>
      <w:r>
        <w:rPr>
          <w:color w:val="444488"/>
          <w:sz w:val="18"/>
        </w:rPr>
        <w:t xml:space="preserve">   [field / host_study | confidence: medium]</w:t>
      </w:r>
    </w:p>
    <w:p>
      <w:pPr>
        <w:spacing w:after="40"/>
      </w:pPr>
      <w:r>
        <w:rPr>
          <w:b/>
        </w:rPr>
        <w:t xml:space="preserve">Title: </w:t>
      </w:r>
      <w:r>
        <w:t>potato transcriptomic</w:t>
      </w:r>
    </w:p>
    <w:p>
      <w:pPr>
        <w:spacing w:after="40"/>
      </w:pPr>
      <w:r>
        <w:rPr>
          <w:b/>
        </w:rPr>
        <w:t xml:space="preserve">Publication: </w:t>
      </w:r>
      <w:r>
        <w:t>submitted 2024-02</w:t>
      </w:r>
    </w:p>
    <w:p>
      <w:pPr>
        <w:spacing w:after="40"/>
      </w:pPr>
      <w:r>
        <w:rPr>
          <w:b/>
        </w:rPr>
        <w:t xml:space="preserve">Host(s): </w:t>
      </w:r>
      <w:r>
        <w:t>Solanum tuberosum</w:t>
      </w:r>
    </w:p>
    <w:p>
      <w:pPr>
        <w:spacing w:after="40"/>
      </w:pPr>
      <w:r>
        <w:rPr>
          <w:b/>
        </w:rPr>
        <w:t xml:space="preserve">Pathogen(s): </w:t>
      </w:r>
      <w:r>
        <w:t>STAT detected: Potato virus Y</w:t>
      </w:r>
    </w:p>
    <w:p>
      <w:pPr>
        <w:spacing w:after="40"/>
      </w:pPr>
      <w:r>
        <w:rPr>
          <w:b/>
        </w:rPr>
        <w:t xml:space="preserve">Co-infection: </w:t>
      </w:r>
      <w:r>
        <w:t>0/1 BioSamples co-infected (0%); 0 HC (diff-genus)</w:t>
      </w:r>
    </w:p>
    <w:p>
      <w:pPr>
        <w:spacing w:after="40"/>
      </w:pPr>
      <w:r>
        <w:rPr>
          <w:b/>
        </w:rPr>
        <w:t xml:space="preserve">LLM rationale: </w:t>
      </w:r>
      <w:r>
        <w:t>The study focuses on the host's response to nitrogen use efficiency rather than characterizing a specific pathogen, leading to classification as a host study. However, the field setting is confirmed by the collection context, agreeing with the keyword classifier's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189.  PRJNA1132723</w:t>
      </w:r>
      <w:r>
        <w:rPr>
          <w:color w:val="444488"/>
          <w:sz w:val="18"/>
        </w:rPr>
        <w:t xml:space="preserve">   [field / host_study | confidence: high]</w:t>
      </w:r>
    </w:p>
    <w:p>
      <w:pPr>
        <w:spacing w:after="40"/>
      </w:pPr>
      <w:r>
        <w:rPr>
          <w:b/>
        </w:rPr>
        <w:t xml:space="preserve">Title: </w:t>
      </w:r>
      <w:r>
        <w:t>Transcriptome profiling of developing seeds and pods of soybean</w:t>
      </w:r>
    </w:p>
    <w:p>
      <w:pPr>
        <w:spacing w:after="40"/>
      </w:pPr>
      <w:r>
        <w:rPr>
          <w:b/>
        </w:rPr>
        <w:t xml:space="preserve">Publication: </w:t>
      </w:r>
      <w:r>
        <w:t>submitted 2024-07</w:t>
      </w:r>
    </w:p>
    <w:p>
      <w:pPr>
        <w:spacing w:after="40"/>
      </w:pPr>
      <w:r>
        <w:rPr>
          <w:b/>
        </w:rPr>
        <w:t xml:space="preserve">Host(s): </w:t>
      </w:r>
      <w:r>
        <w:t>Glycine max</w:t>
      </w:r>
    </w:p>
    <w:p>
      <w:pPr>
        <w:spacing w:after="40"/>
      </w:pPr>
      <w:r>
        <w:rPr>
          <w:b/>
        </w:rPr>
        <w:t xml:space="preserve">Pathogen(s): </w:t>
      </w:r>
      <w:r>
        <w:t>STAT detected: Soybean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host biology without a declared pathogen, aligning with 'host_study' treatment. The samples were collected from plants in natural agricultural conditions, supporting the 'field'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190.  PRJNA832765</w:t>
      </w:r>
      <w:r>
        <w:rPr>
          <w:color w:val="444488"/>
          <w:sz w:val="18"/>
        </w:rPr>
        <w:t xml:space="preserve">   [field / host_study | confidence: high]</w:t>
      </w:r>
    </w:p>
    <w:p>
      <w:pPr>
        <w:spacing w:after="40"/>
      </w:pPr>
      <w:r>
        <w:rPr>
          <w:b/>
        </w:rPr>
        <w:t xml:space="preserve">Title: </w:t>
      </w:r>
      <w:r>
        <w:t>Corn Intercropped with Alfalfa</w:t>
      </w:r>
    </w:p>
    <w:p>
      <w:pPr>
        <w:spacing w:after="40"/>
      </w:pPr>
      <w:r>
        <w:rPr>
          <w:b/>
        </w:rPr>
        <w:t xml:space="preserve">Publication: </w:t>
      </w:r>
      <w:r>
        <w:t>submitted 2022-04</w:t>
      </w:r>
    </w:p>
    <w:p>
      <w:pPr>
        <w:spacing w:after="40"/>
      </w:pPr>
      <w:r>
        <w:rPr>
          <w:b/>
        </w:rPr>
        <w:t xml:space="preserve">Host(s): </w:t>
      </w:r>
      <w:r>
        <w:t>Medicago sativa, Zea mays, Medicago sativa</w:t>
      </w:r>
    </w:p>
    <w:p>
      <w:pPr>
        <w:spacing w:after="40"/>
      </w:pPr>
      <w:r>
        <w:rPr>
          <w:b/>
        </w:rPr>
        <w:t xml:space="preserve">Pathogen(s): </w:t>
      </w:r>
      <w:r>
        <w:t>STAT detected: environmental samples</w:t>
      </w:r>
    </w:p>
    <w:p>
      <w:pPr>
        <w:spacing w:after="40"/>
      </w:pPr>
      <w:r>
        <w:rPr>
          <w:b/>
        </w:rPr>
        <w:t xml:space="preserve">Co-infection: </w:t>
      </w:r>
      <w:r>
        <w:t>0/3 BioSamples co-infected (0%); 0 HC (diff-genus)</w:t>
      </w:r>
    </w:p>
    <w:p>
      <w:pPr>
        <w:spacing w:after="40"/>
      </w:pPr>
      <w:r>
        <w:rPr>
          <w:b/>
        </w:rPr>
        <w:t xml:space="preserve">LLM rationale: </w:t>
      </w:r>
      <w:r>
        <w:t>The study is designed to analyze plant transcriptomes without declared pathogens, indicating a primary focus on host biology rather than a specific pathogen. The study samples were collected from a field setting, supporting the 'field'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191.  PRJNA1263823</w:t>
      </w:r>
      <w:r>
        <w:rPr>
          <w:color w:val="444488"/>
          <w:sz w:val="18"/>
        </w:rPr>
        <w:t xml:space="preserve">   [field / host_study | confidence: medium]</w:t>
      </w:r>
    </w:p>
    <w:p>
      <w:pPr>
        <w:spacing w:after="40"/>
      </w:pPr>
      <w:r>
        <w:rPr>
          <w:b/>
        </w:rPr>
        <w:t xml:space="preserve">Title: </w:t>
      </w:r>
      <w:r>
        <w:t>Transcriptome analysis of rice leaves</w:t>
      </w:r>
    </w:p>
    <w:p>
      <w:pPr>
        <w:spacing w:after="40"/>
      </w:pPr>
      <w:r>
        <w:rPr>
          <w:b/>
        </w:rPr>
        <w:t xml:space="preserve">Publication: </w:t>
      </w:r>
      <w:r>
        <w:t>submitted 2025-05</w:t>
      </w:r>
    </w:p>
    <w:p>
      <w:pPr>
        <w:spacing w:after="40"/>
      </w:pPr>
      <w:r>
        <w:rPr>
          <w:b/>
        </w:rPr>
        <w:t xml:space="preserve">Host(s): </w:t>
      </w:r>
      <w:r>
        <w:t>Oryza sativa</w:t>
      </w:r>
    </w:p>
    <w:p>
      <w:pPr>
        <w:spacing w:after="40"/>
      </w:pPr>
      <w:r>
        <w:rPr>
          <w:b/>
        </w:rPr>
        <w:t xml:space="preserve">Pathogen(s): </w:t>
      </w:r>
      <w:r>
        <w:t>STAT detected: Pyricularia oryzae</w:t>
      </w:r>
    </w:p>
    <w:p>
      <w:pPr>
        <w:spacing w:after="40"/>
      </w:pPr>
      <w:r>
        <w:rPr>
          <w:b/>
        </w:rPr>
        <w:t xml:space="preserve">Co-infection: </w:t>
      </w:r>
      <w:r>
        <w:t>0/4 BioSamples co-infected (0%); 0 HC (diff-genus)</w:t>
      </w:r>
    </w:p>
    <w:p>
      <w:pPr>
        <w:spacing w:after="40"/>
      </w:pPr>
      <w:r>
        <w:rPr>
          <w:b/>
        </w:rPr>
        <w:t xml:space="preserve">LLM rationale: </w:t>
      </w:r>
      <w:r>
        <w:t>The study does not focus on a declared pathogen but rather on the transcriptome of the plant host itself, which qualifies it as host biology rather than treatment targeting a pathogen. The study setting is correctly classified as field since it was collected from plants growing in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192.  PRJNA391092</w:t>
      </w:r>
      <w:r>
        <w:rPr>
          <w:color w:val="444488"/>
          <w:sz w:val="18"/>
        </w:rPr>
        <w:t xml:space="preserve">   [field / host_study | confidence: medium]</w:t>
      </w:r>
    </w:p>
    <w:p>
      <w:pPr>
        <w:spacing w:after="40"/>
      </w:pPr>
      <w:r>
        <w:rPr>
          <w:b/>
        </w:rPr>
        <w:t xml:space="preserve">Title: </w:t>
      </w:r>
      <w:r>
        <w:t>transcriptomics of red pigment radish</w:t>
      </w:r>
    </w:p>
    <w:p>
      <w:pPr>
        <w:spacing w:after="40"/>
      </w:pPr>
      <w:r>
        <w:rPr>
          <w:b/>
        </w:rPr>
        <w:t xml:space="preserve">Publication: </w:t>
      </w:r>
      <w:r>
        <w:t>submitted 2017-06</w:t>
      </w:r>
    </w:p>
    <w:p>
      <w:pPr>
        <w:spacing w:after="40"/>
      </w:pPr>
      <w:r>
        <w:rPr>
          <w:b/>
        </w:rPr>
        <w:t xml:space="preserve">Host(s): </w:t>
      </w:r>
      <w:r>
        <w:t>—</w:t>
      </w:r>
    </w:p>
    <w:p>
      <w:pPr>
        <w:spacing w:after="40"/>
      </w:pPr>
      <w:r>
        <w:rPr>
          <w:b/>
        </w:rPr>
        <w:t xml:space="preserve">Pathogen(s): </w:t>
      </w:r>
      <w:r>
        <w:t>STAT detected: Turnip mosaic virus</w:t>
      </w:r>
    </w:p>
    <w:p>
      <w:pPr>
        <w:spacing w:after="40"/>
      </w:pPr>
      <w:r>
        <w:rPr>
          <w:b/>
        </w:rPr>
        <w:t xml:space="preserve">Co-infection: </w:t>
      </w:r>
      <w:r>
        <w:t>0/1 BioSamples co-infected (0%); 0 HC (diff-genus)</w:t>
      </w:r>
    </w:p>
    <w:p>
      <w:pPr>
        <w:spacing w:after="40"/>
      </w:pPr>
      <w:r>
        <w:rPr>
          <w:b/>
        </w:rPr>
        <w:t xml:space="preserve">LLM rationale: </w:t>
      </w:r>
      <w:r>
        <w:t>The study focuses on the adaptive evolution of red pigment radish without a declared pathogen, supporting a classification of host study. The field setting is agreed upon as the material was collected under natural conditions, but the keyword output suggested a single treatment which is inaccurate.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193.  PRJNA1182403</w:t>
      </w:r>
      <w:r>
        <w:rPr>
          <w:color w:val="444488"/>
          <w:sz w:val="18"/>
        </w:rPr>
        <w:t xml:space="preserve">   [field / host_study | confidence: medium]</w:t>
      </w:r>
    </w:p>
    <w:p>
      <w:pPr>
        <w:spacing w:after="40"/>
      </w:pPr>
      <w:r>
        <w:rPr>
          <w:b/>
        </w:rPr>
        <w:t xml:space="preserve">Title: </w:t>
      </w:r>
      <w:r>
        <w:t>Malus domestica Raw sequence reads</w:t>
      </w:r>
    </w:p>
    <w:p>
      <w:pPr>
        <w:spacing w:after="40"/>
      </w:pPr>
      <w:r>
        <w:rPr>
          <w:b/>
        </w:rPr>
        <w:t xml:space="preserve">Publication: </w:t>
      </w:r>
      <w:r>
        <w:t>submitted 2024-11</w:t>
      </w:r>
    </w:p>
    <w:p>
      <w:pPr>
        <w:spacing w:after="40"/>
      </w:pPr>
      <w:r>
        <w:rPr>
          <w:b/>
        </w:rPr>
        <w:t xml:space="preserve">Host(s): </w:t>
      </w:r>
      <w:r>
        <w:t>Malus domestica</w:t>
      </w:r>
    </w:p>
    <w:p>
      <w:pPr>
        <w:spacing w:after="40"/>
      </w:pPr>
      <w:r>
        <w:rPr>
          <w:b/>
        </w:rPr>
        <w:t xml:space="preserve">Pathogen(s): </w:t>
      </w:r>
      <w:r>
        <w:t>STAT detected: Penicillium expansum</w:t>
      </w:r>
    </w:p>
    <w:p>
      <w:pPr>
        <w:spacing w:after="40"/>
      </w:pPr>
      <w:r>
        <w:rPr>
          <w:b/>
        </w:rPr>
        <w:t xml:space="preserve">Co-infection: </w:t>
      </w:r>
      <w:r>
        <w:t>0/2 BioSamples co-infected (0%); 0 HC (diff-genus)</w:t>
      </w:r>
    </w:p>
    <w:p>
      <w:pPr>
        <w:spacing w:after="40"/>
      </w:pPr>
      <w:r>
        <w:rPr>
          <w:b/>
        </w:rPr>
        <w:t xml:space="preserve">LLM rationale: </w:t>
      </w:r>
      <w:r>
        <w:t>The study appears to focus on the normal transcriptome of Malus domestica without a declared pathogen, making it a pure host biology study rather than a study specifically designed to examine host response to a pathogen. The study setting is correctly classified as field based on the description of the sample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194.  PRJDB6779</w:t>
      </w:r>
      <w:r>
        <w:rPr>
          <w:color w:val="444488"/>
          <w:sz w:val="18"/>
        </w:rPr>
        <w:t xml:space="preserve">   [field / host_study | confidence: medium]</w:t>
      </w:r>
    </w:p>
    <w:p>
      <w:pPr>
        <w:spacing w:after="40"/>
      </w:pPr>
      <w:r>
        <w:rPr>
          <w:b/>
        </w:rPr>
        <w:t xml:space="preserve">Title: </w:t>
      </w:r>
      <w:r>
        <w:t>RNA-Seq of apple cultivar 'Fuji' dormant buds with different chill conditions</w:t>
      </w:r>
    </w:p>
    <w:p>
      <w:pPr>
        <w:spacing w:after="40"/>
      </w:pPr>
      <w:r>
        <w:rPr>
          <w:b/>
        </w:rPr>
        <w:t xml:space="preserve">Publication: </w:t>
      </w:r>
      <w:r>
        <w:t>submitted 2018-02</w:t>
      </w:r>
    </w:p>
    <w:p>
      <w:pPr>
        <w:spacing w:after="40"/>
      </w:pPr>
      <w:r>
        <w:rPr>
          <w:b/>
        </w:rPr>
        <w:t xml:space="preserve">Host(s): </w:t>
      </w:r>
      <w:r>
        <w:t>Malus domestica</w:t>
      </w:r>
    </w:p>
    <w:p>
      <w:pPr>
        <w:spacing w:after="40"/>
      </w:pPr>
      <w:r>
        <w:rPr>
          <w:b/>
        </w:rPr>
        <w:t xml:space="preserve">Pathogen(s): </w:t>
      </w:r>
      <w:r>
        <w:t>STAT detected: Alternaria alternata</w:t>
      </w:r>
    </w:p>
    <w:p>
      <w:pPr>
        <w:spacing w:after="40"/>
      </w:pPr>
      <w:r>
        <w:rPr>
          <w:b/>
        </w:rPr>
        <w:t xml:space="preserve">Co-infection: </w:t>
      </w:r>
      <w:r>
        <w:t>0/3 BioSamples co-infected (0%); 0 HC (diff-genus)</w:t>
      </w:r>
    </w:p>
    <w:p>
      <w:pPr>
        <w:spacing w:after="40"/>
      </w:pPr>
      <w:r>
        <w:rPr>
          <w:b/>
        </w:rPr>
        <w:t xml:space="preserve">LLM rationale: </w:t>
      </w:r>
      <w:r>
        <w:t>The study is primarily focused on the host biology regarding dormancy rather than a specific pathogen interaction. The library samples were collected from a field setting as indicated by the context of chilling conditions in natural and artificial settings.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195.  PRJNA613159</w:t>
      </w:r>
      <w:r>
        <w:rPr>
          <w:color w:val="444488"/>
          <w:sz w:val="18"/>
        </w:rPr>
        <w:t xml:space="preserve">   [field / host_study | confidence: medium]</w:t>
      </w:r>
    </w:p>
    <w:p>
      <w:pPr>
        <w:spacing w:after="40"/>
      </w:pPr>
      <w:r>
        <w:rPr>
          <w:b/>
        </w:rPr>
        <w:t xml:space="preserve">Title: </w:t>
      </w:r>
      <w:r>
        <w:t>Full-length transcriptome sequencing of chickpea</w:t>
      </w:r>
    </w:p>
    <w:p>
      <w:pPr>
        <w:spacing w:after="40"/>
      </w:pPr>
      <w:r>
        <w:rPr>
          <w:b/>
        </w:rPr>
        <w:t xml:space="preserve">Publication: </w:t>
      </w:r>
      <w:r>
        <w:t>PMID 36261617  [36261617] An integrated transcriptome mapping the regulatory network of coding and long non-coding RNAs provides a geno…  (2022-10)</w:t>
      </w:r>
    </w:p>
    <w:p>
      <w:pPr>
        <w:spacing w:after="40"/>
      </w:pPr>
      <w:r>
        <w:rPr>
          <w:b/>
        </w:rPr>
        <w:t xml:space="preserve">Host(s): </w:t>
      </w:r>
      <w:r>
        <w:t>Cicer arietinum</w:t>
      </w:r>
    </w:p>
    <w:p>
      <w:pPr>
        <w:spacing w:after="40"/>
      </w:pPr>
      <w:r>
        <w:rPr>
          <w:b/>
        </w:rPr>
        <w:t xml:space="preserve">Pathogen(s): </w:t>
      </w:r>
      <w:r>
        <w:t>STAT detected: Broad bean wilt virus 2</w:t>
      </w:r>
    </w:p>
    <w:p>
      <w:pPr>
        <w:spacing w:after="40"/>
      </w:pPr>
      <w:r>
        <w:rPr>
          <w:b/>
        </w:rPr>
        <w:t xml:space="preserve">Co-infection: </w:t>
      </w:r>
      <w:r>
        <w:t>0/1 BioSamples co-infected (0%); 0 HC (diff-genus)</w:t>
      </w:r>
    </w:p>
    <w:p>
      <w:pPr>
        <w:spacing w:after="40"/>
      </w:pPr>
      <w:r>
        <w:rPr>
          <w:b/>
        </w:rPr>
        <w:t xml:space="preserve">LLM rationale: </w:t>
      </w:r>
      <w:r>
        <w:t>The study focuses on the transcriptome of the chickpea host without explicit mention of any pathogen, indicating a host study rather than abiotic stress. However, the field setting is accurately classified based on methods describing field conditions and plant collection.</w:t>
      </w:r>
    </w:p>
    <w:p>
      <w:pPr>
        <w:spacing w:after="80"/>
      </w:pPr>
      <w:r>
        <w:rPr>
          <w:b/>
        </w:rPr>
        <w:t xml:space="preserve">Abstract: </w:t>
      </w:r>
      <w:r>
        <w:t>Large-scale transcriptome analysis can provide a systems-level understanding of biological processes. To accelerate functional genomic studies in chickpea, we perform a comprehensive transcriptome analysis to generate full-length transcriptome and expression atlas of protein-coding genes (PCGs) and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196.  PRJNA602979</w:t>
      </w:r>
      <w:r>
        <w:rPr>
          <w:color w:val="444488"/>
          <w:sz w:val="18"/>
        </w:rPr>
        <w:t xml:space="preserve">   [field / host_study | confidence: high]</w:t>
      </w:r>
    </w:p>
    <w:p>
      <w:pPr>
        <w:spacing w:after="40"/>
      </w:pPr>
      <w:r>
        <w:rPr>
          <w:b/>
        </w:rPr>
        <w:t xml:space="preserve">Title: </w:t>
      </w:r>
      <w:r>
        <w:t>Brassica napus HI Transcriptome</w:t>
      </w:r>
    </w:p>
    <w:p>
      <w:pPr>
        <w:spacing w:after="40"/>
      </w:pPr>
      <w:r>
        <w:rPr>
          <w:b/>
        </w:rPr>
        <w:t xml:space="preserve">Publication: </w:t>
      </w:r>
      <w:r>
        <w:t>PMID 35444672  [35444672] Transcriptome and Small RNA Sequencing Reveal the Mechanisms Regulating Harvest Index in  (2022-04)</w:t>
      </w:r>
    </w:p>
    <w:p>
      <w:pPr>
        <w:spacing w:after="40"/>
      </w:pPr>
      <w:r>
        <w:rPr>
          <w:b/>
        </w:rPr>
        <w:t xml:space="preserve">Host(s): </w:t>
      </w:r>
      <w:r>
        <w:t>Brassica napus</w:t>
      </w:r>
    </w:p>
    <w:p>
      <w:pPr>
        <w:spacing w:after="40"/>
      </w:pPr>
      <w:r>
        <w:rPr>
          <w:b/>
        </w:rPr>
        <w:t xml:space="preserve">Pathogen(s): </w:t>
      </w:r>
      <w:r>
        <w:t>STAT detected: Turnip mosaic virus</w:t>
      </w:r>
    </w:p>
    <w:p>
      <w:pPr>
        <w:spacing w:after="40"/>
      </w:pPr>
      <w:r>
        <w:rPr>
          <w:b/>
        </w:rPr>
        <w:t xml:space="preserve">Co-infection: </w:t>
      </w:r>
      <w:r>
        <w:t>0/4 BioSamples co-infected (0%); 0 HC (diff-genus)</w:t>
      </w:r>
    </w:p>
    <w:p>
      <w:pPr>
        <w:spacing w:after="40"/>
      </w:pPr>
      <w:r>
        <w:rPr>
          <w:b/>
        </w:rPr>
        <w:t xml:space="preserve">LLM rationale: </w:t>
      </w:r>
      <w:r>
        <w:t>The study focuses on the transcriptome of Brassica napus and does not declare any pathogen, qualifying it primarily as a host study. However, the RNA-seq material was collected from plants in field conditions, thus supporting the field setting classification.</w:t>
      </w:r>
    </w:p>
    <w:p>
      <w:pPr>
        <w:spacing w:after="80"/>
      </w:pPr>
      <w:r>
        <w:rPr>
          <w:b/>
        </w:rPr>
        <w:t xml:space="preserve">Abstract: </w:t>
      </w:r>
      <w:r>
        <w:t>Harvest index (HI), the ratio of harvested seed weight to total aboveground biomass weight, is an economically critical value reflecting the convergence of complex agronomic traits. HI values in rapeseed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197.  PRJNA304266</w:t>
      </w:r>
      <w:r>
        <w:rPr>
          <w:color w:val="444488"/>
          <w:sz w:val="18"/>
        </w:rPr>
        <w:t xml:space="preserve">   [field / host_study | confidence: medium]</w:t>
      </w:r>
    </w:p>
    <w:p>
      <w:pPr>
        <w:spacing w:after="40"/>
      </w:pPr>
      <w:r>
        <w:rPr>
          <w:b/>
        </w:rPr>
        <w:t xml:space="preserve">Title: </w:t>
      </w:r>
      <w:r>
        <w:t>Triticum polonicum isolate:Roots | cultivar:Dwarf polish wheat Transcriptome or Gene expression</w:t>
      </w:r>
    </w:p>
    <w:p>
      <w:pPr>
        <w:spacing w:after="40"/>
      </w:pPr>
      <w:r>
        <w:rPr>
          <w:b/>
        </w:rPr>
        <w:t xml:space="preserve">Publication: </w:t>
      </w:r>
      <w:r>
        <w:t>submitted 2015-11</w:t>
      </w:r>
    </w:p>
    <w:p>
      <w:pPr>
        <w:spacing w:after="40"/>
      </w:pPr>
      <w:r>
        <w:rPr>
          <w:b/>
        </w:rPr>
        <w:t xml:space="preserve">Host(s): </w:t>
      </w:r>
      <w:r>
        <w:t>Triticum polonicum</w:t>
      </w:r>
    </w:p>
    <w:p>
      <w:pPr>
        <w:spacing w:after="40"/>
      </w:pPr>
      <w:r>
        <w:rPr>
          <w:b/>
        </w:rPr>
        <w:t xml:space="preserve">Pathogen(s): </w:t>
      </w:r>
      <w:r>
        <w:t>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study's focus is on the host's response without a declared pathogen, indicating it aligns more with a host study rather than a single treatment response to a pathogen. However, the library source indicates that the study setting is field-based as per the information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198.  PRJNA698070</w:t>
      </w:r>
      <w:r>
        <w:rPr>
          <w:color w:val="444488"/>
          <w:sz w:val="18"/>
        </w:rPr>
        <w:t xml:space="preserve">   [field / host_study | confidence: high]</w:t>
      </w:r>
    </w:p>
    <w:p>
      <w:pPr>
        <w:spacing w:after="40"/>
      </w:pPr>
      <w:r>
        <w:rPr>
          <w:b/>
        </w:rPr>
        <w:t xml:space="preserve">Title: </w:t>
      </w:r>
      <w:r>
        <w:t>Genome and transcriptome assembly of Zea mays subsp. parviglumis</w:t>
      </w:r>
    </w:p>
    <w:p>
      <w:pPr>
        <w:spacing w:after="40"/>
      </w:pPr>
      <w:r>
        <w:rPr>
          <w:b/>
        </w:rPr>
        <w:t xml:space="preserve">Publication: </w:t>
      </w:r>
      <w:r>
        <w:t>submitted 2021-01</w:t>
      </w:r>
    </w:p>
    <w:p>
      <w:pPr>
        <w:spacing w:after="40"/>
      </w:pPr>
      <w:r>
        <w:rPr>
          <w:b/>
        </w:rPr>
        <w:t xml:space="preserve">Host(s): </w:t>
      </w:r>
      <w:r>
        <w:t>Zea mays subsp. parviglumis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biology of Zea mays subsp. parviglumis without a declared pathogen. The library samples were collected from plants grown in field conditions, as indicated in the keyword classifier output and supported by the study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199.  PRJNA1146184</w:t>
      </w:r>
      <w:r>
        <w:rPr>
          <w:color w:val="444488"/>
          <w:sz w:val="18"/>
        </w:rPr>
        <w:t xml:space="preserve">   [field / host_study | confidence: high]</w:t>
      </w:r>
    </w:p>
    <w:p>
      <w:pPr>
        <w:spacing w:after="40"/>
      </w:pPr>
      <w:r>
        <w:rPr>
          <w:b/>
        </w:rPr>
        <w:t xml:space="preserve">Title: </w:t>
      </w:r>
      <w:r>
        <w:t>Chilling-induced epigenetic regulation of flowering in litchi</w:t>
      </w:r>
    </w:p>
    <w:p>
      <w:pPr>
        <w:spacing w:after="40"/>
      </w:pPr>
      <w:r>
        <w:rPr>
          <w:b/>
        </w:rPr>
        <w:t xml:space="preserve">Publication: </w:t>
      </w:r>
      <w:r>
        <w:t>submitted 2024-08</w:t>
      </w:r>
    </w:p>
    <w:p>
      <w:pPr>
        <w:spacing w:after="40"/>
      </w:pPr>
      <w:r>
        <w:rPr>
          <w:b/>
        </w:rPr>
        <w:t xml:space="preserve">Host(s): </w:t>
      </w:r>
      <w:r>
        <w:t>Litchi chinensis</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is focused on the epigenetic regulation of flowering in Litchi chinensis, indicating it is primarily a pure host biology study without a declared pathogen. The field setting is agreed upon based on the collection of samples from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200.  PRJNA1028178</w:t>
      </w:r>
      <w:r>
        <w:rPr>
          <w:color w:val="444488"/>
          <w:sz w:val="18"/>
        </w:rPr>
        <w:t xml:space="preserve">   [field / host_study | confidence: medium]</w:t>
      </w:r>
    </w:p>
    <w:p>
      <w:pPr>
        <w:spacing w:after="40"/>
      </w:pPr>
      <w:r>
        <w:rPr>
          <w:b/>
        </w:rPr>
        <w:t xml:space="preserve">Title: </w:t>
      </w:r>
      <w:r>
        <w:t>Transcriptome and metatranscriptome analyses of cassava plants showing cassava witches' broom symptom</w:t>
      </w:r>
    </w:p>
    <w:p>
      <w:pPr>
        <w:spacing w:after="40"/>
      </w:pPr>
      <w:r>
        <w:rPr>
          <w:b/>
        </w:rPr>
        <w:t xml:space="preserve">Publication: </w:t>
      </w:r>
      <w:r>
        <w:t>PMID 39056715  [39056715] Status of Cassava Witches' Broom Disease in the Philippines and Identification of Potential Pathogens by Meta…  (2024-07)</w:t>
      </w:r>
    </w:p>
    <w:p>
      <w:pPr>
        <w:spacing w:after="40"/>
      </w:pPr>
      <w:r>
        <w:rPr>
          <w:b/>
        </w:rPr>
        <w:t xml:space="preserve">Host(s): </w:t>
      </w:r>
      <w:r>
        <w:t>Manihot esculenta</w:t>
      </w:r>
    </w:p>
    <w:p>
      <w:pPr>
        <w:spacing w:after="40"/>
      </w:pPr>
      <w:r>
        <w:rPr>
          <w:b/>
        </w:rPr>
        <w:t xml:space="preserve">Pathogen(s): </w:t>
      </w:r>
      <w:r>
        <w:t>STAT detected: Rhizoctonia solani</w:t>
      </w:r>
    </w:p>
    <w:p>
      <w:pPr>
        <w:spacing w:after="40"/>
      </w:pPr>
      <w:r>
        <w:rPr>
          <w:b/>
        </w:rPr>
        <w:t xml:space="preserve">Co-infection: </w:t>
      </w:r>
      <w:r>
        <w:t>0/1 BioSamples co-infected (0%); 0 HC (diff-genus)</w:t>
      </w:r>
    </w:p>
    <w:p>
      <w:pPr>
        <w:spacing w:after="40"/>
      </w:pPr>
      <w:r>
        <w:rPr>
          <w:b/>
        </w:rPr>
        <w:t xml:space="preserve">LLM rationale: </w:t>
      </w:r>
      <w:r>
        <w:t>The study primarily focuses on the transcriptomic and metatranscriptomic response of cassava plants (Manihot esculenta) without a clear unrelated pathogen targeted for study, indicating a host study. However, the context of the study includes field-collected symptomatic and asymptomatic plants which justifies the field setting classification.</w:t>
      </w:r>
    </w:p>
    <w:p>
      <w:pPr>
        <w:spacing w:after="80"/>
      </w:pPr>
      <w:r>
        <w:rPr>
          <w:b/>
        </w:rPr>
        <w:t xml:space="preserve">Abstract: </w:t>
      </w:r>
      <w:r>
        <w:t>Cassava witches' broom disease (CWBD) is one of the most devastating diseases of cassava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201.  PRJNA408434</w:t>
      </w:r>
      <w:r>
        <w:rPr>
          <w:color w:val="444488"/>
          <w:sz w:val="18"/>
        </w:rPr>
        <w:t xml:space="preserve">   [field / host_study | confidence: medium]</w:t>
      </w:r>
    </w:p>
    <w:p>
      <w:pPr>
        <w:spacing w:after="40"/>
      </w:pPr>
      <w:r>
        <w:rPr>
          <w:b/>
        </w:rPr>
        <w:t xml:space="preserve">Title: </w:t>
      </w:r>
      <w:r>
        <w:t>Solanum tuberosum cultivar:k-11291; k-9836 Raw sequence reads</w:t>
      </w:r>
    </w:p>
    <w:p>
      <w:pPr>
        <w:spacing w:after="40"/>
      </w:pPr>
      <w:r>
        <w:rPr>
          <w:b/>
        </w:rPr>
        <w:t xml:space="preserve">Publication: </w:t>
      </w:r>
      <w:r>
        <w:t>PMID 29297325  [29297325] Differential expression of NBS-LRR-encoding genes in the root transcriptomes of two Solanum phureja genotypes…  (2017-12)</w:t>
      </w:r>
    </w:p>
    <w:p>
      <w:pPr>
        <w:spacing w:after="40"/>
      </w:pPr>
      <w:r>
        <w:rPr>
          <w:b/>
        </w:rPr>
        <w:t xml:space="preserve">Host(s): </w:t>
      </w:r>
      <w:r>
        <w:t>Solanum tuberosum</w:t>
      </w:r>
    </w:p>
    <w:p>
      <w:pPr>
        <w:spacing w:after="40"/>
      </w:pPr>
      <w:r>
        <w:rPr>
          <w:b/>
        </w:rPr>
        <w:t xml:space="preserve">Pathogen(s): </w:t>
      </w:r>
      <w:r>
        <w:t>STAT detected: Potato virus M</w:t>
      </w:r>
    </w:p>
    <w:p>
      <w:pPr>
        <w:spacing w:after="40"/>
      </w:pPr>
      <w:r>
        <w:rPr>
          <w:b/>
        </w:rPr>
        <w:t xml:space="preserve">Co-infection: </w:t>
      </w:r>
      <w:r>
        <w:t>0/2 BioSamples co-infected (0%); 0 HC (diff-genus)</w:t>
      </w:r>
    </w:p>
    <w:p>
      <w:pPr>
        <w:spacing w:after="40"/>
      </w:pPr>
      <w:r>
        <w:rPr>
          <w:b/>
        </w:rPr>
        <w:t xml:space="preserve">LLM rationale: </w:t>
      </w:r>
      <w:r>
        <w:t>The study aims to characterize resistance genes in potato without focusing on a specific pathogen, aligning more with a pure host biology approach. However, the field setting is supported by the collection of samples from natural or agricultural conditions.</w:t>
      </w:r>
    </w:p>
    <w:p>
      <w:pPr>
        <w:spacing w:after="80"/>
      </w:pPr>
      <w:r>
        <w:rPr>
          <w:b/>
        </w:rPr>
        <w:t xml:space="preserve">Abstract: </w:t>
      </w:r>
      <w:r>
        <w:t>The characterization of major resistance genes (R genes) in the potato remains an important task for molecular breeding. However, R genes are rapidly evolving and frequently occur in genomes as clusters with complex structures, and their precise mapping and identification are complicated and time co…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202.  PRJNA1029904</w:t>
      </w:r>
      <w:r>
        <w:rPr>
          <w:color w:val="444488"/>
          <w:sz w:val="18"/>
        </w:rPr>
        <w:t xml:space="preserve">   [field / host_study | confidence: medium]</w:t>
      </w:r>
    </w:p>
    <w:p>
      <w:pPr>
        <w:spacing w:after="40"/>
      </w:pPr>
      <w:r>
        <w:rPr>
          <w:b/>
        </w:rPr>
        <w:t xml:space="preserve">Title: </w:t>
      </w:r>
      <w:r>
        <w:t>citrus raw sequence reads</w:t>
      </w:r>
    </w:p>
    <w:p>
      <w:pPr>
        <w:spacing w:after="40"/>
      </w:pPr>
      <w:r>
        <w:rPr>
          <w:b/>
        </w:rPr>
        <w:t xml:space="preserve">Publication: </w:t>
      </w:r>
      <w:r>
        <w:t>submitted 2023-10</w:t>
      </w:r>
    </w:p>
    <w:p>
      <w:pPr>
        <w:spacing w:after="40"/>
      </w:pPr>
      <w:r>
        <w:rPr>
          <w:b/>
        </w:rPr>
        <w:t xml:space="preserve">Host(s): </w:t>
      </w:r>
      <w:r>
        <w:t>Citrus sinensis</w:t>
      </w:r>
    </w:p>
    <w:p>
      <w:pPr>
        <w:spacing w:after="40"/>
      </w:pPr>
      <w:r>
        <w:rPr>
          <w:b/>
        </w:rPr>
        <w:t xml:space="preserve">Pathogen(s): </w:t>
      </w:r>
      <w:r>
        <w:t>STAT detected: Penicillium digitatum</w:t>
      </w:r>
    </w:p>
    <w:p>
      <w:pPr>
        <w:spacing w:after="40"/>
      </w:pPr>
      <w:r>
        <w:rPr>
          <w:b/>
        </w:rPr>
        <w:t xml:space="preserve">Co-infection: </w:t>
      </w:r>
      <w:r>
        <w:t>0/3 BioSamples co-infected (0%); 0 HC (diff-genus)</w:t>
      </w:r>
    </w:p>
    <w:p>
      <w:pPr>
        <w:spacing w:after="40"/>
      </w:pPr>
      <w:r>
        <w:rPr>
          <w:b/>
        </w:rPr>
        <w:t xml:space="preserve">LLM rationale: </w:t>
      </w:r>
      <w:r>
        <w:t>The study focuses on the biosynthesis of scoparone in Citrus sinensis without declared pathogens, thus aligning with pure host biology. Although the study setting indicates field collection, the context does not strictly support an experimental design involving a specific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203.  PRJNA727473</w:t>
      </w:r>
      <w:r>
        <w:rPr>
          <w:color w:val="444488"/>
          <w:sz w:val="18"/>
        </w:rPr>
        <w:t xml:space="preserve">   [field / host_study | confidence: high]</w:t>
      </w:r>
    </w:p>
    <w:p>
      <w:pPr>
        <w:spacing w:after="40"/>
      </w:pPr>
      <w:r>
        <w:rPr>
          <w:b/>
        </w:rPr>
        <w:t xml:space="preserve">Title: </w:t>
      </w:r>
      <w:r>
        <w:t>Avena sativa Genome sequencing and assembly</w:t>
      </w:r>
    </w:p>
    <w:p>
      <w:pPr>
        <w:spacing w:after="40"/>
      </w:pPr>
      <w:r>
        <w:rPr>
          <w:b/>
        </w:rPr>
        <w:t xml:space="preserve">Publication: </w:t>
      </w:r>
      <w:r>
        <w:t>PMID 35851189  [35851189] Reference genome assemblies reveal the origin and evolution of allohexaploid oat.  (2022-07)</w:t>
      </w:r>
    </w:p>
    <w:p>
      <w:pPr>
        <w:spacing w:after="40"/>
      </w:pPr>
      <w:r>
        <w:rPr>
          <w:b/>
        </w:rPr>
        <w:t xml:space="preserve">Host(s): </w:t>
      </w:r>
      <w:r>
        <w:t>Avena sativa</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primarily focuses on genome sequencing and assembly of Avena sativa, indicating a pure host biology study rather than one focused on a specific pathogen. The study setting is correctly identified as field based on the source of the collected plant material.</w:t>
      </w:r>
    </w:p>
    <w:p>
      <w:pPr>
        <w:spacing w:after="80"/>
      </w:pPr>
      <w:r>
        <w:rPr>
          <w:b/>
        </w:rPr>
        <w:t xml:space="preserve">Abstract: </w:t>
      </w:r>
      <w:r>
        <w:t>Common oat (Avena sativa) is an important cereal crop serving as a valuable source of forage and human food. Although reference genomes of many important crops have been generated, such work in oat has lagged behind, primarily owing to its large, repeat-rich polyploid genome. Here, using Oxford Nano…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204.  PRJNA1106751</w:t>
      </w:r>
      <w:r>
        <w:rPr>
          <w:color w:val="444488"/>
          <w:sz w:val="18"/>
        </w:rPr>
        <w:t xml:space="preserve">   [field / host_study | confidence: high]</w:t>
      </w:r>
    </w:p>
    <w:p>
      <w:pPr>
        <w:spacing w:after="40"/>
      </w:pPr>
      <w:r>
        <w:rPr>
          <w:b/>
        </w:rPr>
        <w:t xml:space="preserve">Title: </w:t>
      </w:r>
      <w:r>
        <w:t>Lilium lancifolium Raw data</w:t>
      </w:r>
    </w:p>
    <w:p>
      <w:pPr>
        <w:spacing w:after="40"/>
      </w:pPr>
      <w:r>
        <w:rPr>
          <w:b/>
        </w:rPr>
        <w:t xml:space="preserve">Publication: </w:t>
      </w:r>
      <w:r>
        <w:t>PMID 39407139  [39407139] A systematic regulatory network related to bulbil formation in Lilium lancifolium based on metabolome and tra…  (2024-10)</w:t>
      </w:r>
    </w:p>
    <w:p>
      <w:pPr>
        <w:spacing w:after="40"/>
      </w:pPr>
      <w:r>
        <w:rPr>
          <w:b/>
        </w:rPr>
        <w:t xml:space="preserve">Host(s): </w:t>
      </w:r>
      <w:r>
        <w:t>Lilium lancifolium</w:t>
      </w:r>
    </w:p>
    <w:p>
      <w:pPr>
        <w:spacing w:after="40"/>
      </w:pPr>
      <w:r>
        <w:rPr>
          <w:b/>
        </w:rPr>
        <w:t xml:space="preserve">Pathogen(s): </w:t>
      </w:r>
      <w:r>
        <w:t>STAT detected: Lily symptomless virus</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transcriptomic aspects of Lilium lancifolium without focusing on any specific pathogens, affirming host_study classification. The plants were cultivated in an open field setting at a germplasm repository, aligning with the field study classification.</w:t>
      </w:r>
    </w:p>
    <w:p>
      <w:pPr>
        <w:spacing w:after="80"/>
      </w:pPr>
      <w:r>
        <w:rPr>
          <w:b/>
        </w:rPr>
        <w:t xml:space="preserve">Abstract: </w:t>
      </w:r>
      <w:r>
        <w:t>Lilium lancifolium is a special wild triploid species native to China and can produce abundant bulbils on its stem under natural conditions, which is very valuable to study bulbil organogenesis in plants. Although similar to the lateral and tillering principles, the molecular mechanism underlying bu…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205.  PRJNA1055736</w:t>
      </w:r>
      <w:r>
        <w:rPr>
          <w:color w:val="444488"/>
          <w:sz w:val="18"/>
        </w:rPr>
        <w:t xml:space="preserve">   [field / host_study | confidence: medium]</w:t>
      </w:r>
    </w:p>
    <w:p>
      <w:pPr>
        <w:spacing w:after="40"/>
      </w:pPr>
      <w:r>
        <w:rPr>
          <w:b/>
        </w:rPr>
        <w:t xml:space="preserve">Title: </w:t>
      </w:r>
      <w:r>
        <w:t>Field RNA-Seq of Arabidopsis thaliana accessions at Japan in 2017 (HiSeqX)</w:t>
      </w:r>
    </w:p>
    <w:p>
      <w:pPr>
        <w:spacing w:after="40"/>
      </w:pPr>
      <w:r>
        <w:rPr>
          <w:b/>
        </w:rPr>
        <w:t xml:space="preserve">Publication: </w:t>
      </w:r>
      <w:r>
        <w:t>submitted 2023-12</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aims to assess gene expression levels in Arabidopsis thaliana without a declared pathogen, which fits the description of pure host biology rather than a specific pathogen study. The keyword classifier classified the treatment as single, which is inconsistent with the described purpose of assessing host gene expression levels.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206.  PRJNA543288</w:t>
      </w:r>
      <w:r>
        <w:rPr>
          <w:color w:val="444488"/>
          <w:sz w:val="18"/>
        </w:rPr>
        <w:t xml:space="preserve">   [field / host_study | confidence: high]</w:t>
      </w:r>
    </w:p>
    <w:p>
      <w:pPr>
        <w:spacing w:after="40"/>
      </w:pPr>
      <w:r>
        <w:rPr>
          <w:b/>
        </w:rPr>
        <w:t xml:space="preserve">Title: </w:t>
      </w:r>
      <w:r>
        <w:t>long non-coding RNAs in Cucumis melo</w:t>
      </w:r>
    </w:p>
    <w:p>
      <w:pPr>
        <w:spacing w:after="40"/>
      </w:pPr>
      <w:r>
        <w:rPr>
          <w:b/>
        </w:rPr>
        <w:t xml:space="preserve">Publication: </w:t>
      </w:r>
      <w:r>
        <w:t>PMID 31438855  [31438855] Genome-wide identification and characterization of long non-coding RNAs involved in fruit ripening and the cl…  (2019-08)</w:t>
      </w:r>
    </w:p>
    <w:p>
      <w:pPr>
        <w:spacing w:after="40"/>
      </w:pPr>
      <w:r>
        <w:rPr>
          <w:b/>
        </w:rPr>
        <w:t xml:space="preserve">Host(s): </w:t>
      </w:r>
      <w:r>
        <w:t>Cucumis melo</w:t>
      </w:r>
    </w:p>
    <w:p>
      <w:pPr>
        <w:spacing w:after="40"/>
      </w:pPr>
      <w:r>
        <w:rPr>
          <w:b/>
        </w:rPr>
        <w:t xml:space="preserve">Pathogen(s): </w:t>
      </w:r>
      <w:r>
        <w:t>STAT detected: Watermelon mosaic virus</w:t>
      </w:r>
    </w:p>
    <w:p>
      <w:pPr>
        <w:spacing w:after="40"/>
      </w:pPr>
      <w:r>
        <w:rPr>
          <w:b/>
        </w:rPr>
        <w:t xml:space="preserve">Co-infection: </w:t>
      </w:r>
      <w:r>
        <w:t>0/1 BioSamples co-infected (0%); 0 HC (diff-genus)</w:t>
      </w:r>
    </w:p>
    <w:p>
      <w:pPr>
        <w:spacing w:after="40"/>
      </w:pPr>
      <w:r>
        <w:rPr>
          <w:b/>
        </w:rPr>
        <w:t xml:space="preserve">LLM rationale: </w:t>
      </w:r>
      <w:r>
        <w:t>The study is focused on the host biology and the role of long non-coding RNAs without mention of a specific pathogen, indicating a host study rather than abiotic stress. The study setting is agreed upon as field based on the keyword output and the description of the sample collection.</w:t>
      </w:r>
    </w:p>
    <w:p>
      <w:pPr>
        <w:spacing w:after="80"/>
      </w:pPr>
      <w:r>
        <w:rPr>
          <w:b/>
        </w:rPr>
        <w:t xml:space="preserve">Abstract: </w:t>
      </w:r>
      <w:r>
        <w:t>Cucumis melo is a suitable study material for investigation of fruit ripening owing to its climacteric nature. Long non-coding RNAs have been linked to many important biological processes, such as fruit ripening, flowering time regulation, and abiotic stress responses in plants. However, knowledge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207.  PRJNA1468456</w:t>
      </w:r>
      <w:r>
        <w:rPr>
          <w:color w:val="444488"/>
          <w:sz w:val="18"/>
        </w:rPr>
        <w:t xml:space="preserve">   [field / host_study | confidence: medium]</w:t>
      </w:r>
    </w:p>
    <w:p>
      <w:pPr>
        <w:spacing w:after="40"/>
      </w:pPr>
      <w:r>
        <w:rPr>
          <w:b/>
        </w:rPr>
        <w:t xml:space="preserve">Title: </w:t>
      </w:r>
      <w:r>
        <w:t>Rhizobacterial datasets from 13C-labeled wheat NIL rhizosphere soils</w:t>
      </w:r>
    </w:p>
    <w:p>
      <w:pPr>
        <w:spacing w:after="40"/>
      </w:pPr>
      <w:r>
        <w:rPr>
          <w:b/>
        </w:rPr>
        <w:t xml:space="preserve">Publication: </w:t>
      </w:r>
      <w:r>
        <w:t>submitted 2026-05</w:t>
      </w:r>
    </w:p>
    <w:p>
      <w:pPr>
        <w:spacing w:after="40"/>
      </w:pPr>
      <w:r>
        <w:rPr>
          <w:b/>
        </w:rPr>
        <w:t xml:space="preserve">Host(s): </w:t>
      </w:r>
      <w:r>
        <w:t>Triticum aestivum</w:t>
      </w:r>
    </w:p>
    <w:p>
      <w:pPr>
        <w:spacing w:after="40"/>
      </w:pPr>
      <w:r>
        <w:rPr>
          <w:b/>
        </w:rPr>
        <w:t xml:space="preserve">Pathogen(s): </w:t>
      </w:r>
      <w:r>
        <w:t>STAT detected: Bipolaris sorokiniana</w:t>
      </w:r>
    </w:p>
    <w:p>
      <w:pPr>
        <w:spacing w:after="40"/>
      </w:pPr>
      <w:r>
        <w:rPr>
          <w:b/>
        </w:rPr>
        <w:t xml:space="preserve">Co-infection: </w:t>
      </w:r>
      <w:r>
        <w:t>0/3 BioSamples co-infected (0%); 0 HC (diff-genus)</w:t>
      </w:r>
    </w:p>
    <w:p>
      <w:pPr>
        <w:spacing w:after="40"/>
      </w:pPr>
      <w:r>
        <w:rPr>
          <w:b/>
        </w:rPr>
        <w:t xml:space="preserve">LLM rationale: </w:t>
      </w:r>
      <w:r>
        <w:t>The study is focused on characterizing the microbiome and plant responses in the wheat NILs without a declared pathogen, which aligns with host biology rather than a specific treatment of a pathogen. However, the keyword output suggests a treatment of 'single', which is not applicable based on the provided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208.  PRJNA976954</w:t>
      </w:r>
      <w:r>
        <w:rPr>
          <w:color w:val="444488"/>
          <w:sz w:val="18"/>
        </w:rPr>
        <w:t xml:space="preserve">   [field / host_study | confidence: high]</w:t>
      </w:r>
    </w:p>
    <w:p>
      <w:pPr>
        <w:spacing w:after="40"/>
      </w:pPr>
      <w:r>
        <w:rPr>
          <w:b/>
        </w:rPr>
        <w:t xml:space="preserve">Title: </w:t>
      </w:r>
      <w:r>
        <w:t>Comprehensive transcriptome profiling and hormonal signaling reveals important mechanism related to dwarfing effect of rootstocks on scion in Japanese apricot (Prunus mume)</w:t>
      </w:r>
    </w:p>
    <w:p>
      <w:pPr>
        <w:spacing w:after="40"/>
      </w:pPr>
      <w:r>
        <w:rPr>
          <w:b/>
        </w:rPr>
        <w:t xml:space="preserve">Publication: </w:t>
      </w:r>
      <w:r>
        <w:t>submitted 2023-05</w:t>
      </w:r>
    </w:p>
    <w:p>
      <w:pPr>
        <w:spacing w:after="40"/>
      </w:pPr>
      <w:r>
        <w:rPr>
          <w:b/>
        </w:rPr>
        <w:t xml:space="preserve">Host(s): </w:t>
      </w:r>
      <w:r>
        <w:t>Prunus mume</w:t>
      </w:r>
    </w:p>
    <w:p>
      <w:pPr>
        <w:spacing w:after="40"/>
      </w:pPr>
      <w:r>
        <w:rPr>
          <w:b/>
        </w:rPr>
        <w:t xml:space="preserve">Pathogen(s): </w:t>
      </w:r>
      <w:r>
        <w:t>STAT detected: Fusarium solani</w:t>
      </w:r>
    </w:p>
    <w:p>
      <w:pPr>
        <w:spacing w:after="40"/>
      </w:pPr>
      <w:r>
        <w:rPr>
          <w:b/>
        </w:rPr>
        <w:t xml:space="preserve">Co-infection: </w:t>
      </w:r>
      <w:r>
        <w:t>0/1 BioSamples co-infected (0%); 0 HC (diff-genus)</w:t>
      </w:r>
    </w:p>
    <w:p>
      <w:pPr>
        <w:spacing w:after="40"/>
      </w:pPr>
      <w:r>
        <w:rPr>
          <w:b/>
        </w:rPr>
        <w:t xml:space="preserve">LLM rationale: </w:t>
      </w:r>
      <w:r>
        <w:t>The study does not declare a specific pathogen and is focused on the host's response, thus classified as a host study. The study setting is correctly identified as field based on growth conditions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209.  PRJNA711243</w:t>
      </w:r>
      <w:r>
        <w:rPr>
          <w:color w:val="444488"/>
          <w:sz w:val="18"/>
        </w:rPr>
        <w:t xml:space="preserve">   [field / host_study | confidence: high]</w:t>
      </w:r>
    </w:p>
    <w:p>
      <w:pPr>
        <w:spacing w:after="40"/>
      </w:pPr>
      <w:r>
        <w:rPr>
          <w:b/>
        </w:rPr>
        <w:t xml:space="preserve">Title: </w:t>
      </w:r>
      <w:r>
        <w:t>Sorghum bicolor TX08001 Gene Expression Profiling - R2_B9_HI transcriptome</w:t>
      </w:r>
    </w:p>
    <w:p>
      <w:pPr>
        <w:spacing w:after="40"/>
      </w:pPr>
      <w:r>
        <w:rPr>
          <w:b/>
        </w:rPr>
        <w:t xml:space="preserve">Publication: </w:t>
      </w:r>
      <w:r>
        <w:t>submitted 2021-03</w:t>
      </w:r>
    </w:p>
    <w:p>
      <w:pPr>
        <w:spacing w:after="40"/>
      </w:pPr>
      <w:r>
        <w:rPr>
          <w:b/>
        </w:rPr>
        <w:t xml:space="preserve">Host(s): </w:t>
      </w:r>
      <w:r>
        <w:t>Sorghum bicolor</w:t>
      </w:r>
    </w:p>
    <w:p>
      <w:pPr>
        <w:spacing w:after="40"/>
      </w:pPr>
      <w:r>
        <w:rPr>
          <w:b/>
        </w:rPr>
        <w:t xml:space="preserve">Pathogen(s): </w:t>
      </w:r>
      <w:r>
        <w:t>STAT detected: Ustilago maydis</w:t>
      </w:r>
    </w:p>
    <w:p>
      <w:pPr>
        <w:spacing w:after="40"/>
      </w:pPr>
      <w:r>
        <w:rPr>
          <w:b/>
        </w:rPr>
        <w:t xml:space="preserve">Co-infection: </w:t>
      </w:r>
      <w:r>
        <w:t>0/1 BioSamples co-infected (0%); 0 HC (diff-genus)</w:t>
      </w:r>
    </w:p>
    <w:p>
      <w:pPr>
        <w:spacing w:after="40"/>
      </w:pPr>
      <w:r>
        <w:rPr>
          <w:b/>
        </w:rPr>
        <w:t xml:space="preserve">LLM rationale: </w:t>
      </w:r>
      <w:r>
        <w:t>The study is focused on gene expression profiling in Sorghum bicolor without any declared pathogen, indicating a study of pure host biology. The setting of the plants in the field is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210.  PRJNA725170</w:t>
      </w:r>
      <w:r>
        <w:rPr>
          <w:color w:val="444488"/>
          <w:sz w:val="18"/>
        </w:rPr>
        <w:t xml:space="preserve">   [field / host_study | confidence: medium]</w:t>
      </w:r>
    </w:p>
    <w:p>
      <w:pPr>
        <w:spacing w:after="40"/>
      </w:pPr>
      <w:r>
        <w:rPr>
          <w:b/>
        </w:rPr>
        <w:t xml:space="preserve">Title: </w:t>
      </w:r>
      <w:r>
        <w:t>Vitis vinifera Transcriptome or Gene expression</w:t>
      </w:r>
    </w:p>
    <w:p>
      <w:pPr>
        <w:spacing w:after="40"/>
      </w:pPr>
      <w:r>
        <w:rPr>
          <w:b/>
        </w:rPr>
        <w:t xml:space="preserve">Publication: </w:t>
      </w:r>
      <w:r>
        <w:t>submitted 2021-04</w:t>
      </w:r>
    </w:p>
    <w:p>
      <w:pPr>
        <w:spacing w:after="40"/>
      </w:pPr>
      <w:r>
        <w:rPr>
          <w:b/>
        </w:rPr>
        <w:t xml:space="preserve">Host(s): </w:t>
      </w:r>
      <w:r>
        <w:t>Vitis vinifera</w:t>
      </w:r>
    </w:p>
    <w:p>
      <w:pPr>
        <w:spacing w:after="40"/>
      </w:pPr>
      <w:r>
        <w:rPr>
          <w:b/>
        </w:rPr>
        <w:t xml:space="preserve">Pathogen(s): </w:t>
      </w:r>
      <w:r>
        <w:t>STAT detected: Grapevine fabavirus</w:t>
      </w:r>
    </w:p>
    <w:p>
      <w:pPr>
        <w:spacing w:after="40"/>
      </w:pPr>
      <w:r>
        <w:rPr>
          <w:b/>
        </w:rPr>
        <w:t xml:space="preserve">Co-infection: </w:t>
      </w:r>
      <w:r>
        <w:t>0/1 BioSamples co-infected (0%); 0 HC (diff-genus)</w:t>
      </w:r>
    </w:p>
    <w:p>
      <w:pPr>
        <w:spacing w:after="40"/>
      </w:pPr>
      <w:r>
        <w:rPr>
          <w:b/>
        </w:rPr>
        <w:t xml:space="preserve">LLM rationale: </w:t>
      </w:r>
      <w:r>
        <w:t>The study is focused on the transcriptome of Vitis vinifera without a declared pathogen, which matches 'host_study'. The samples are collected in the field, which is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211.  PRJNA859548</w:t>
      </w:r>
      <w:r>
        <w:rPr>
          <w:color w:val="444488"/>
          <w:sz w:val="18"/>
        </w:rPr>
        <w:t xml:space="preserve">   [field / host_study | confidence: medium]</w:t>
      </w:r>
    </w:p>
    <w:p>
      <w:pPr>
        <w:spacing w:after="40"/>
      </w:pPr>
      <w:r>
        <w:rPr>
          <w:b/>
        </w:rPr>
        <w:t xml:space="preserve">Title: </w:t>
      </w:r>
      <w:r>
        <w:t>Alfalfa Raw sequence reads</w:t>
      </w:r>
    </w:p>
    <w:p>
      <w:pPr>
        <w:spacing w:after="40"/>
      </w:pPr>
      <w:r>
        <w:rPr>
          <w:b/>
        </w:rPr>
        <w:t xml:space="preserve">Publication: </w:t>
      </w:r>
      <w:r>
        <w:t>PMID 36845970  [36845970] Arbuscular mycorrhizal fungus changes alfalfa response to pathogen infection activated by pea aphid infestati…  (2023-02)</w:t>
      </w:r>
    </w:p>
    <w:p>
      <w:pPr>
        <w:spacing w:after="40"/>
      </w:pPr>
      <w:r>
        <w:rPr>
          <w:b/>
        </w:rPr>
        <w:t xml:space="preserve">Host(s): </w:t>
      </w:r>
      <w:r>
        <w:t>Medicago sativa</w:t>
      </w:r>
    </w:p>
    <w:p>
      <w:pPr>
        <w:spacing w:after="40"/>
      </w:pPr>
      <w:r>
        <w:rPr>
          <w:b/>
        </w:rPr>
        <w:t xml:space="preserve">Pathogen(s): </w:t>
      </w:r>
      <w:r>
        <w:t>STAT detected: Ascochyta rabiei</w:t>
      </w:r>
    </w:p>
    <w:p>
      <w:pPr>
        <w:spacing w:after="40"/>
      </w:pPr>
      <w:r>
        <w:rPr>
          <w:b/>
        </w:rPr>
        <w:t xml:space="preserve">Co-infection: </w:t>
      </w:r>
      <w:r>
        <w:t>0/2 BioSamples co-infected (0%); 0 HC (diff-genus)</w:t>
      </w:r>
    </w:p>
    <w:p>
      <w:pPr>
        <w:spacing w:after="40"/>
      </w:pPr>
      <w:r>
        <w:rPr>
          <w:b/>
        </w:rPr>
        <w:t xml:space="preserve">LLM rationale: </w:t>
      </w:r>
      <w:r>
        <w:t>The study primarily focuses on the host response and does not explicitly declare a single pathogen to study, which aligns more with a pure host biology study. The keyword classifier output suggested 'single' treatment, but this does not fit the context. The study setting is confirmed as field based on the methods and descriptions provided.</w:t>
      </w:r>
    </w:p>
    <w:p>
      <w:pPr>
        <w:spacing w:after="80"/>
      </w:pPr>
      <w:r>
        <w:rPr>
          <w:b/>
        </w:rPr>
        <w:t xml:space="preserve">Abstract: </w:t>
      </w:r>
      <w:r>
        <w:t>Arbuscular mycorrhizal (AM) fungi are important for the resistance of plants to insect infestation and diseases. However, the effect of AM fungal colonization of plants response to pathogen infection activated by pea aphid infestation is unknown. Pea aphid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212.  PRJNA1133741</w:t>
      </w:r>
      <w:r>
        <w:rPr>
          <w:color w:val="444488"/>
          <w:sz w:val="18"/>
        </w:rPr>
        <w:t xml:space="preserve">   [field / host_study | confidence: high]</w:t>
      </w:r>
    </w:p>
    <w:p>
      <w:pPr>
        <w:spacing w:after="40"/>
      </w:pPr>
      <w:r>
        <w:rPr>
          <w:b/>
        </w:rPr>
        <w:t xml:space="preserve">Title: </w:t>
      </w:r>
      <w:r>
        <w:t>Pre-harvest Spouting Expression in Wheat Cardinal and Logan</w:t>
      </w:r>
    </w:p>
    <w:p>
      <w:pPr>
        <w:spacing w:after="40"/>
      </w:pPr>
      <w:r>
        <w:rPr>
          <w:b/>
        </w:rPr>
        <w:t xml:space="preserve">Publication: </w:t>
      </w:r>
      <w:r>
        <w:t>submitted 2024-07</w:t>
      </w:r>
    </w:p>
    <w:p>
      <w:pPr>
        <w:spacing w:after="40"/>
      </w:pPr>
      <w:r>
        <w:rPr>
          <w:b/>
        </w:rPr>
        <w:t xml:space="preserve">Host(s): </w:t>
      </w:r>
      <w:r>
        <w:t>Triticum aestivum</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examines mRNA expression in wheat seeds under different conditions but doesn't test against a declared pathogen, indicating a pure host biology study. The study setting is confirmed as field based on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213.  PRJNA1403198</w:t>
      </w:r>
      <w:r>
        <w:rPr>
          <w:color w:val="444488"/>
          <w:sz w:val="18"/>
        </w:rPr>
        <w:t xml:space="preserve">   [field / host_study | confidence: medium]</w:t>
      </w:r>
    </w:p>
    <w:p>
      <w:pPr>
        <w:spacing w:after="40"/>
      </w:pPr>
      <w:r>
        <w:rPr>
          <w:b/>
        </w:rPr>
        <w:t xml:space="preserve">Title: </w:t>
      </w:r>
      <w:r>
        <w:t>Solanum tuberosum Transcriptome or Gene expression</w:t>
      </w:r>
    </w:p>
    <w:p>
      <w:pPr>
        <w:spacing w:after="40"/>
      </w:pPr>
      <w:r>
        <w:rPr>
          <w:b/>
        </w:rPr>
        <w:t xml:space="preserve">Publication: </w:t>
      </w:r>
      <w:r>
        <w:t>submitted 2026-01</w:t>
      </w:r>
    </w:p>
    <w:p>
      <w:pPr>
        <w:spacing w:after="40"/>
      </w:pPr>
      <w:r>
        <w:rPr>
          <w:b/>
        </w:rPr>
        <w:t xml:space="preserve">Host(s): </w:t>
      </w:r>
      <w:r>
        <w:t>Solanum tuberosum</w:t>
      </w:r>
    </w:p>
    <w:p>
      <w:pPr>
        <w:spacing w:after="40"/>
      </w:pPr>
      <w:r>
        <w:rPr>
          <w:b/>
        </w:rPr>
        <w:t xml:space="preserve">Pathogen(s): </w:t>
      </w:r>
      <w:r>
        <w:t>STAT detected: Carlavirus sigmasolani</w:t>
      </w:r>
    </w:p>
    <w:p>
      <w:pPr>
        <w:spacing w:after="40"/>
      </w:pPr>
      <w:r>
        <w:rPr>
          <w:b/>
        </w:rPr>
        <w:t xml:space="preserve">Co-infection: </w:t>
      </w:r>
      <w:r>
        <w:t>0/1 BioSamples co-infected (0%); 0 HC (diff-genus)</w:t>
      </w:r>
    </w:p>
    <w:p>
      <w:pPr>
        <w:spacing w:after="40"/>
      </w:pPr>
      <w:r>
        <w:rPr>
          <w:b/>
        </w:rPr>
        <w:t xml:space="preserve">LLM rationale: </w:t>
      </w:r>
      <w:r>
        <w:t>The treatment classification as 'single' by the keyword classifier suggests a focus on a specific pathogen, but there is no declared pathogen in the information provided. Therefore, it's more appropriate to classify this as a host study focusing on the Solanum tuberosum host. The study setting is confirmed as field based on the description of collection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214.  PRJNA1017123</w:t>
      </w:r>
      <w:r>
        <w:rPr>
          <w:color w:val="444488"/>
          <w:sz w:val="18"/>
        </w:rPr>
        <w:t xml:space="preserve">   [field / host_study | confidence: high]</w:t>
      </w:r>
    </w:p>
    <w:p>
      <w:pPr>
        <w:spacing w:after="40"/>
      </w:pPr>
      <w:r>
        <w:rPr>
          <w:b/>
        </w:rPr>
        <w:t xml:space="preserve">Title: </w:t>
      </w:r>
      <w:r>
        <w:t>Transcriptome analysis of pepper fruits at different fruit stages</w:t>
      </w:r>
    </w:p>
    <w:p>
      <w:pPr>
        <w:spacing w:after="40"/>
      </w:pPr>
      <w:r>
        <w:rPr>
          <w:b/>
        </w:rPr>
        <w:t xml:space="preserve">Publication: </w:t>
      </w:r>
      <w:r>
        <w:t>PMID 38278802  [38278802] Genome-wide identification of the B3 transcription factor family in pepper (Capsicum annuum) and expression p…  (2024-01)</w:t>
      </w:r>
    </w:p>
    <w:p>
      <w:pPr>
        <w:spacing w:after="40"/>
      </w:pPr>
      <w:r>
        <w:rPr>
          <w:b/>
        </w:rPr>
        <w:t xml:space="preserve">Host(s): </w:t>
      </w:r>
      <w:r>
        <w:t>Capsicum annuum</w:t>
      </w:r>
    </w:p>
    <w:p>
      <w:pPr>
        <w:spacing w:after="40"/>
      </w:pPr>
      <w:r>
        <w:rPr>
          <w:b/>
        </w:rPr>
        <w:t xml:space="preserve">Pathogen(s): </w:t>
      </w:r>
      <w:r>
        <w:t>STAT detected: Chilli veinal mottle virus</w:t>
      </w:r>
    </w:p>
    <w:p>
      <w:pPr>
        <w:spacing w:after="40"/>
      </w:pPr>
      <w:r>
        <w:rPr>
          <w:b/>
        </w:rPr>
        <w:t xml:space="preserve">Co-infection: </w:t>
      </w:r>
      <w:r>
        <w:t>0/3 BioSamples co-infected (0%); 0 HC (diff-genus)</w:t>
      </w:r>
    </w:p>
    <w:p>
      <w:pPr>
        <w:spacing w:after="40"/>
      </w:pPr>
      <w:r>
        <w:rPr>
          <w:b/>
        </w:rPr>
        <w:t xml:space="preserve">LLM rationale: </w:t>
      </w:r>
      <w:r>
        <w:t>The study focuses on host biology rather than a specific pathogen, as it characterizes B3 transcription factors during different stages of fruit development. The collection from naturally growing pepper plants supports a field setting classification.</w:t>
      </w:r>
    </w:p>
    <w:p>
      <w:pPr>
        <w:spacing w:after="80"/>
      </w:pPr>
      <w:r>
        <w:rPr>
          <w:b/>
        </w:rPr>
        <w:t xml:space="preserve">Abstract: </w:t>
      </w:r>
      <w:r>
        <w:t>In plants, B3 transcription factors play important roles in a variety of aspects of their growth and development. While the B3 transcription factor has been extensively identified and studied in numerous species, there is limited knowledge regarding its B3 superfamily in pepper. Through the utilizat…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215.  PRJNA1127316</w:t>
      </w:r>
      <w:r>
        <w:rPr>
          <w:color w:val="444488"/>
          <w:sz w:val="18"/>
        </w:rPr>
        <w:t xml:space="preserve">   [field / host_study | confidence: high]</w:t>
      </w:r>
    </w:p>
    <w:p>
      <w:pPr>
        <w:spacing w:after="40"/>
      </w:pPr>
      <w:r>
        <w:rPr>
          <w:b/>
        </w:rPr>
        <w:t xml:space="preserve">Title: </w:t>
      </w:r>
      <w:r>
        <w:t>Feedback regulation of m6A modification creates local auxin maxima essential for rice microsporogenesis</w:t>
      </w:r>
    </w:p>
    <w:p>
      <w:pPr>
        <w:spacing w:after="40"/>
      </w:pPr>
      <w:r>
        <w:rPr>
          <w:b/>
        </w:rPr>
        <w:t xml:space="preserve">Publication: </w:t>
      </w:r>
      <w:r>
        <w:t>submitted 2024-06</w:t>
      </w:r>
    </w:p>
    <w:p>
      <w:pPr>
        <w:spacing w:after="40"/>
      </w:pPr>
      <w:r>
        <w:rPr>
          <w:b/>
        </w:rPr>
        <w:t xml:space="preserve">Host(s): </w:t>
      </w:r>
      <w:r>
        <w:t>Oryza sativa</w:t>
      </w:r>
    </w:p>
    <w:p>
      <w:pPr>
        <w:spacing w:after="40"/>
      </w:pPr>
      <w:r>
        <w:rPr>
          <w:b/>
        </w:rPr>
        <w:t xml:space="preserve">Pathogen(s): </w:t>
      </w:r>
      <w:r>
        <w:t>STAT detected: Tenuivirus oryzabrevis</w:t>
      </w:r>
    </w:p>
    <w:p>
      <w:pPr>
        <w:spacing w:after="40"/>
      </w:pPr>
      <w:r>
        <w:rPr>
          <w:b/>
        </w:rPr>
        <w:t xml:space="preserve">Co-infection: </w:t>
      </w:r>
      <w:r>
        <w:t>0/2 BioSamples co-infected (0%); 0 HC (diff-genus)</w:t>
      </w:r>
    </w:p>
    <w:p>
      <w:pPr>
        <w:spacing w:after="40"/>
      </w:pPr>
      <w:r>
        <w:rPr>
          <w:b/>
        </w:rPr>
        <w:t xml:space="preserve">LLM rationale: </w:t>
      </w:r>
      <w:r>
        <w:t>The study focuses on host biology related to m6A modification and rice microsporogenesis without a declared pathogen, matching the 'host_study' designation. Additionally, the samples were collected from plants in natural conditions, confirming a 'field'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216.  PRJNA1193267</w:t>
      </w:r>
      <w:r>
        <w:rPr>
          <w:color w:val="444488"/>
          <w:sz w:val="18"/>
        </w:rPr>
        <w:t xml:space="preserve">   [field / host_study | confidence: high]</w:t>
      </w:r>
    </w:p>
    <w:p>
      <w:pPr>
        <w:spacing w:after="40"/>
      </w:pPr>
      <w:r>
        <w:rPr>
          <w:b/>
        </w:rPr>
        <w:t xml:space="preserve">Title: </w:t>
      </w:r>
      <w:r>
        <w:t>Solanum lycopersicum Raw sequence reads</w:t>
      </w:r>
    </w:p>
    <w:p>
      <w:pPr>
        <w:spacing w:after="40"/>
      </w:pPr>
      <w:r>
        <w:rPr>
          <w:b/>
        </w:rPr>
        <w:t xml:space="preserve">Publication: </w:t>
      </w:r>
      <w:r>
        <w:t>submitted 2024-12</w:t>
      </w:r>
    </w:p>
    <w:p>
      <w:pPr>
        <w:spacing w:after="40"/>
      </w:pPr>
      <w:r>
        <w:rPr>
          <w:b/>
        </w:rPr>
        <w:t xml:space="preserve">Host(s): </w:t>
      </w:r>
      <w:r>
        <w:t>Solanum lycopersicum</w:t>
      </w:r>
    </w:p>
    <w:p>
      <w:pPr>
        <w:spacing w:after="40"/>
      </w:pPr>
      <w:r>
        <w:rPr>
          <w:b/>
        </w:rPr>
        <w:t xml:space="preserve">Pathogen(s): </w:t>
      </w:r>
      <w:r>
        <w:t>STAT detected: Botrytis cinerea</w:t>
      </w:r>
    </w:p>
    <w:p>
      <w:pPr>
        <w:spacing w:after="40"/>
      </w:pPr>
      <w:r>
        <w:rPr>
          <w:b/>
        </w:rPr>
        <w:t xml:space="preserve">Co-infection: </w:t>
      </w:r>
      <w:r>
        <w:t>0/6 BioSamples co-infected (0%); 0 HC (diff-genus)</w:t>
      </w:r>
    </w:p>
    <w:p>
      <w:pPr>
        <w:spacing w:after="40"/>
      </w:pPr>
      <w:r>
        <w:rPr>
          <w:b/>
        </w:rPr>
        <w:t xml:space="preserve">LLM rationale: </w:t>
      </w:r>
      <w:r>
        <w:t>The study appears to focus on the normal transcriptome of the host, Solanum lycopersicum, without any declared pathogen, which aligns it with a pure host biology study. The setting is confirmed as field based on the bioSample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217.  PRJNA1088814</w:t>
      </w:r>
      <w:r>
        <w:rPr>
          <w:color w:val="444488"/>
          <w:sz w:val="18"/>
        </w:rPr>
        <w:t xml:space="preserve">   [field / host_study | confidence: medium]</w:t>
      </w:r>
    </w:p>
    <w:p>
      <w:pPr>
        <w:spacing w:after="40"/>
      </w:pPr>
      <w:r>
        <w:rPr>
          <w:b/>
        </w:rPr>
        <w:t xml:space="preserve">Title: </w:t>
      </w:r>
      <w:r>
        <w:t>beta-Hydroxybutyrate Boosts Plant Immunity through Enhanced H3K9bhb Levels and Gene Expression Regulation</w:t>
      </w:r>
    </w:p>
    <w:p>
      <w:pPr>
        <w:spacing w:after="40"/>
      </w:pPr>
      <w:r>
        <w:rPr>
          <w:b/>
        </w:rPr>
        <w:t xml:space="preserve">Publication: </w:t>
      </w:r>
      <w:r>
        <w:t>submitted 2024-03</w:t>
      </w:r>
    </w:p>
    <w:p>
      <w:pPr>
        <w:spacing w:after="40"/>
      </w:pPr>
      <w:r>
        <w:rPr>
          <w:b/>
        </w:rPr>
        <w:t xml:space="preserve">Host(s): </w:t>
      </w:r>
      <w:r>
        <w:t>Oryza sativa</w:t>
      </w:r>
    </w:p>
    <w:p>
      <w:pPr>
        <w:spacing w:after="40"/>
      </w:pPr>
      <w:r>
        <w:rPr>
          <w:b/>
        </w:rPr>
        <w:t xml:space="preserve">Pathogen(s): </w:t>
      </w:r>
      <w:r>
        <w:t>STAT detected: Ustilaginoidea virens</w:t>
      </w:r>
    </w:p>
    <w:p>
      <w:pPr>
        <w:spacing w:after="40"/>
      </w:pPr>
      <w:r>
        <w:rPr>
          <w:b/>
        </w:rPr>
        <w:t xml:space="preserve">Co-infection: </w:t>
      </w:r>
      <w:r>
        <w:t>0/2 BioSamples co-infected (0%); 0 HC (diff-genus)</w:t>
      </w:r>
    </w:p>
    <w:p>
      <w:pPr>
        <w:spacing w:after="40"/>
      </w:pPr>
      <w:r>
        <w:rPr>
          <w:b/>
        </w:rPr>
        <w:t xml:space="preserve">LLM rationale: </w:t>
      </w:r>
      <w:r>
        <w:t>The study focuses on host biological processes without a declared pathogen, suggesting a host study treatment classification. The field setting is supported by the collection of RNA-seq samples from plants growing in natural or agricultural conditions, despite the keyword output indicating single treatment.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218.  PRJNA1020621</w:t>
      </w:r>
      <w:r>
        <w:rPr>
          <w:color w:val="444488"/>
          <w:sz w:val="18"/>
        </w:rPr>
        <w:t xml:space="preserve">   [field / host_study | confidence: high]</w:t>
      </w:r>
    </w:p>
    <w:p>
      <w:pPr>
        <w:spacing w:after="40"/>
      </w:pPr>
      <w:r>
        <w:rPr>
          <w:b/>
        </w:rPr>
        <w:t xml:space="preserve">Title: </w:t>
      </w:r>
      <w:r>
        <w:t>Transcriptome data of five differentially pigmented potato tuber flesh</w:t>
      </w:r>
    </w:p>
    <w:p>
      <w:pPr>
        <w:spacing w:after="40"/>
      </w:pPr>
      <w:r>
        <w:rPr>
          <w:b/>
        </w:rPr>
        <w:t xml:space="preserve">Publication: </w:t>
      </w:r>
      <w:r>
        <w:t>PMID 37856829  [37856829] Multiomics Analysis Reveals the Chemical and Genetic Bases of Pigmented Potato Tuber.  (2023-10)</w:t>
      </w:r>
    </w:p>
    <w:p>
      <w:pPr>
        <w:spacing w:after="40"/>
      </w:pPr>
      <w:r>
        <w:rPr>
          <w:b/>
        </w:rPr>
        <w:t xml:space="preserve">Host(s): </w:t>
      </w:r>
      <w:r>
        <w:t>Solanum tuberosum</w:t>
      </w:r>
    </w:p>
    <w:p>
      <w:pPr>
        <w:spacing w:after="40"/>
      </w:pPr>
      <w:r>
        <w:rPr>
          <w:b/>
        </w:rPr>
        <w:t xml:space="preserve">Pathogen(s): </w:t>
      </w:r>
      <w:r>
        <w:t>STAT detected: Potato virus S</w:t>
      </w:r>
    </w:p>
    <w:p>
      <w:pPr>
        <w:spacing w:after="40"/>
      </w:pPr>
      <w:r>
        <w:rPr>
          <w:b/>
        </w:rPr>
        <w:t xml:space="preserve">Co-infection: </w:t>
      </w:r>
      <w:r>
        <w:t>0/1 BioSamples co-infected (0%); 0 HC (diff-genus)</w:t>
      </w:r>
    </w:p>
    <w:p>
      <w:pPr>
        <w:spacing w:after="40"/>
      </w:pPr>
      <w:r>
        <w:rPr>
          <w:b/>
        </w:rPr>
        <w:t xml:space="preserve">LLM rationale: </w:t>
      </w:r>
      <w:r>
        <w:t>The study is focused on the host biology of potato tubers without any declared pathogen, which aligns with the 'host_study' classification. The SRA library source indicates field collection, affirming the 'field' setting.</w:t>
      </w:r>
    </w:p>
    <w:p>
      <w:pPr>
        <w:spacing w:after="80"/>
      </w:pPr>
      <w:r>
        <w:rPr>
          <w:b/>
        </w:rPr>
        <w:t xml:space="preserve">Abstract: </w:t>
      </w:r>
      <w:r>
        <w:t>Anthocyanins and carotenoids determine the diversity of potato tuber flesh pigmentation; here, the underlying chemical and genetic bases were elucidated by multiomics analyses. A total of 31 anthocyanins and 30 carotenoids were quantified in five differently pigmented tubers. Cyanidin and pelargonid…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219.  PRJNA541993</w:t>
      </w:r>
      <w:r>
        <w:rPr>
          <w:color w:val="444488"/>
          <w:sz w:val="18"/>
        </w:rPr>
        <w:t xml:space="preserve">   [field / host_study | confidence: medium]</w:t>
      </w:r>
    </w:p>
    <w:p>
      <w:pPr>
        <w:spacing w:after="40"/>
      </w:pPr>
      <w:r>
        <w:rPr>
          <w:b/>
        </w:rPr>
        <w:t xml:space="preserve">Title: </w:t>
      </w:r>
      <w:r>
        <w:t>Cucumis sativus Raw sequence reads</w:t>
      </w:r>
    </w:p>
    <w:p>
      <w:pPr>
        <w:spacing w:after="40"/>
      </w:pPr>
      <w:r>
        <w:rPr>
          <w:b/>
        </w:rPr>
        <w:t xml:space="preserve">Publication: </w:t>
      </w:r>
      <w:r>
        <w:t>submitted 2019-05</w:t>
      </w:r>
    </w:p>
    <w:p>
      <w:pPr>
        <w:spacing w:after="40"/>
      </w:pPr>
      <w:r>
        <w:rPr>
          <w:b/>
        </w:rPr>
        <w:t xml:space="preserve">Host(s): </w:t>
      </w:r>
      <w:r>
        <w:t>Cucumis sativus</w:t>
      </w:r>
    </w:p>
    <w:p>
      <w:pPr>
        <w:spacing w:after="40"/>
      </w:pPr>
      <w:r>
        <w:rPr>
          <w:b/>
        </w:rPr>
        <w:t xml:space="preserve">Pathogen(s): </w:t>
      </w:r>
      <w:r>
        <w:t>STAT detected: Zucchini yellow mosaic virus</w:t>
      </w:r>
    </w:p>
    <w:p>
      <w:pPr>
        <w:spacing w:after="40"/>
      </w:pPr>
      <w:r>
        <w:rPr>
          <w:b/>
        </w:rPr>
        <w:t xml:space="preserve">Co-infection: </w:t>
      </w:r>
      <w:r>
        <w:t>0/1 BioSamples co-infected (0%); 0 HC (diff-genus)</w:t>
      </w:r>
    </w:p>
    <w:p>
      <w:pPr>
        <w:spacing w:after="40"/>
      </w:pPr>
      <w:r>
        <w:rPr>
          <w:b/>
        </w:rPr>
        <w:t xml:space="preserve">LLM rationale: </w:t>
      </w:r>
      <w:r>
        <w:t>The study is focused on the host's transcriptome without a declared pathogen, indicating pure host biology. The study setting aligns with the field as the plants were collected from natural conditions. However, the keyword classifier suggests 'single' treatment, which does not reflect the host-focused nature of the research.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220.  PRJNA1337793</w:t>
      </w:r>
      <w:r>
        <w:rPr>
          <w:color w:val="444488"/>
          <w:sz w:val="18"/>
        </w:rPr>
        <w:t xml:space="preserve">   [field / host_study | confidence: medium]</w:t>
      </w:r>
    </w:p>
    <w:p>
      <w:pPr>
        <w:spacing w:after="40"/>
      </w:pPr>
      <w:r>
        <w:rPr>
          <w:b/>
        </w:rPr>
        <w:t xml:space="preserve">Title: </w:t>
      </w:r>
      <w:r>
        <w:t>Raw transcriptome data of 1T translocation lines and their parental lines</w:t>
      </w:r>
    </w:p>
    <w:p>
      <w:pPr>
        <w:spacing w:after="40"/>
      </w:pPr>
      <w:r>
        <w:rPr>
          <w:b/>
        </w:rPr>
        <w:t xml:space="preserve">Publication: </w:t>
      </w:r>
      <w:r>
        <w:t>submitted 2025-10</w:t>
      </w:r>
    </w:p>
    <w:p>
      <w:pPr>
        <w:spacing w:after="40"/>
      </w:pPr>
      <w:r>
        <w:rPr>
          <w:b/>
        </w:rPr>
        <w:t xml:space="preserve">Host(s): </w:t>
      </w:r>
      <w:r>
        <w:t>—</w:t>
      </w:r>
    </w:p>
    <w:p>
      <w:pPr>
        <w:spacing w:after="40"/>
      </w:pPr>
      <w:r>
        <w:rPr>
          <w:b/>
        </w:rPr>
        <w:t xml:space="preserve">Pathogen(s): </w:t>
      </w:r>
      <w:r>
        <w:t>STAT detected: Puccinia striiformis</w:t>
      </w:r>
    </w:p>
    <w:p>
      <w:pPr>
        <w:spacing w:after="40"/>
      </w:pPr>
      <w:r>
        <w:rPr>
          <w:b/>
        </w:rPr>
        <w:t xml:space="preserve">Co-infection: </w:t>
      </w:r>
      <w:r>
        <w:t>0/2 BioSamples co-infected (0%); 0 HC (diff-genus)</w:t>
      </w:r>
    </w:p>
    <w:p>
      <w:pPr>
        <w:spacing w:after="40"/>
      </w:pPr>
      <w:r>
        <w:rPr>
          <w:b/>
        </w:rPr>
        <w:t xml:space="preserve">LLM rationale: </w:t>
      </w:r>
      <w:r>
        <w:t>The study primarily focuses on the host transcriptome response without declaring a specific pathogen, which aligns more with pure host biology. However, the RNA-seq data collected from the field setting suggests that plants were growing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221.  PRJNA831331</w:t>
      </w:r>
      <w:r>
        <w:rPr>
          <w:color w:val="444488"/>
          <w:sz w:val="18"/>
        </w:rPr>
        <w:t xml:space="preserve">   [field / host_study | confidence: high]</w:t>
      </w:r>
    </w:p>
    <w:p>
      <w:pPr>
        <w:spacing w:after="40"/>
      </w:pPr>
      <w:r>
        <w:rPr>
          <w:b/>
        </w:rPr>
        <w:t xml:space="preserve">Title: </w:t>
      </w:r>
      <w:r>
        <w:t>Glycine max Transcriptome or Gene expression</w:t>
      </w:r>
    </w:p>
    <w:p>
      <w:pPr>
        <w:spacing w:after="40"/>
      </w:pPr>
      <w:r>
        <w:rPr>
          <w:b/>
        </w:rPr>
        <w:t xml:space="preserve">Publication: </w:t>
      </w:r>
      <w:r>
        <w:t>PMID 37313127  [37313127] Transcriptome mapping related genes encoding PR1 protein involved in necrotic symptoms to soybean mosaic viru…  (2023-01)</w:t>
      </w:r>
    </w:p>
    <w:p>
      <w:pPr>
        <w:spacing w:after="40"/>
      </w:pPr>
      <w:r>
        <w:rPr>
          <w:b/>
        </w:rPr>
        <w:t xml:space="preserve">Host(s): </w:t>
      </w:r>
      <w:r>
        <w:t>Glycine max</w:t>
      </w:r>
    </w:p>
    <w:p>
      <w:pPr>
        <w:spacing w:after="40"/>
      </w:pPr>
      <w:r>
        <w:rPr>
          <w:b/>
        </w:rPr>
        <w:t xml:space="preserve">Pathogen(s): </w:t>
      </w:r>
      <w:r>
        <w:t>declared: Glycine max virus (SMV); STAT detected: Soybean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transcriptomic response of Glycine max (the host) under different conditions related to SYMPTOMS caused by the pathogen (SMV). The study setting is confirmed as field based on the context provided, including the evaluation of symptomatic responses in a controlled field environment.</w:t>
      </w:r>
    </w:p>
    <w:p>
      <w:pPr>
        <w:spacing w:after="80"/>
      </w:pPr>
      <w:r>
        <w:rPr>
          <w:b/>
        </w:rPr>
        <w:t xml:space="preserve">Abstract: </w:t>
      </w:r>
      <w:r>
        <w:t>Necrosis caused by soybean mosaic virus (SMV) has not been specifically distinguished from susceptible symptoms. The molecular mechanism for the occurrence of necrosis is largely overlooked in soybean genetic research. Field evaluation reveals that SMV disease seriously influences soybean production…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222.  PRJNA383416</w:t>
      </w:r>
      <w:r>
        <w:rPr>
          <w:color w:val="444488"/>
          <w:sz w:val="18"/>
        </w:rPr>
        <w:t xml:space="preserve">   [field / host_study | confidence: medium]</w:t>
      </w:r>
    </w:p>
    <w:p>
      <w:pPr>
        <w:spacing w:after="40"/>
      </w:pPr>
      <w:r>
        <w:rPr>
          <w:b/>
        </w:rPr>
        <w:t xml:space="preserve">Title: </w:t>
      </w:r>
      <w:r>
        <w:t>Zea mays Raw sequence reads</w:t>
      </w:r>
    </w:p>
    <w:p>
      <w:pPr>
        <w:spacing w:after="40"/>
      </w:pPr>
      <w:r>
        <w:rPr>
          <w:b/>
        </w:rPr>
        <w:t xml:space="preserve">Publication: </w:t>
      </w:r>
      <w:r>
        <w:t>PMID 29539638  [29539638] Dysregulation of expression correlates with rare-allele burden and fitness loss in maize.  (2018-03)</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focuses on characterizing host gene expression and eQTL mapping without a declared pathogen, which aligns with a 'host study' designation. However, it was collected in field conditions as indicated by the study setting and keywords, thus agreement on setting is valid.</w:t>
      </w:r>
    </w:p>
    <w:p>
      <w:pPr>
        <w:spacing w:after="80"/>
      </w:pPr>
      <w:r>
        <w:rPr>
          <w:b/>
        </w:rPr>
        <w:t xml:space="preserve">Abstract: </w:t>
      </w:r>
      <w:r>
        <w:t>Here we report a multi-tissue gene expression resource that represents the genotypic and phenotypic diversity of modern inbred maize, and includes transcriptomes in an average of 255 lines in seven tissues. We mapped expression quantitative trait loci and characterized the contribution of rare genet…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223.  PRJNA1298774</w:t>
      </w:r>
      <w:r>
        <w:rPr>
          <w:color w:val="444488"/>
          <w:sz w:val="18"/>
        </w:rPr>
        <w:t xml:space="preserve">   [field / host_study | confidence: high]</w:t>
      </w:r>
    </w:p>
    <w:p>
      <w:pPr>
        <w:spacing w:after="40"/>
      </w:pPr>
      <w:r>
        <w:rPr>
          <w:b/>
        </w:rPr>
        <w:t xml:space="preserve">Title: </w:t>
      </w:r>
      <w:r>
        <w:t>A telomere-to-telomere gap-free genome assembly of the soybean cultivar Qi Huang No.34</w:t>
      </w:r>
    </w:p>
    <w:p>
      <w:pPr>
        <w:spacing w:after="40"/>
      </w:pPr>
      <w:r>
        <w:rPr>
          <w:b/>
        </w:rPr>
        <w:t xml:space="preserve">Publication: </w:t>
      </w:r>
      <w:r>
        <w:t>submitted 2025-07</w:t>
      </w:r>
    </w:p>
    <w:p>
      <w:pPr>
        <w:spacing w:after="40"/>
      </w:pPr>
      <w:r>
        <w:rPr>
          <w:b/>
        </w:rPr>
        <w:t xml:space="preserve">Host(s): </w:t>
      </w:r>
      <w:r>
        <w:t>Glycine max</w:t>
      </w:r>
    </w:p>
    <w:p>
      <w:pPr>
        <w:spacing w:after="40"/>
      </w:pPr>
      <w:r>
        <w:rPr>
          <w:b/>
        </w:rPr>
        <w:t xml:space="preserve">Pathogen(s): </w:t>
      </w:r>
      <w:r>
        <w:t>STAT detected: Cowpea mild mottle virus</w:t>
      </w:r>
    </w:p>
    <w:p>
      <w:pPr>
        <w:spacing w:after="40"/>
      </w:pPr>
      <w:r>
        <w:rPr>
          <w:b/>
        </w:rPr>
        <w:t xml:space="preserve">Co-infection: </w:t>
      </w:r>
      <w:r>
        <w:t>0/1 BioSamples co-infected (0%); 0 HC (diff-genus)</w:t>
      </w:r>
    </w:p>
    <w:p>
      <w:pPr>
        <w:spacing w:after="40"/>
      </w:pPr>
      <w:r>
        <w:rPr>
          <w:b/>
        </w:rPr>
        <w:t xml:space="preserve">LLM rationale: </w:t>
      </w:r>
      <w:r>
        <w:t>The study focuses on a gap-free genome assembly of Glycine max without any declared pathogen, aligning it with a host biology study rather than a treatment-related research. The setting is confirmed as field based on the context of the plant's growing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224.  PRJNA565689</w:t>
      </w:r>
      <w:r>
        <w:rPr>
          <w:color w:val="444488"/>
          <w:sz w:val="18"/>
        </w:rPr>
        <w:t xml:space="preserve">   [field / host_study | confidence: medium]</w:t>
      </w:r>
    </w:p>
    <w:p>
      <w:pPr>
        <w:spacing w:after="40"/>
      </w:pPr>
      <w:r>
        <w:rPr>
          <w:b/>
        </w:rPr>
        <w:t xml:space="preserve">Title: </w:t>
      </w:r>
      <w:r>
        <w:t>Grape transcriptomes at germplasm level reveal new insights into non-climacteric fruit ripening</w:t>
      </w:r>
    </w:p>
    <w:p>
      <w:pPr>
        <w:spacing w:after="40"/>
      </w:pPr>
      <w:r>
        <w:rPr>
          <w:b/>
        </w:rPr>
        <w:t xml:space="preserve">Publication: </w:t>
      </w:r>
      <w:r>
        <w:t>PMID 32188014  [32188014] Grape-RNA: A Database for the Collection, Evaluation, Treatment, and Data Sharing of Grape RNA-Seq Datasets.  (2020-03)</w:t>
      </w:r>
    </w:p>
    <w:p>
      <w:pPr>
        <w:spacing w:after="40"/>
      </w:pPr>
      <w:r>
        <w:rPr>
          <w:b/>
        </w:rPr>
        <w:t xml:space="preserve">Host(s): </w:t>
      </w:r>
      <w:r>
        <w:t>Vitis vinifera</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on grape transcriptomes and does not declare a specific pathogen, indicating it is more aligned with host biology ('host_study'). The study setting is correctly classified as 'field' since the samples were collected from plants growing in agricultural conditions, despite the lack of direct experimental manipulation.</w:t>
      </w:r>
    </w:p>
    <w:p>
      <w:pPr>
        <w:spacing w:after="80"/>
      </w:pPr>
      <w:r>
        <w:rPr>
          <w:b/>
        </w:rPr>
        <w:t xml:space="preserve">Abstract: </w:t>
      </w:r>
      <w:r>
        <w:t>Since its inception, RNA sequencing (RNA-seq) has become the most effective way to study gene expression. After more than a decade of development, numerous RNA-seq datasets have been created, and the full utilization of these datasets has emerged as a major issue. In this study, we built a comprehen…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225.  PRJNA480751</w:t>
      </w:r>
      <w:r>
        <w:rPr>
          <w:color w:val="444488"/>
          <w:sz w:val="18"/>
        </w:rPr>
        <w:t xml:space="preserve">   [field / host_study | confidence: high]</w:t>
      </w:r>
    </w:p>
    <w:p>
      <w:pPr>
        <w:spacing w:after="40"/>
      </w:pPr>
      <w:r>
        <w:rPr>
          <w:b/>
        </w:rPr>
        <w:t xml:space="preserve">Title: </w:t>
      </w:r>
      <w:r>
        <w:t>Transcriptome Characterizes the Dynamic Change of Lipid Genes During the Development of High-oleic Peanut Seeds</w:t>
      </w:r>
    </w:p>
    <w:p>
      <w:pPr>
        <w:spacing w:after="40"/>
      </w:pPr>
      <w:r>
        <w:rPr>
          <w:b/>
        </w:rPr>
        <w:t xml:space="preserve">Publication: </w:t>
      </w:r>
      <w:r>
        <w:t>PMID 31242553  [31242553] Transcriptomic Analysis Reveals the High-Oleic Acid Feedback Regulating the Homologous Gene Expression of Ste…  (2019-06)</w:t>
      </w:r>
    </w:p>
    <w:p>
      <w:pPr>
        <w:spacing w:after="40"/>
      </w:pPr>
      <w:r>
        <w:rPr>
          <w:b/>
        </w:rPr>
        <w:t xml:space="preserve">Host(s): </w:t>
      </w:r>
      <w:r>
        <w:t>Arachis hypogaea</w:t>
      </w:r>
    </w:p>
    <w:p>
      <w:pPr>
        <w:spacing w:after="40"/>
      </w:pPr>
      <w:r>
        <w:rPr>
          <w:b/>
        </w:rPr>
        <w:t xml:space="preserve">Pathogen(s): </w:t>
      </w:r>
      <w:r>
        <w:t>STAT detected: Peanut stripe virus</w:t>
      </w:r>
    </w:p>
    <w:p>
      <w:pPr>
        <w:spacing w:after="40"/>
      </w:pPr>
      <w:r>
        <w:rPr>
          <w:b/>
        </w:rPr>
        <w:t xml:space="preserve">Co-infection: </w:t>
      </w:r>
      <w:r>
        <w:t>0/2 BioSamples co-infected (0%); 0 HC (diff-genus)</w:t>
      </w:r>
    </w:p>
    <w:p>
      <w:pPr>
        <w:spacing w:after="40"/>
      </w:pPr>
      <w:r>
        <w:rPr>
          <w:b/>
        </w:rPr>
        <w:t xml:space="preserve">LLM rationale: </w:t>
      </w:r>
      <w:r>
        <w:t>The study focuses on the host biology of peanuts, specifically the dynamic change of lipid genes during seed development, fitting the treatment classification of 'host_study'. Additionally, the plants were grown in the field under normal growth conditions, aligning with the field study setting.</w:t>
      </w:r>
    </w:p>
    <w:p>
      <w:pPr>
        <w:spacing w:after="80"/>
      </w:pPr>
      <w:r>
        <w:rPr>
          <w:b/>
        </w:rPr>
        <w:t xml:space="preserve">Abstract: </w:t>
      </w:r>
      <w:r>
        <w:t>Peanuts with high oleic acid content are usually considered to be beneficial for human health and edible oil storage. In breeding practice, peanut lines with high monounsaturated fatty acids are selected using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226.  PRJNA979813</w:t>
      </w:r>
      <w:r>
        <w:rPr>
          <w:color w:val="444488"/>
          <w:sz w:val="18"/>
        </w:rPr>
        <w:t xml:space="preserve">   [field / host_study | confidence: medium]</w:t>
      </w:r>
    </w:p>
    <w:p>
      <w:pPr>
        <w:spacing w:after="40"/>
      </w:pPr>
      <w:r>
        <w:rPr>
          <w:b/>
        </w:rPr>
        <w:t xml:space="preserve">Title: </w:t>
      </w:r>
      <w:r>
        <w:t>RNA sequencing of peanut</w:t>
      </w:r>
    </w:p>
    <w:p>
      <w:pPr>
        <w:spacing w:after="40"/>
      </w:pPr>
      <w:r>
        <w:rPr>
          <w:b/>
        </w:rPr>
        <w:t xml:space="preserve">Publication: </w:t>
      </w:r>
      <w:r>
        <w:t>submitted 2023-06</w:t>
      </w:r>
    </w:p>
    <w:p>
      <w:pPr>
        <w:spacing w:after="40"/>
      </w:pPr>
      <w:r>
        <w:rPr>
          <w:b/>
        </w:rPr>
        <w:t xml:space="preserve">Host(s): </w:t>
      </w:r>
      <w:r>
        <w:t>peanut</w:t>
      </w:r>
    </w:p>
    <w:p>
      <w:pPr>
        <w:spacing w:after="40"/>
      </w:pPr>
      <w:r>
        <w:rPr>
          <w:b/>
        </w:rPr>
        <w:t xml:space="preserve">Pathogen(s): </w:t>
      </w:r>
      <w:r>
        <w:t>STAT detected: Bean common mosaic virus</w:t>
      </w:r>
    </w:p>
    <w:p>
      <w:pPr>
        <w:spacing w:after="40"/>
      </w:pPr>
      <w:r>
        <w:rPr>
          <w:b/>
        </w:rPr>
        <w:t xml:space="preserve">Co-infection: </w:t>
      </w:r>
      <w:r>
        <w:t>0/1 BioSamples co-infected (0%); 0 HC (diff-genus)</w:t>
      </w:r>
    </w:p>
    <w:p>
      <w:pPr>
        <w:spacing w:after="40"/>
      </w:pPr>
      <w:r>
        <w:rPr>
          <w:b/>
        </w:rPr>
        <w:t xml:space="preserve">LLM rationale: </w:t>
      </w:r>
      <w:r>
        <w:t>The study appears to focus on the host response without a declared pathogen based on the 'single' co-infection flag, which leads to classifying it as 'host_study' despite the keyword classifier indicating 'single'. The study setting is correctly classified as 'field' based on the collection method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227.  PRJNA852375</w:t>
      </w:r>
      <w:r>
        <w:rPr>
          <w:color w:val="444488"/>
          <w:sz w:val="18"/>
        </w:rPr>
        <w:t xml:space="preserve">   [field / host_study | confidence: medium]</w:t>
      </w:r>
    </w:p>
    <w:p>
      <w:pPr>
        <w:spacing w:after="40"/>
      </w:pPr>
      <w:r>
        <w:rPr>
          <w:b/>
        </w:rPr>
        <w:t xml:space="preserve">Title: </w:t>
      </w:r>
      <w:r>
        <w:t>Hordeum vulgare subsp. vulgare Raw sequence reads</w:t>
      </w:r>
    </w:p>
    <w:p>
      <w:pPr>
        <w:spacing w:after="40"/>
      </w:pPr>
      <w:r>
        <w:rPr>
          <w:b/>
        </w:rPr>
        <w:t xml:space="preserve">Publication: </w:t>
      </w:r>
      <w:r>
        <w:t>submitted 2022-06</w:t>
      </w:r>
    </w:p>
    <w:p>
      <w:pPr>
        <w:spacing w:after="40"/>
      </w:pPr>
      <w:r>
        <w:rPr>
          <w:b/>
        </w:rPr>
        <w:t xml:space="preserve">Host(s): </w:t>
      </w:r>
      <w:r>
        <w:t>Hordeum vulgare subsp. vulgare</w:t>
      </w:r>
    </w:p>
    <w:p>
      <w:pPr>
        <w:spacing w:after="40"/>
      </w:pPr>
      <w:r>
        <w:rPr>
          <w:b/>
        </w:rPr>
        <w:t xml:space="preserve">Pathogen(s): </w:t>
      </w:r>
      <w:r>
        <w:t>STAT detected: Pyrenophora tritici-repentis</w:t>
      </w:r>
    </w:p>
    <w:p>
      <w:pPr>
        <w:spacing w:after="40"/>
      </w:pPr>
      <w:r>
        <w:rPr>
          <w:b/>
        </w:rPr>
        <w:t xml:space="preserve">Co-infection: </w:t>
      </w:r>
      <w:r>
        <w:t>0/2 BioSamples co-infected (0%); 0 HC (diff-genus)</w:t>
      </w:r>
    </w:p>
    <w:p>
      <w:pPr>
        <w:spacing w:after="40"/>
      </w:pPr>
      <w:r>
        <w:rPr>
          <w:b/>
        </w:rPr>
        <w:t xml:space="preserve">LLM rationale: </w:t>
      </w:r>
      <w:r>
        <w:t>The experiment seems focused on host biology due to the lack of a declared pathogen, aligning more with a host study than an explicit pathogen response. However, the field setting is validated by the sampling from plants in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228.  PRJNA1436755</w:t>
      </w:r>
      <w:r>
        <w:rPr>
          <w:color w:val="444488"/>
          <w:sz w:val="18"/>
        </w:rPr>
        <w:t xml:space="preserve">   [field / host_study | confidence: medium]</w:t>
      </w:r>
    </w:p>
    <w:p>
      <w:pPr>
        <w:spacing w:after="40"/>
      </w:pPr>
      <w:r>
        <w:rPr>
          <w:b/>
        </w:rPr>
        <w:t xml:space="preserve">Title: </w:t>
      </w:r>
      <w:r>
        <w:t>Long-read transcriptome dataset of tobacco across multiple tissues</w:t>
      </w:r>
    </w:p>
    <w:p>
      <w:pPr>
        <w:spacing w:after="40"/>
      </w:pPr>
      <w:r>
        <w:rPr>
          <w:b/>
        </w:rPr>
        <w:t xml:space="preserve">Publication: </w:t>
      </w:r>
      <w:r>
        <w:t>submitted 2026-03</w:t>
      </w:r>
    </w:p>
    <w:p>
      <w:pPr>
        <w:spacing w:after="40"/>
      </w:pPr>
      <w:r>
        <w:rPr>
          <w:b/>
        </w:rPr>
        <w:t xml:space="preserve">Host(s): </w:t>
      </w:r>
      <w:r>
        <w:t>Nicotiana tabacum</w:t>
      </w:r>
    </w:p>
    <w:p>
      <w:pPr>
        <w:spacing w:after="40"/>
      </w:pPr>
      <w:r>
        <w:rPr>
          <w:b/>
        </w:rPr>
        <w:t xml:space="preserve">Pathogen(s): </w:t>
      </w:r>
      <w:r>
        <w:t>STAT detected: Tobamovirus tabaci</w:t>
      </w:r>
    </w:p>
    <w:p>
      <w:pPr>
        <w:spacing w:after="40"/>
      </w:pPr>
      <w:r>
        <w:rPr>
          <w:b/>
        </w:rPr>
        <w:t xml:space="preserve">Co-infection: </w:t>
      </w:r>
      <w:r>
        <w:t>0/2 BioSamples co-infected (0%); 0 HC (diff-genus)</w:t>
      </w:r>
    </w:p>
    <w:p>
      <w:pPr>
        <w:spacing w:after="40"/>
      </w:pPr>
      <w:r>
        <w:rPr>
          <w:b/>
        </w:rPr>
        <w:t xml:space="preserve">LLM rationale: </w:t>
      </w:r>
      <w:r>
        <w:t>The study focuses on the transcriptome of the host plant without any declared pathogenic focus, indicating a pure host biology study rather than a characterization of a single pathogen. The samples were collected from the field, consistent with the keyword output for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229.  PRJNA763324</w:t>
      </w:r>
      <w:r>
        <w:rPr>
          <w:color w:val="444488"/>
          <w:sz w:val="18"/>
        </w:rPr>
        <w:t xml:space="preserve">   [field / host_study | confidence: high]</w:t>
      </w:r>
    </w:p>
    <w:p>
      <w:pPr>
        <w:spacing w:after="40"/>
      </w:pPr>
      <w:r>
        <w:rPr>
          <w:b/>
        </w:rPr>
        <w:t xml:space="preserve">Title: </w:t>
      </w:r>
      <w:r>
        <w:t>The Olive Transcriptome Atlas</w:t>
      </w:r>
    </w:p>
    <w:p>
      <w:pPr>
        <w:spacing w:after="40"/>
      </w:pPr>
      <w:r>
        <w:rPr>
          <w:b/>
        </w:rPr>
        <w:t xml:space="preserve">Publication: </w:t>
      </w:r>
      <w:r>
        <w:t>PMID 39501529  [39501529] High-resolution gene expression atlases of two contrasting major Greek olive (Olea europaea L.) tree cultivar…  (2024-01)</w:t>
      </w:r>
    </w:p>
    <w:p>
      <w:pPr>
        <w:spacing w:after="40"/>
      </w:pPr>
      <w:r>
        <w:rPr>
          <w:b/>
        </w:rPr>
        <w:t xml:space="preserve">Host(s): </w:t>
      </w:r>
      <w:r>
        <w:t>Olea europea</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transcriptome of olive cultivars, indicating pure host biology. The materials and methods specify collection from field conditions (Greek olive trees), corroborating the field setting classification.</w:t>
      </w:r>
    </w:p>
    <w:p>
      <w:pPr>
        <w:spacing w:after="80"/>
      </w:pPr>
      <w:r>
        <w:rPr>
          <w:b/>
        </w:rPr>
        <w:t xml:space="preserve">Abstract: </w:t>
      </w:r>
      <w:r>
        <w:t>Olive (Olea europea L.) is one of the most economically important tree crops worldwide, especially for the countries in the Mediterranean basin. Given the economic and nutritional importance of the crop for olive oil and drupe production, we generated transcriptional atlases for the Greek olive cult…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230.  PRJNA737303</w:t>
      </w:r>
      <w:r>
        <w:rPr>
          <w:color w:val="444488"/>
          <w:sz w:val="18"/>
        </w:rPr>
        <w:t xml:space="preserve">   [field / host_study | confidence: high]</w:t>
      </w:r>
    </w:p>
    <w:p>
      <w:pPr>
        <w:spacing w:after="40"/>
      </w:pPr>
      <w:r>
        <w:rPr>
          <w:b/>
        </w:rPr>
        <w:t xml:space="preserve">Title: </w:t>
      </w:r>
      <w:r>
        <w:t>Comparative analyses of phyllosphere bacterial communities and metabolomes in newly developed needles of Cunninghamia lanceolata (Lamb.) Hook. at four stages of stand growth</w:t>
      </w:r>
    </w:p>
    <w:p>
      <w:pPr>
        <w:spacing w:after="40"/>
      </w:pPr>
      <w:r>
        <w:rPr>
          <w:b/>
        </w:rPr>
        <w:t xml:space="preserve">Publication: </w:t>
      </w:r>
      <w:r>
        <w:t>PMID 34650578  [34650578] Comparative Analyses of Phyllosphere Bacterial Communities and Metabolomes in Newly Developed Needles of  (2021-09)</w:t>
      </w:r>
    </w:p>
    <w:p>
      <w:pPr>
        <w:spacing w:after="40"/>
      </w:pPr>
      <w:r>
        <w:rPr>
          <w:b/>
        </w:rPr>
        <w:t xml:space="preserve">Host(s): </w:t>
      </w:r>
      <w:r>
        <w:t>Cunninghamia lanceolata</w:t>
      </w:r>
    </w:p>
    <w:p>
      <w:pPr>
        <w:spacing w:after="40"/>
      </w:pPr>
      <w:r>
        <w:rPr>
          <w:b/>
        </w:rPr>
        <w:t xml:space="preserve">Pathogen(s): </w:t>
      </w:r>
      <w:r>
        <w:t>STAT detected: Trichoderma virens</w:t>
      </w:r>
    </w:p>
    <w:p>
      <w:pPr>
        <w:spacing w:after="40"/>
      </w:pPr>
      <w:r>
        <w:rPr>
          <w:b/>
        </w:rPr>
        <w:t xml:space="preserve">Co-infection: </w:t>
      </w:r>
      <w:r>
        <w:t>0/1 BioSamples co-infected (0%); 0 HC (diff-genus)</w:t>
      </w:r>
    </w:p>
    <w:p>
      <w:pPr>
        <w:spacing w:after="40"/>
      </w:pPr>
      <w:r>
        <w:rPr>
          <w:b/>
        </w:rPr>
        <w:t xml:space="preserve">LLM rationale: </w:t>
      </w:r>
      <w:r>
        <w:t>The experiment primarily investigates host biology with no declared pathogen, aligning with 'host_study' treatment. The RNA-seq samples were collected from plants in natural conditions, confirming the 'field' setting.</w:t>
      </w:r>
    </w:p>
    <w:p>
      <w:pPr>
        <w:spacing w:after="80"/>
      </w:pPr>
      <w:r>
        <w:rPr>
          <w:b/>
        </w:rPr>
        <w:t xml:space="preserve">Abstract: </w:t>
      </w:r>
      <w:r>
        <w:t>Host-plant-associated bacteria affect the growth, vigor, and nutrient availability of the host plant. However, phyllosphere bacteria have received less research attention and their functions remain elusive, especially in forest ecosystems. In this study, we collected newly developed needles from sap…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231.  PRJNA271927</w:t>
      </w:r>
      <w:r>
        <w:rPr>
          <w:color w:val="444488"/>
          <w:sz w:val="18"/>
        </w:rPr>
        <w:t xml:space="preserve">   [field / host_study | confidence: high]</w:t>
      </w:r>
    </w:p>
    <w:p>
      <w:pPr>
        <w:spacing w:after="40"/>
      </w:pPr>
      <w:r>
        <w:rPr>
          <w:b/>
        </w:rPr>
        <w:t xml:space="preserve">Title: </w:t>
      </w:r>
      <w:r>
        <w:t>Transcriptome-wide identification of Arabidopsis messenger RNAs transported between tissues</w:t>
      </w:r>
    </w:p>
    <w:p>
      <w:pPr>
        <w:spacing w:after="40"/>
      </w:pPr>
      <w:r>
        <w:rPr>
          <w:b/>
        </w:rPr>
        <w:t xml:space="preserve">Publication: </w:t>
      </w:r>
      <w:r>
        <w:t>PMID 34059643  [34059643] Tissue and regional expression patterns of dicistronic tRNA-mRNA transcripts in grapevine (Vitis vinifera) an…  (2021-06)</w:t>
      </w:r>
    </w:p>
    <w:p>
      <w:pPr>
        <w:spacing w:after="40"/>
      </w:pPr>
      <w:r>
        <w:rPr>
          <w:b/>
        </w:rPr>
        <w:t xml:space="preserve">Host(s): </w:t>
      </w:r>
      <w:r>
        <w:t>Arabidopsis thaliana, Vitis vinifera</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study is primarily focused on host biology and characterizes mobile mRNAs in grapevine without explicit mention of a pathogen being involved. The samples were collected from plants in field conditions, which aligns with a field study setting.</w:t>
      </w:r>
    </w:p>
    <w:p>
      <w:pPr>
        <w:spacing w:after="80"/>
      </w:pPr>
      <w:r>
        <w:rPr>
          <w:b/>
        </w:rPr>
        <w:t xml:space="preserve">Abstract: </w:t>
      </w:r>
      <w:r>
        <w:t>Transfer RNAs (tRNA) are crucial adaptor molecules between messenger RNA (mRNA) and amino acids. Recent evidence in plants suggests that dicistronic tRNA-like structures also act as mobile signals for mRNA transcripts to move between distant tissues. Co-transcription is not a common feature in the 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232.  PRJNA566021</w:t>
      </w:r>
      <w:r>
        <w:rPr>
          <w:color w:val="444488"/>
          <w:sz w:val="18"/>
        </w:rPr>
        <w:t xml:space="preserve">   [field / host_study | confidence: medium]</w:t>
      </w:r>
    </w:p>
    <w:p>
      <w:pPr>
        <w:spacing w:after="40"/>
      </w:pPr>
      <w:r>
        <w:rPr>
          <w:b/>
        </w:rPr>
        <w:t xml:space="preserve">Title: </w:t>
      </w:r>
      <w:r>
        <w:t>giant rice squencing</w:t>
      </w:r>
    </w:p>
    <w:p>
      <w:pPr>
        <w:spacing w:after="40"/>
      </w:pPr>
      <w:r>
        <w:rPr>
          <w:b/>
        </w:rPr>
        <w:t xml:space="preserve">Publication: </w:t>
      </w:r>
      <w:r>
        <w:t>submitted 2019-09</w:t>
      </w:r>
    </w:p>
    <w:p>
      <w:pPr>
        <w:spacing w:after="40"/>
      </w:pPr>
      <w:r>
        <w:rPr>
          <w:b/>
        </w:rPr>
        <w:t xml:space="preserve">Host(s): </w:t>
      </w:r>
      <w:r>
        <w:t>Oryza sativa</w:t>
      </w:r>
    </w:p>
    <w:p>
      <w:pPr>
        <w:spacing w:after="40"/>
      </w:pPr>
      <w:r>
        <w:rPr>
          <w:b/>
        </w:rPr>
        <w:t xml:space="preserve">Pathogen(s): </w:t>
      </w:r>
      <w:r>
        <w:t>STAT detected: Bipolaris oryzae ATCC 44560</w:t>
      </w:r>
    </w:p>
    <w:p>
      <w:pPr>
        <w:spacing w:after="40"/>
      </w:pPr>
      <w:r>
        <w:rPr>
          <w:b/>
        </w:rPr>
        <w:t xml:space="preserve">Co-infection: </w:t>
      </w:r>
      <w:r>
        <w:t>0/1 BioSamples co-infected (0%); 0 HC (diff-genus)</w:t>
      </w:r>
    </w:p>
    <w:p>
      <w:pPr>
        <w:spacing w:after="40"/>
      </w:pPr>
      <w:r>
        <w:rPr>
          <w:b/>
        </w:rPr>
        <w:t xml:space="preserve">LLM rationale: </w:t>
      </w:r>
      <w:r>
        <w:t>The study appears to be focused on the host plant Oryza sativa and does not explicitly declare a pathogen, indicating a host biology or transcriptome study. The study setting is correctly classified as field since the samples were collected in natural conditions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233.  PRJEB39262</w:t>
      </w:r>
      <w:r>
        <w:rPr>
          <w:color w:val="444488"/>
          <w:sz w:val="18"/>
        </w:rPr>
        <w:t xml:space="preserve">   [field / host_study | confidence: medium]</w:t>
      </w:r>
    </w:p>
    <w:p>
      <w:pPr>
        <w:spacing w:after="40"/>
      </w:pPr>
      <w:r>
        <w:rPr>
          <w:b/>
        </w:rPr>
        <w:t xml:space="preserve">Title: </w:t>
      </w:r>
      <w:r>
        <w:t>Pinot Noir Precoce (PNP) RNA-seq data on fruit development and ripening in 2014</w:t>
      </w:r>
    </w:p>
    <w:p>
      <w:pPr>
        <w:spacing w:after="40"/>
      </w:pPr>
      <w:r>
        <w:rPr>
          <w:b/>
        </w:rPr>
        <w:t xml:space="preserve">Publication: </w:t>
      </w:r>
      <w:r>
        <w:t>PMID 34233614  [34233614] Transcriptomic analysis of temporal shifts in berry development between two grapevine cultivars of the Pinot …  (2021-07)</w:t>
      </w:r>
    </w:p>
    <w:p>
      <w:pPr>
        <w:spacing w:after="40"/>
      </w:pPr>
      <w:r>
        <w:rPr>
          <w:b/>
        </w:rPr>
        <w:t xml:space="preserve">Host(s): </w:t>
      </w:r>
      <w:r>
        <w:t>Vitis vinifera</w:t>
      </w:r>
    </w:p>
    <w:p>
      <w:pPr>
        <w:spacing w:after="40"/>
      </w:pPr>
      <w:r>
        <w:rPr>
          <w:b/>
        </w:rPr>
        <w:t xml:space="preserve">Pathogen(s): </w:t>
      </w:r>
      <w:r>
        <w:t>STAT detected: Botrytis cinerea</w:t>
      </w:r>
    </w:p>
    <w:p>
      <w:pPr>
        <w:spacing w:after="40"/>
      </w:pPr>
      <w:r>
        <w:rPr>
          <w:b/>
        </w:rPr>
        <w:t xml:space="preserve">Co-infection: </w:t>
      </w:r>
      <w:r>
        <w:t>0/2 BioSamples co-infected (0%); 0 HC (diff-genus)</w:t>
      </w:r>
    </w:p>
    <w:p>
      <w:pPr>
        <w:spacing w:after="40"/>
      </w:pPr>
      <w:r>
        <w:rPr>
          <w:b/>
        </w:rPr>
        <w:t xml:space="preserve">LLM rationale: </w:t>
      </w:r>
      <w:r>
        <w:t>The study is primarily focused on the host's biology, specifically examining gene expression related to berry development and ripening without any declared pathogen. However, the keyword classifier suggested 'lab' as the setting despite the collection occurring in a field vineyard, leading to disagreement on study setting classification.</w:t>
      </w:r>
    </w:p>
    <w:p>
      <w:pPr>
        <w:spacing w:after="80"/>
      </w:pPr>
      <w:r>
        <w:rPr>
          <w:b/>
        </w:rPr>
        <w:t xml:space="preserve">Abstract: </w:t>
      </w:r>
      <w:r>
        <w:t>Grapevine cultivars of the Pinot family represent clonally propagated mutants with major phenotypic and physiological differences, such as different colour or shifted ripening time, as well as changes in important viticultural traits. Specifically, the cultivars 'Pinot Noir' (PN) and 'Pinot Noir Pre…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234.  PRJNA1335581</w:t>
      </w:r>
      <w:r>
        <w:rPr>
          <w:color w:val="444488"/>
          <w:sz w:val="18"/>
        </w:rPr>
        <w:t xml:space="preserve">   [field / host_study | confidence: high]</w:t>
      </w:r>
    </w:p>
    <w:p>
      <w:pPr>
        <w:spacing w:after="40"/>
      </w:pPr>
      <w:r>
        <w:rPr>
          <w:b/>
        </w:rPr>
        <w:t xml:space="preserve">Title: </w:t>
      </w:r>
      <w:r>
        <w:t>RNA-seq data of sweet corn population</w:t>
      </w:r>
    </w:p>
    <w:p>
      <w:pPr>
        <w:spacing w:after="40"/>
      </w:pPr>
      <w:r>
        <w:rPr>
          <w:b/>
        </w:rPr>
        <w:t xml:space="preserve">Publication: </w:t>
      </w:r>
      <w:r>
        <w:t>submitted 2025-09</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0/1 BioSamples co-infected (0%); 0 HC (diff-genus)</w:t>
      </w:r>
    </w:p>
    <w:p>
      <w:pPr>
        <w:spacing w:after="40"/>
      </w:pPr>
      <w:r>
        <w:rPr>
          <w:b/>
        </w:rPr>
        <w:t xml:space="preserve">LLM rationale: </w:t>
      </w:r>
      <w:r>
        <w:t>The study is primarily focused on the host (Zea mays) and its inbred lines without a declared pathogen, indicating a pure host biology study. The 'field' setting is confirmed by the collection from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235.  PRJNA470527</w:t>
      </w:r>
      <w:r>
        <w:rPr>
          <w:color w:val="444488"/>
          <w:sz w:val="18"/>
        </w:rPr>
        <w:t xml:space="preserve">   [field / host_study | confidence: high]</w:t>
      </w:r>
    </w:p>
    <w:p>
      <w:pPr>
        <w:spacing w:after="40"/>
      </w:pPr>
      <w:r>
        <w:rPr>
          <w:b/>
        </w:rPr>
        <w:t xml:space="preserve">Title: </w:t>
      </w:r>
      <w:r>
        <w:t>Comparative transcriptome profile during grain filling of cultivated wheat genotypes and their progenitors</w:t>
      </w:r>
    </w:p>
    <w:p>
      <w:pPr>
        <w:spacing w:after="40"/>
      </w:pPr>
      <w:r>
        <w:rPr>
          <w:b/>
        </w:rPr>
        <w:t xml:space="preserve">Publication: </w:t>
      </w:r>
      <w:r>
        <w:t>submitted 2018-05</w:t>
      </w:r>
    </w:p>
    <w:p>
      <w:pPr>
        <w:spacing w:after="40"/>
      </w:pPr>
      <w:r>
        <w:rPr>
          <w:b/>
        </w:rPr>
        <w:t xml:space="preserve">Host(s): </w:t>
      </w:r>
      <w:r>
        <w:t>Triticum aestivum</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transcriptome profile of the host plant Triticum aestivum during grain filling, with no declared pathogen involvement, leading to classification as host_study. The samples were collected from the field, as indicated by the study setting, which is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236.  PRJNA1039875</w:t>
      </w:r>
      <w:r>
        <w:rPr>
          <w:color w:val="444488"/>
          <w:sz w:val="18"/>
        </w:rPr>
        <w:t xml:space="preserve">   [field / host_study | confidence: medium]</w:t>
      </w:r>
    </w:p>
    <w:p>
      <w:pPr>
        <w:spacing w:after="40"/>
      </w:pPr>
      <w:r>
        <w:rPr>
          <w:b/>
        </w:rPr>
        <w:t xml:space="preserve">Title: </w:t>
      </w:r>
      <w:r>
        <w:t>Maize transcriptome data</w:t>
      </w:r>
    </w:p>
    <w:p>
      <w:pPr>
        <w:spacing w:after="40"/>
      </w:pPr>
      <w:r>
        <w:rPr>
          <w:b/>
        </w:rPr>
        <w:t xml:space="preserve">Publication: </w:t>
      </w:r>
      <w:r>
        <w:t>submitted 2023-11</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0/2 BioSamples co-infected (0%); 0 HC (diff-genus)</w:t>
      </w:r>
    </w:p>
    <w:p>
      <w:pPr>
        <w:spacing w:after="40"/>
      </w:pPr>
      <w:r>
        <w:rPr>
          <w:b/>
        </w:rPr>
        <w:t xml:space="preserve">LLM rationale: </w:t>
      </w:r>
      <w:r>
        <w:t>Although the keyword classifier identified the treatment as 'single,' which suggests a focus on a single pathogen, the absence of a declared pathogen in the abstract and the study design indicates that this study is more oriented towards host biology rather than pathogen interaction. The study setting is accurately classified as 'field' based on the sample collection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237.  PRJNA1014593</w:t>
      </w:r>
      <w:r>
        <w:rPr>
          <w:color w:val="444488"/>
          <w:sz w:val="18"/>
        </w:rPr>
        <w:t xml:space="preserve">   [field / host_study | confidence: medium]</w:t>
      </w:r>
    </w:p>
    <w:p>
      <w:pPr>
        <w:spacing w:after="40"/>
      </w:pPr>
      <w:r>
        <w:rPr>
          <w:b/>
        </w:rPr>
        <w:t xml:space="preserve">Title: </w:t>
      </w:r>
      <w:r>
        <w:t>Oryza sativa Raw sequence reads</w:t>
      </w:r>
    </w:p>
    <w:p>
      <w:pPr>
        <w:spacing w:after="40"/>
      </w:pPr>
      <w:r>
        <w:rPr>
          <w:b/>
        </w:rPr>
        <w:t xml:space="preserve">Publication: </w:t>
      </w:r>
      <w:r>
        <w:t>submitted 2023-09</w:t>
      </w:r>
    </w:p>
    <w:p>
      <w:pPr>
        <w:spacing w:after="40"/>
      </w:pPr>
      <w:r>
        <w:rPr>
          <w:b/>
        </w:rPr>
        <w:t xml:space="preserve">Host(s): </w:t>
      </w:r>
      <w:r>
        <w:t>Oryza sativa</w:t>
      </w:r>
    </w:p>
    <w:p>
      <w:pPr>
        <w:spacing w:after="40"/>
      </w:pPr>
      <w:r>
        <w:rPr>
          <w:b/>
        </w:rPr>
        <w:t xml:space="preserve">Pathogen(s): </w:t>
      </w:r>
      <w:r>
        <w:t>STAT detected: Pyricularia oryzae</w:t>
      </w:r>
    </w:p>
    <w:p>
      <w:pPr>
        <w:spacing w:after="40"/>
      </w:pPr>
      <w:r>
        <w:rPr>
          <w:b/>
        </w:rPr>
        <w:t xml:space="preserve">Co-infection: </w:t>
      </w:r>
      <w:r>
        <w:t>0/1 BioSamples co-infected (0%); 0 HC (diff-genus)</w:t>
      </w:r>
    </w:p>
    <w:p>
      <w:pPr>
        <w:spacing w:after="40"/>
      </w:pPr>
      <w:r>
        <w:rPr>
          <w:b/>
        </w:rPr>
        <w:t xml:space="preserve">LLM rationale: </w:t>
      </w:r>
      <w:r>
        <w:t>The experiment appears focused on host biology rather than a specific pathogen response, hence classified as 'host_study'. The study_setting is agreed upon as 'field' based on the description of natural conditions where samples were collected.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238.  PRJNA347867</w:t>
      </w:r>
      <w:r>
        <w:rPr>
          <w:color w:val="444488"/>
          <w:sz w:val="18"/>
        </w:rPr>
        <w:t xml:space="preserve">   [field / host_study | confidence: medium]</w:t>
      </w:r>
    </w:p>
    <w:p>
      <w:pPr>
        <w:spacing w:after="40"/>
      </w:pPr>
      <w:r>
        <w:rPr>
          <w:b/>
        </w:rPr>
        <w:t xml:space="preserve">Title: </w:t>
      </w:r>
      <w:r>
        <w:t>Global transcriptome comparison reveals stress adaptation between Russet Norkotah and its Clonal Selection, TXNS278</w:t>
      </w:r>
    </w:p>
    <w:p>
      <w:pPr>
        <w:spacing w:after="40"/>
      </w:pPr>
      <w:r>
        <w:rPr>
          <w:b/>
        </w:rPr>
        <w:t xml:space="preserve">Publication: </w:t>
      </w:r>
      <w:r>
        <w:t>PMID 29490684  [29490684] Transcriptome of Russet Norkotah and its clonal selection, TXNS278.  (2018-03)</w:t>
      </w:r>
    </w:p>
    <w:p>
      <w:pPr>
        <w:spacing w:after="40"/>
      </w:pPr>
      <w:r>
        <w:rPr>
          <w:b/>
        </w:rPr>
        <w:t xml:space="preserve">Host(s): </w:t>
      </w:r>
      <w:r>
        <w:t>Solanum tuberosum</w:t>
      </w:r>
    </w:p>
    <w:p>
      <w:pPr>
        <w:spacing w:after="40"/>
      </w:pPr>
      <w:r>
        <w:rPr>
          <w:b/>
        </w:rPr>
        <w:t xml:space="preserve">Pathogen(s): </w:t>
      </w:r>
      <w:r>
        <w:t>STAT detected: Potato virus Y</w:t>
      </w:r>
    </w:p>
    <w:p>
      <w:pPr>
        <w:spacing w:after="40"/>
      </w:pPr>
      <w:r>
        <w:rPr>
          <w:b/>
        </w:rPr>
        <w:t xml:space="preserve">Co-infection: </w:t>
      </w:r>
      <w:r>
        <w:t>0/1 BioSamples co-infected (0%); 0 HC (diff-genus)</w:t>
      </w:r>
    </w:p>
    <w:p>
      <w:pPr>
        <w:spacing w:after="40"/>
      </w:pPr>
      <w:r>
        <w:rPr>
          <w:b/>
        </w:rPr>
        <w:t xml:space="preserve">LLM rationale: </w:t>
      </w:r>
      <w:r>
        <w:t>The study focuses on the comparison of transcriptomes and does not involve declared pathogens, indicating it is more aligned with host biology rather than abiotic stress or pathogen interactions. However, the study setting is confirmed as field-based due to information in the BioSample summary.</w:t>
      </w:r>
    </w:p>
    <w:p>
      <w:pPr>
        <w:spacing w:after="80"/>
      </w:pPr>
      <w:r>
        <w:rPr>
          <w:b/>
        </w:rPr>
        <w:t xml:space="preserve">Abstract: </w:t>
      </w:r>
      <w:r>
        <w:t>Potato has a large genetic diversity. This diversity is in part due to somaclonal variability that appears within potato selections for which tubers are used as seeds. However, the potato tetraploid genome, as well as the use of tubers for crop propagation, does not allow for easy genetic studies.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239.  PRJNA445615</w:t>
      </w:r>
      <w:r>
        <w:rPr>
          <w:color w:val="444488"/>
          <w:sz w:val="18"/>
        </w:rPr>
        <w:t xml:space="preserve">   [field / host_study | confidence: medium]</w:t>
      </w:r>
    </w:p>
    <w:p>
      <w:pPr>
        <w:spacing w:after="40"/>
      </w:pPr>
      <w:r>
        <w:rPr>
          <w:b/>
        </w:rPr>
        <w:t xml:space="preserve">Title: </w:t>
      </w:r>
      <w:r>
        <w:t>Zea mays Raw sequence reads</w:t>
      </w:r>
    </w:p>
    <w:p>
      <w:pPr>
        <w:spacing w:after="40"/>
      </w:pPr>
      <w:r>
        <w:rPr>
          <w:b/>
        </w:rPr>
        <w:t xml:space="preserve">Publication: </w:t>
      </w:r>
      <w:r>
        <w:t>submitted 2018-03</w:t>
      </w:r>
    </w:p>
    <w:p>
      <w:pPr>
        <w:spacing w:after="40"/>
      </w:pPr>
      <w:r>
        <w:rPr>
          <w:b/>
        </w:rPr>
        <w:t xml:space="preserve">Host(s): </w:t>
      </w:r>
      <w:r>
        <w:t>Zea mays</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primary goal of the study is to examine host response related to maize heterosis, indicating a focus on host biology rather than a specific pathogen, which aligns with 'host_study'. However, the keyword classifier output classified it as 'single' treatment, which does not fully capture the experimental design aimed at understanding host responses under stress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240.  PRJNA548085</w:t>
      </w:r>
      <w:r>
        <w:rPr>
          <w:color w:val="444488"/>
          <w:sz w:val="18"/>
        </w:rPr>
        <w:t xml:space="preserve">   [field / host_study | confidence: high]</w:t>
      </w:r>
    </w:p>
    <w:p>
      <w:pPr>
        <w:spacing w:after="40"/>
      </w:pPr>
      <w:r>
        <w:rPr>
          <w:b/>
        </w:rPr>
        <w:t xml:space="preserve">Title: </w:t>
      </w:r>
      <w:r>
        <w:t>Sorghum bicolor Raw sequence reads</w:t>
      </w:r>
    </w:p>
    <w:p>
      <w:pPr>
        <w:spacing w:after="40"/>
      </w:pPr>
      <w:r>
        <w:rPr>
          <w:b/>
        </w:rPr>
        <w:t xml:space="preserve">Publication: </w:t>
      </w:r>
      <w:r>
        <w:t>submitted 2019-06</w:t>
      </w:r>
    </w:p>
    <w:p>
      <w:pPr>
        <w:spacing w:after="40"/>
      </w:pPr>
      <w:r>
        <w:rPr>
          <w:b/>
        </w:rPr>
        <w:t xml:space="preserve">Host(s): </w:t>
      </w:r>
      <w:r>
        <w:t>Sorghum bicolor</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is focused on the host plant's transcriptome without declaring a specific pathogen, supporting classification as a pure host biology study. The study setting is accurate as it involves field collection of samples.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241.  PRJNA1149428</w:t>
      </w:r>
      <w:r>
        <w:rPr>
          <w:color w:val="444488"/>
          <w:sz w:val="18"/>
        </w:rPr>
        <w:t xml:space="preserve">   [field / host_study | confidence: medium]</w:t>
      </w:r>
    </w:p>
    <w:p>
      <w:pPr>
        <w:spacing w:after="40"/>
      </w:pPr>
      <w:r>
        <w:rPr>
          <w:b/>
        </w:rPr>
        <w:t xml:space="preserve">Title: </w:t>
      </w:r>
      <w:r>
        <w:t>Transcriptome data of watermelon (Citrulus Lanatus) grafting</w:t>
      </w:r>
    </w:p>
    <w:p>
      <w:pPr>
        <w:spacing w:after="40"/>
      </w:pPr>
      <w:r>
        <w:rPr>
          <w:b/>
        </w:rPr>
        <w:t xml:space="preserve">Publication: </w:t>
      </w:r>
      <w:r>
        <w:t>submitted 2024-08</w:t>
      </w:r>
    </w:p>
    <w:p>
      <w:pPr>
        <w:spacing w:after="40"/>
      </w:pPr>
      <w:r>
        <w:rPr>
          <w:b/>
        </w:rPr>
        <w:t xml:space="preserve">Host(s): </w:t>
      </w:r>
      <w:r>
        <w:t>Citrulus lanatus</w:t>
      </w:r>
    </w:p>
    <w:p>
      <w:pPr>
        <w:spacing w:after="40"/>
      </w:pPr>
      <w:r>
        <w:rPr>
          <w:b/>
        </w:rPr>
        <w:t xml:space="preserve">Pathogen(s): </w:t>
      </w:r>
      <w:r>
        <w:t>STAT detected: Pectobacterium odoriferum</w:t>
      </w:r>
    </w:p>
    <w:p>
      <w:pPr>
        <w:spacing w:after="40"/>
      </w:pPr>
      <w:r>
        <w:rPr>
          <w:b/>
        </w:rPr>
        <w:t xml:space="preserve">Co-infection: </w:t>
      </w:r>
      <w:r>
        <w:t>0/1 BioSamples co-infected (0%); 0 HC (diff-genus)</w:t>
      </w:r>
    </w:p>
    <w:p>
      <w:pPr>
        <w:spacing w:after="40"/>
      </w:pPr>
      <w:r>
        <w:rPr>
          <w:b/>
        </w:rPr>
        <w:t xml:space="preserve">LLM rationale: </w:t>
      </w:r>
      <w:r>
        <w:t>The experiment appears to focus on the plant's grafting response rather than characterizing a pathogen, thus categorizing it as a pure host biology study. The setting is classified as field due to the description of grafting healing in rootstock cotyledons. However, the keyword classifier suggests a single treatment related to a pathogen, which is inconsistent with the available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242.  PRJNA1115892</w:t>
      </w:r>
      <w:r>
        <w:rPr>
          <w:color w:val="444488"/>
          <w:sz w:val="18"/>
        </w:rPr>
        <w:t xml:space="preserve">   [field / host_study | confidence: high]</w:t>
      </w:r>
    </w:p>
    <w:p>
      <w:pPr>
        <w:spacing w:after="40"/>
      </w:pPr>
      <w:r>
        <w:rPr>
          <w:b/>
        </w:rPr>
        <w:t xml:space="preserve">Title: </w:t>
      </w:r>
      <w:r>
        <w:t>Populus x canadensis Raw sequence reads</w:t>
      </w:r>
    </w:p>
    <w:p>
      <w:pPr>
        <w:spacing w:after="40"/>
      </w:pPr>
      <w:r>
        <w:rPr>
          <w:b/>
        </w:rPr>
        <w:t xml:space="preserve">Publication: </w:t>
      </w:r>
      <w:r>
        <w:t>PMID 39683183  [39683183] Unlocking the Growth Potential of Poplar: A Novel Transcriptomic-Metabolomic Approach to Evaluating the Impac…  (2024-12)</w:t>
      </w:r>
    </w:p>
    <w:p>
      <w:pPr>
        <w:spacing w:after="40"/>
      </w:pPr>
      <w:r>
        <w:rPr>
          <w:b/>
        </w:rPr>
        <w:t xml:space="preserve">Host(s): </w:t>
      </w:r>
      <w:r>
        <w:t>Populus x canadensis</w:t>
      </w:r>
    </w:p>
    <w:p>
      <w:pPr>
        <w:spacing w:after="40"/>
      </w:pPr>
      <w:r>
        <w:rPr>
          <w:b/>
        </w:rPr>
        <w:t xml:space="preserve">Pathogen(s): </w:t>
      </w:r>
      <w:r>
        <w:t>STAT detected: Melampsora laricis-populina</w:t>
      </w:r>
    </w:p>
    <w:p>
      <w:pPr>
        <w:spacing w:after="40"/>
      </w:pPr>
      <w:r>
        <w:rPr>
          <w:b/>
        </w:rPr>
        <w:t xml:space="preserve">Co-infection: </w:t>
      </w:r>
      <w:r>
        <w:t>0/1 BioSamples co-infected (0%); 0 HC (diff-genus)</w:t>
      </w:r>
    </w:p>
    <w:p>
      <w:pPr>
        <w:spacing w:after="40"/>
      </w:pPr>
      <w:r>
        <w:rPr>
          <w:b/>
        </w:rPr>
        <w:t xml:space="preserve">LLM rationale: </w:t>
      </w:r>
      <w:r>
        <w:t>The study focuses on the response of the host plant to different pruning treatments rather than pathogen interactions, hence classified as a host study. The keyword classifier output for treatment as 'single' does not capture the study's design accurately.</w:t>
      </w:r>
    </w:p>
    <w:p>
      <w:pPr>
        <w:spacing w:after="80"/>
      </w:pPr>
      <w:r>
        <w:rPr>
          <w:b/>
        </w:rPr>
        <w:t xml:space="preserve">Abstract: </w:t>
      </w:r>
      <w:r>
        <w:t>Pruning is a common forest-tending method; its purpose is to promote growth and improve the overall stand quality. Poplar is a fast-growing, broad-leaved tree species with high ecological and economic value. It is a common management method to promote its growth by pruning and adjusting the spatial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243.  PRJNA1320935</w:t>
      </w:r>
      <w:r>
        <w:rPr>
          <w:color w:val="444488"/>
          <w:sz w:val="18"/>
        </w:rPr>
        <w:t xml:space="preserve">   [field / host_study | confidence: high]</w:t>
      </w:r>
    </w:p>
    <w:p>
      <w:pPr>
        <w:spacing w:after="40"/>
      </w:pPr>
      <w:r>
        <w:rPr>
          <w:b/>
        </w:rPr>
        <w:t xml:space="preserve">Title: </w:t>
      </w:r>
      <w:r>
        <w:t>RNA-Seq analysis in vegetative and ripening stages of pigmented chillies</w:t>
      </w:r>
    </w:p>
    <w:p>
      <w:pPr>
        <w:spacing w:after="40"/>
      </w:pPr>
      <w:r>
        <w:rPr>
          <w:b/>
        </w:rPr>
        <w:t xml:space="preserve">Publication: </w:t>
      </w:r>
      <w:r>
        <w:t>submitted 2025-09</w:t>
      </w:r>
    </w:p>
    <w:p>
      <w:pPr>
        <w:spacing w:after="40"/>
      </w:pPr>
      <w:r>
        <w:rPr>
          <w:b/>
        </w:rPr>
        <w:t xml:space="preserve">Host(s): </w:t>
      </w:r>
      <w:r>
        <w:t>—</w:t>
      </w:r>
    </w:p>
    <w:p>
      <w:pPr>
        <w:spacing w:after="40"/>
      </w:pPr>
      <w:r>
        <w:rPr>
          <w:b/>
        </w:rPr>
        <w:t xml:space="preserve">Pathogen(s): </w:t>
      </w:r>
      <w:r>
        <w:t>STAT detected: Broad bean wilt virus 2</w:t>
      </w:r>
    </w:p>
    <w:p>
      <w:pPr>
        <w:spacing w:after="40"/>
      </w:pPr>
      <w:r>
        <w:rPr>
          <w:b/>
        </w:rPr>
        <w:t xml:space="preserve">Co-infection: </w:t>
      </w:r>
      <w:r>
        <w:t>0/1 BioSamples co-infected (0%); 0 HC (diff-genus)</w:t>
      </w:r>
    </w:p>
    <w:p>
      <w:pPr>
        <w:spacing w:after="40"/>
      </w:pPr>
      <w:r>
        <w:rPr>
          <w:b/>
        </w:rPr>
        <w:t xml:space="preserve">LLM rationale: </w:t>
      </w:r>
      <w:r>
        <w:t>The experiment compares transcriptome data at different stages of development without a declared pathogen, indicating a focus on host study rather than treatment of a pathogen. The study setting is confirmed as field based on the keyword classifier output and the context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244.  PRJNA1233832</w:t>
      </w:r>
      <w:r>
        <w:rPr>
          <w:color w:val="444488"/>
          <w:sz w:val="18"/>
        </w:rPr>
        <w:t xml:space="preserve">   [field / host_study | confidence: high]</w:t>
      </w:r>
    </w:p>
    <w:p>
      <w:pPr>
        <w:spacing w:after="40"/>
      </w:pPr>
      <w:r>
        <w:rPr>
          <w:b/>
        </w:rPr>
        <w:t xml:space="preserve">Title: </w:t>
      </w:r>
      <w:r>
        <w:t>Genome-Wide Identification of the Polygalacturonase Gene Family and Its Potential Association with Abscission Zone in Capsicum annuum L.</w:t>
      </w:r>
    </w:p>
    <w:p>
      <w:pPr>
        <w:spacing w:after="40"/>
      </w:pPr>
      <w:r>
        <w:rPr>
          <w:b/>
        </w:rPr>
        <w:t xml:space="preserve">Publication: </w:t>
      </w:r>
      <w:r>
        <w:t>PMID 40428402  [40428402] Genome-Wide Identification of the  (2025-05)</w:t>
      </w:r>
    </w:p>
    <w:p>
      <w:pPr>
        <w:spacing w:after="40"/>
      </w:pPr>
      <w:r>
        <w:rPr>
          <w:b/>
        </w:rPr>
        <w:t xml:space="preserve">Host(s): </w:t>
      </w:r>
      <w:r>
        <w:t>Capsicum annuum</w:t>
      </w:r>
    </w:p>
    <w:p>
      <w:pPr>
        <w:spacing w:after="40"/>
      </w:pPr>
      <w:r>
        <w:rPr>
          <w:b/>
        </w:rPr>
        <w:t xml:space="preserve">Pathogen(s): </w:t>
      </w:r>
      <w:r>
        <w:t>STAT detected: Chilli veinal mottle virus</w:t>
      </w:r>
    </w:p>
    <w:p>
      <w:pPr>
        <w:spacing w:after="40"/>
      </w:pPr>
      <w:r>
        <w:rPr>
          <w:b/>
        </w:rPr>
        <w:t xml:space="preserve">Co-infection: </w:t>
      </w:r>
      <w:r>
        <w:t>0/1 BioSamples co-infected (0%); 0 HC (diff-genus)</w:t>
      </w:r>
    </w:p>
    <w:p>
      <w:pPr>
        <w:spacing w:after="40"/>
      </w:pPr>
      <w:r>
        <w:rPr>
          <w:b/>
        </w:rPr>
        <w:t xml:space="preserve">LLM rationale: </w:t>
      </w:r>
      <w:r>
        <w:t>The study is focused on pure host biology, particularly the molecular mechanisms of fruit abscission in pepper. It also explicitly states that samples were collected from plants grown in field conditions.</w:t>
      </w:r>
    </w:p>
    <w:p>
      <w:pPr>
        <w:spacing w:after="80"/>
      </w:pPr>
      <w:r>
        <w:rPr>
          <w:b/>
        </w:rPr>
        <w:t xml:space="preserve">Abstract: </w:t>
      </w:r>
      <w:r>
        <w:t>Polygalacturonase (PG) genes regulate plant organ abscission by degrading pectin in the cell wall. However, their association with pedicel abscission susceptibility in pepper remains poorly understood. 47 CaPG genes were identified were identified in the 'Zunla1' genome and characterized by structur…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245.  PRJNA716122</w:t>
      </w:r>
      <w:r>
        <w:rPr>
          <w:color w:val="444488"/>
          <w:sz w:val="18"/>
        </w:rPr>
        <w:t xml:space="preserve">   [field / host_study | confidence: high]</w:t>
      </w:r>
    </w:p>
    <w:p>
      <w:pPr>
        <w:spacing w:after="40"/>
      </w:pPr>
      <w:r>
        <w:rPr>
          <w:b/>
        </w:rPr>
        <w:t xml:space="preserve">Title: </w:t>
      </w:r>
      <w:r>
        <w:t>Pyrus communis cultivar:Qingzhen D1 Transcriptome or Gene expression</w:t>
      </w:r>
    </w:p>
    <w:p>
      <w:pPr>
        <w:spacing w:after="40"/>
      </w:pPr>
      <w:r>
        <w:rPr>
          <w:b/>
        </w:rPr>
        <w:t xml:space="preserve">Publication: </w:t>
      </w:r>
      <w:r>
        <w:t>submitted 2021-03</w:t>
      </w:r>
    </w:p>
    <w:p>
      <w:pPr>
        <w:spacing w:after="40"/>
      </w:pPr>
      <w:r>
        <w:rPr>
          <w:b/>
        </w:rPr>
        <w:t xml:space="preserve">Host(s): </w:t>
      </w:r>
      <w:r>
        <w:t>Pyrus communis</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is primarily focused on the molecular mechanisms of grafting in the host plant without a declared pathogen, making it a pure host biology study. The study setting is field-based as indicated by the keyword classifier output and study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246.  PRJNA265628</w:t>
      </w:r>
      <w:r>
        <w:rPr>
          <w:color w:val="444488"/>
          <w:sz w:val="18"/>
        </w:rPr>
        <w:t xml:space="preserve">   [field / host_study | confidence: medium]</w:t>
      </w:r>
    </w:p>
    <w:p>
      <w:pPr>
        <w:spacing w:after="40"/>
      </w:pPr>
      <w:r>
        <w:rPr>
          <w:b/>
        </w:rPr>
        <w:t xml:space="preserve">Title: </w:t>
      </w:r>
      <w:r>
        <w:t>Zea mays Transcriptome or Gene expression</w:t>
      </w:r>
    </w:p>
    <w:p>
      <w:pPr>
        <w:spacing w:after="40"/>
      </w:pPr>
      <w:r>
        <w:rPr>
          <w:b/>
        </w:rPr>
        <w:t xml:space="preserve">Publication: </w:t>
      </w:r>
      <w:r>
        <w:t>submitted 2014-10</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experiment is focused on the transcriptome or gene expression of Zea mays without a declared pathogen, indicating it is a pure host biology study rather than solely a pathogen-related study. The study setting is confirmed as field based on the keywords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247.  PRJNA792620</w:t>
      </w:r>
      <w:r>
        <w:rPr>
          <w:color w:val="444488"/>
          <w:sz w:val="18"/>
        </w:rPr>
        <w:t xml:space="preserve">   [field / host_study | confidence: high]</w:t>
      </w:r>
    </w:p>
    <w:p>
      <w:pPr>
        <w:spacing w:after="40"/>
      </w:pPr>
      <w:r>
        <w:rPr>
          <w:b/>
        </w:rPr>
        <w:t xml:space="preserve">Title: </w:t>
      </w:r>
      <w:r>
        <w:t>Transcriptome analysis of Lilium Siberia</w:t>
      </w:r>
    </w:p>
    <w:p>
      <w:pPr>
        <w:spacing w:after="40"/>
      </w:pPr>
      <w:r>
        <w:rPr>
          <w:b/>
        </w:rPr>
        <w:t xml:space="preserve">Publication: </w:t>
      </w:r>
      <w:r>
        <w:t>submitted 2021-12</w:t>
      </w:r>
    </w:p>
    <w:p>
      <w:pPr>
        <w:spacing w:after="40"/>
      </w:pPr>
      <w:r>
        <w:rPr>
          <w:b/>
        </w:rPr>
        <w:t xml:space="preserve">Host(s): </w:t>
      </w:r>
      <w:r>
        <w:t>Lilium Siberia</w:t>
      </w:r>
    </w:p>
    <w:p>
      <w:pPr>
        <w:spacing w:after="40"/>
      </w:pPr>
      <w:r>
        <w:rPr>
          <w:b/>
        </w:rPr>
        <w:t xml:space="preserve">Pathogen(s): </w:t>
      </w:r>
      <w:r>
        <w:t>STAT detected: Plantago asiatica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transcriptome of Lilium Siberia without a declared pathogen, categorizing it as a pure host biology study. Although the library samples were collected in the field, the main focus is on the host's own biology rather than pathogen interaction.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248.  PRJNA1235982</w:t>
      </w:r>
      <w:r>
        <w:rPr>
          <w:color w:val="444488"/>
          <w:sz w:val="18"/>
        </w:rPr>
        <w:t xml:space="preserve">   [field / host_study | confidence: medium]</w:t>
      </w:r>
    </w:p>
    <w:p>
      <w:pPr>
        <w:spacing w:after="40"/>
      </w:pPr>
      <w:r>
        <w:rPr>
          <w:b/>
        </w:rPr>
        <w:t xml:space="preserve">Title: </w:t>
      </w:r>
      <w:r>
        <w:t>LP and HM Pomelo for the storage period</w:t>
      </w:r>
    </w:p>
    <w:p>
      <w:pPr>
        <w:spacing w:after="40"/>
      </w:pPr>
      <w:r>
        <w:rPr>
          <w:b/>
        </w:rPr>
        <w:t xml:space="preserve">Publication: </w:t>
      </w:r>
      <w:r>
        <w:t>submitted 2025-03</w:t>
      </w:r>
    </w:p>
    <w:p>
      <w:pPr>
        <w:spacing w:after="40"/>
      </w:pPr>
      <w:r>
        <w:rPr>
          <w:b/>
        </w:rPr>
        <w:t xml:space="preserve">Host(s): </w:t>
      </w:r>
      <w:r>
        <w:t>Citrus maxima</w:t>
      </w:r>
    </w:p>
    <w:p>
      <w:pPr>
        <w:spacing w:after="40"/>
      </w:pPr>
      <w:r>
        <w:rPr>
          <w:b/>
        </w:rPr>
        <w:t xml:space="preserve">Pathogen(s): </w:t>
      </w:r>
      <w:r>
        <w:t>STAT detected: Capillovirus mali</w:t>
      </w:r>
    </w:p>
    <w:p>
      <w:pPr>
        <w:spacing w:after="40"/>
      </w:pPr>
      <w:r>
        <w:rPr>
          <w:b/>
        </w:rPr>
        <w:t xml:space="preserve">Co-infection: </w:t>
      </w:r>
      <w:r>
        <w:t>0/1 BioSamples co-infected (0%); 0 HC (diff-genus)</w:t>
      </w:r>
    </w:p>
    <w:p>
      <w:pPr>
        <w:spacing w:after="40"/>
      </w:pPr>
      <w:r>
        <w:rPr>
          <w:b/>
        </w:rPr>
        <w:t xml:space="preserve">LLM rationale: </w:t>
      </w:r>
      <w:r>
        <w:t>The study primarily focuses on gene expression differences between two pomelo varieties without declaring a specific pathogen, indicating a host biology study. However, the keyword classifier suggested 'single' as treatment, which does not fully capture the purpose of investigating host gene expression changes. The library samples were collected from plants in agricultural conditions, supporting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249.  PRJNA643581</w:t>
      </w:r>
      <w:r>
        <w:rPr>
          <w:color w:val="444488"/>
          <w:sz w:val="18"/>
        </w:rPr>
        <w:t xml:space="preserve">   [field / host_study | confidence: medium]</w:t>
      </w:r>
    </w:p>
    <w:p>
      <w:pPr>
        <w:spacing w:after="40"/>
      </w:pPr>
      <w:r>
        <w:rPr>
          <w:b/>
        </w:rPr>
        <w:t xml:space="preserve">Title: </w:t>
      </w:r>
      <w:r>
        <w:t>grape berry transcriptom</w:t>
      </w:r>
    </w:p>
    <w:p>
      <w:pPr>
        <w:spacing w:after="40"/>
      </w:pPr>
      <w:r>
        <w:rPr>
          <w:b/>
        </w:rPr>
        <w:t xml:space="preserve">Publication: </w:t>
      </w:r>
      <w:r>
        <w:t>submitted 2020-07</w:t>
      </w:r>
    </w:p>
    <w:p>
      <w:pPr>
        <w:spacing w:after="40"/>
      </w:pPr>
      <w:r>
        <w:rPr>
          <w:b/>
        </w:rPr>
        <w:t xml:space="preserve">Host(s): </w:t>
      </w:r>
      <w:r>
        <w:t>Vitis vinifera</w:t>
      </w:r>
    </w:p>
    <w:p>
      <w:pPr>
        <w:spacing w:after="40"/>
      </w:pPr>
      <w:r>
        <w:rPr>
          <w:b/>
        </w:rPr>
        <w:t xml:space="preserve">Pathogen(s): </w:t>
      </w:r>
      <w:r>
        <w:t>STAT detected: Grapevine fabavirus</w:t>
      </w:r>
    </w:p>
    <w:p>
      <w:pPr>
        <w:spacing w:after="40"/>
      </w:pPr>
      <w:r>
        <w:rPr>
          <w:b/>
        </w:rPr>
        <w:t xml:space="preserve">Co-infection: </w:t>
      </w:r>
      <w:r>
        <w:t>0/1 BioSamples co-infected (0%); 0 HC (diff-genus)</w:t>
      </w:r>
    </w:p>
    <w:p>
      <w:pPr>
        <w:spacing w:after="40"/>
      </w:pPr>
      <w:r>
        <w:rPr>
          <w:b/>
        </w:rPr>
        <w:t xml:space="preserve">LLM rationale: </w:t>
      </w:r>
      <w:r>
        <w:t>While the classifier output suggests a single treatment focused on a specific pathogen, the study appears to primarily characterize host biology (grape berry transcriptome) without reference to a specific pathogen. However, the field setting is correctly classified as samples were collected from plants in their natural habitat.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250.  PRJNA1113399</w:t>
      </w:r>
      <w:r>
        <w:rPr>
          <w:color w:val="444488"/>
          <w:sz w:val="18"/>
        </w:rPr>
        <w:t xml:space="preserve">   [field / host_study | confidence: high]</w:t>
      </w:r>
    </w:p>
    <w:p>
      <w:pPr>
        <w:spacing w:after="40"/>
      </w:pPr>
      <w:r>
        <w:rPr>
          <w:b/>
        </w:rPr>
        <w:t xml:space="preserve">Title: </w:t>
      </w:r>
      <w:r>
        <w:t>plant transcriptome</w:t>
      </w:r>
    </w:p>
    <w:p>
      <w:pPr>
        <w:spacing w:after="40"/>
      </w:pPr>
      <w:r>
        <w:rPr>
          <w:b/>
        </w:rPr>
        <w:t xml:space="preserve">Publication: </w:t>
      </w:r>
      <w:r>
        <w:t>submitted 2024-05</w:t>
      </w:r>
    </w:p>
    <w:p>
      <w:pPr>
        <w:spacing w:after="40"/>
      </w:pPr>
      <w:r>
        <w:rPr>
          <w:b/>
        </w:rPr>
        <w:t xml:space="preserve">Host(s): </w:t>
      </w:r>
      <w:r>
        <w:t>Hordeum vulgare</w:t>
      </w:r>
    </w:p>
    <w:p>
      <w:pPr>
        <w:spacing w:after="40"/>
      </w:pPr>
      <w:r>
        <w:rPr>
          <w:b/>
        </w:rPr>
        <w:t xml:space="preserve">Pathogen(s): </w:t>
      </w:r>
      <w:r>
        <w:t>STAT detected: Fusarium proliferatum</w:t>
      </w:r>
    </w:p>
    <w:p>
      <w:pPr>
        <w:spacing w:after="40"/>
      </w:pPr>
      <w:r>
        <w:rPr>
          <w:b/>
        </w:rPr>
        <w:t xml:space="preserve">Co-infection: </w:t>
      </w:r>
      <w:r>
        <w:t>0/1 BioSamples co-infected (0%); 0 HC (diff-genus)</w:t>
      </w:r>
    </w:p>
    <w:p>
      <w:pPr>
        <w:spacing w:after="40"/>
      </w:pPr>
      <w:r>
        <w:rPr>
          <w:b/>
        </w:rPr>
        <w:t xml:space="preserve">LLM rationale: </w:t>
      </w:r>
      <w:r>
        <w:t>The experiment is focused on characterizing the host (Hordeum vulgare) transcriptome without a declared pathogen, which aligns with the 'host_study' classification. The setting is correct as field since the collection was from a natural agricultural condition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251.  PRJNA1442041</w:t>
      </w:r>
      <w:r>
        <w:rPr>
          <w:color w:val="444488"/>
          <w:sz w:val="18"/>
        </w:rPr>
        <w:t xml:space="preserve">   [field / host_study | confidence: medium]</w:t>
      </w:r>
    </w:p>
    <w:p>
      <w:pPr>
        <w:spacing w:after="40"/>
      </w:pPr>
      <w:r>
        <w:rPr>
          <w:b/>
        </w:rPr>
        <w:t xml:space="preserve">Title: </w:t>
      </w:r>
      <w:r>
        <w:t>Leaf transcriptome sequencing of &lt;i&gt;Festuca arundinacea&lt;/i&gt; genotypes and &lt;i&gt;Lolium multiflorum/Festuca arundinacea&lt;/i&gt; introgression forms exposed to sequence of cold acclimation, de-acclimation and re-acclimation processes</w:t>
      </w:r>
    </w:p>
    <w:p>
      <w:pPr>
        <w:spacing w:after="40"/>
      </w:pPr>
      <w:r>
        <w:rPr>
          <w:b/>
        </w:rPr>
        <w:t xml:space="preserve">Publication: </w:t>
      </w:r>
      <w:r>
        <w:t>submitted 2026-03</w:t>
      </w:r>
    </w:p>
    <w:p>
      <w:pPr>
        <w:spacing w:after="40"/>
      </w:pPr>
      <w:r>
        <w:rPr>
          <w:b/>
        </w:rPr>
        <w:t xml:space="preserve">Host(s): </w:t>
      </w:r>
      <w:r>
        <w:t>Festuca arundinacea, Lolium arundinaceum</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While the experiment predominantly appears to focus on frost tolerance in the host plants with no declared pathogen, the keyword classifier output suggests a single treatment which does not accurately represent the host biology focus of the study. The study is conducted in field conditions as indicated by the geo_loc_name and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252.  PRJNA1395069</w:t>
      </w:r>
      <w:r>
        <w:rPr>
          <w:color w:val="444488"/>
          <w:sz w:val="18"/>
        </w:rPr>
        <w:t xml:space="preserve">   [field / host_study | confidence: medium]</w:t>
      </w:r>
    </w:p>
    <w:p>
      <w:pPr>
        <w:spacing w:after="40"/>
      </w:pPr>
      <w:r>
        <w:rPr>
          <w:b/>
        </w:rPr>
        <w:t xml:space="preserve">Title: </w:t>
      </w:r>
      <w:r>
        <w:t>Dissecting Agronomically Favorable Genotypes in Temperate Japonica Rice via Haplotype Analysis of a Japan-MAGIC Population</w:t>
      </w:r>
    </w:p>
    <w:p>
      <w:pPr>
        <w:spacing w:after="40"/>
      </w:pPr>
      <w:r>
        <w:rPr>
          <w:b/>
        </w:rPr>
        <w:t xml:space="preserve">Publication: </w:t>
      </w:r>
      <w:r>
        <w:t>submitted 2025-12</w:t>
      </w:r>
    </w:p>
    <w:p>
      <w:pPr>
        <w:spacing w:after="40"/>
      </w:pPr>
      <w:r>
        <w:rPr>
          <w:b/>
        </w:rPr>
        <w:t xml:space="preserve">Host(s): </w:t>
      </w:r>
      <w:r>
        <w:t>Oryza sativa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focuses on genomic variants in rice and does not explicitly declare a pathogen, leading to a classification of host biology. The study setting is appropriate as it states the samples were collected from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253.  PRJNA912078</w:t>
      </w:r>
      <w:r>
        <w:rPr>
          <w:color w:val="444488"/>
          <w:sz w:val="18"/>
        </w:rPr>
        <w:t xml:space="preserve">   [field / host_study | confidence: high]</w:t>
      </w:r>
    </w:p>
    <w:p>
      <w:pPr>
        <w:spacing w:after="40"/>
      </w:pPr>
      <w:r>
        <w:rPr>
          <w:b/>
        </w:rPr>
        <w:t xml:space="preserve">Title: </w:t>
      </w:r>
      <w:r>
        <w:t>Oryza sativa Indica Group Transcriptome or Gene expression</w:t>
      </w:r>
    </w:p>
    <w:p>
      <w:pPr>
        <w:spacing w:after="40"/>
      </w:pPr>
      <w:r>
        <w:rPr>
          <w:b/>
        </w:rPr>
        <w:t xml:space="preserve">Publication: </w:t>
      </w:r>
      <w:r>
        <w:t>submitted 2022-12</w:t>
      </w:r>
    </w:p>
    <w:p>
      <w:pPr>
        <w:spacing w:after="40"/>
      </w:pPr>
      <w:r>
        <w:rPr>
          <w:b/>
        </w:rPr>
        <w:t xml:space="preserve">Host(s): </w:t>
      </w:r>
      <w:r>
        <w:t>Oryza sativa Indica Group</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experiment appears to focus on the transcriptome of the host (indica rice) without a declared pathogen, indicating a pure host study. The study setting is field as samples were collected from plants growing in natural conditions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254.  PRJNA476679</w:t>
      </w:r>
      <w:r>
        <w:rPr>
          <w:color w:val="444488"/>
          <w:sz w:val="18"/>
        </w:rPr>
        <w:t xml:space="preserve">   [field / host_study | confidence: medium]</w:t>
      </w:r>
    </w:p>
    <w:p>
      <w:pPr>
        <w:spacing w:after="40"/>
      </w:pPr>
      <w:r>
        <w:rPr>
          <w:b/>
        </w:rPr>
        <w:t xml:space="preserve">Title: </w:t>
      </w:r>
      <w:r>
        <w:t>A map of bread wheat genome variation revealed the sources and patterns of genetic diversity</w:t>
      </w:r>
    </w:p>
    <w:p>
      <w:pPr>
        <w:spacing w:after="40"/>
      </w:pPr>
      <w:r>
        <w:rPr>
          <w:b/>
        </w:rPr>
        <w:t xml:space="preserve">Publication: </w:t>
      </w:r>
      <w:r>
        <w:t>PMID 31300020  [31300020] Frequent intra- and inter-species introgression shapes the landscape of genetic variation in bread wheat.  (2019-07)</w:t>
      </w:r>
    </w:p>
    <w:p>
      <w:pPr>
        <w:spacing w:after="40"/>
      </w:pPr>
      <w:r>
        <w:rPr>
          <w:b/>
        </w:rPr>
        <w:t xml:space="preserve">Host(s): </w:t>
      </w:r>
      <w:r>
        <w:t>Triticum aestivum</w:t>
      </w:r>
    </w:p>
    <w:p>
      <w:pPr>
        <w:spacing w:after="40"/>
      </w:pPr>
      <w:r>
        <w:rPr>
          <w:b/>
        </w:rPr>
        <w:t xml:space="preserve">Pathogen(s): </w:t>
      </w:r>
      <w:r>
        <w:t>STAT detected: Bipolaris sorokiniana ND90Pr</w:t>
      </w:r>
    </w:p>
    <w:p>
      <w:pPr>
        <w:spacing w:after="40"/>
      </w:pPr>
      <w:r>
        <w:rPr>
          <w:b/>
        </w:rPr>
        <w:t xml:space="preserve">Co-infection: </w:t>
      </w:r>
      <w:r>
        <w:t>0/1 BioSamples co-infected (0%); 0 HC (diff-genus)</w:t>
      </w:r>
    </w:p>
    <w:p>
      <w:pPr>
        <w:spacing w:after="40"/>
      </w:pPr>
      <w:r>
        <w:rPr>
          <w:b/>
        </w:rPr>
        <w:t xml:space="preserve">LLM rationale: </w:t>
      </w:r>
      <w:r>
        <w:t>Although the keyword classifier suggests the treatment is 'single,' the lack of any declared pathogen indicates that the study is focused on host biology rather than host response to a pathogen. The study setting is confirmed as 'field' based on the collection context.</w:t>
      </w:r>
    </w:p>
    <w:p>
      <w:pPr>
        <w:spacing w:after="80"/>
      </w:pPr>
      <w:r>
        <w:rPr>
          <w:b/>
        </w:rPr>
        <w:t xml:space="preserve">Abstract: </w:t>
      </w:r>
      <w:r>
        <w:t>Bread wheat is one of the most important and broadly studied crops. However, due to the complexity of its genome and incomplete genome collection of wild populations, the bread wheat genome landscape and domestication history remain elusive.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255.  PRJNA1311177</w:t>
      </w:r>
      <w:r>
        <w:rPr>
          <w:color w:val="444488"/>
          <w:sz w:val="18"/>
        </w:rPr>
        <w:t xml:space="preserve">   [field / host_study | confidence: high]</w:t>
      </w:r>
    </w:p>
    <w:p>
      <w:pPr>
        <w:spacing w:after="40"/>
      </w:pPr>
      <w:r>
        <w:rPr>
          <w:b/>
        </w:rPr>
        <w:t xml:space="preserve">Title: </w:t>
      </w:r>
      <w:r>
        <w:t>Identification of heterophyllin B accumulation associated genes via WGCNA in Pseudostellaria heterophylla.</w:t>
      </w:r>
    </w:p>
    <w:p>
      <w:pPr>
        <w:spacing w:after="40"/>
      </w:pPr>
      <w:r>
        <w:rPr>
          <w:b/>
        </w:rPr>
        <w:t xml:space="preserve">Publication: </w:t>
      </w:r>
      <w:r>
        <w:t>PMID 41446677  [41446677] Identification of heterophyllin B accumulation associated genes via WGCNA in  (2025-12)</w:t>
      </w:r>
    </w:p>
    <w:p>
      <w:pPr>
        <w:spacing w:after="40"/>
      </w:pPr>
      <w:r>
        <w:rPr>
          <w:b/>
        </w:rPr>
        <w:t xml:space="preserve">Host(s): </w:t>
      </w:r>
      <w:r>
        <w:t>Pseudostellaria heterophylla</w:t>
      </w:r>
    </w:p>
    <w:p>
      <w:pPr>
        <w:spacing w:after="40"/>
      </w:pPr>
      <w:r>
        <w:rPr>
          <w:b/>
        </w:rPr>
        <w:t xml:space="preserve">Pathogen(s): </w:t>
      </w:r>
      <w:r>
        <w:t>STAT detected: Broad bean wilt virus 2</w:t>
      </w:r>
    </w:p>
    <w:p>
      <w:pPr>
        <w:spacing w:after="40"/>
      </w:pPr>
      <w:r>
        <w:rPr>
          <w:b/>
        </w:rPr>
        <w:t xml:space="preserve">Co-infection: </w:t>
      </w:r>
      <w:r>
        <w:t>0/1 BioSamples co-infected (0%); 0 HC (diff-genus)</w:t>
      </w:r>
    </w:p>
    <w:p>
      <w:pPr>
        <w:spacing w:after="40"/>
      </w:pPr>
      <w:r>
        <w:rPr>
          <w:b/>
        </w:rPr>
        <w:t xml:space="preserve">LLM rationale: </w:t>
      </w:r>
      <w:r>
        <w:t>The study focuses on the host plant Pseudostellaria heterophylla and aims to identify genes associated with heterophyllin B accumulation, making it a host study. The samples were collected from field-grown plants, aligning with the keyword output for study setting.</w:t>
      </w:r>
    </w:p>
    <w:p>
      <w:pPr>
        <w:spacing w:after="80"/>
      </w:pPr>
      <w:r>
        <w:rPr>
          <w:b/>
        </w:rPr>
        <w:t xml:space="preserve">Abstract: </w:t>
      </w:r>
      <w:r>
        <w:t>Pseudostellaria heterophylla (Miq.) Pax (P. heterophylla) is a perennial medicinal herb in which heterophyllin B (HB) serves as one of the primary bioactive compounds. Identifying genes associated with HB accumulation is crucial for breeding high-HB cultivars. In this study, we performed HPLC quanti…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256.  PRJNA544386</w:t>
      </w:r>
      <w:r>
        <w:rPr>
          <w:color w:val="444488"/>
          <w:sz w:val="18"/>
        </w:rPr>
        <w:t xml:space="preserve">   [field / host_study | confidence: medium]</w:t>
      </w:r>
    </w:p>
    <w:p>
      <w:pPr>
        <w:spacing w:after="40"/>
      </w:pPr>
      <w:r>
        <w:rPr>
          <w:b/>
        </w:rPr>
        <w:t xml:space="preserve">Title: </w:t>
      </w:r>
      <w:r>
        <w:t>Zea mays breed:A32 Raw sequence reads</w:t>
      </w:r>
    </w:p>
    <w:p>
      <w:pPr>
        <w:spacing w:after="40"/>
      </w:pPr>
      <w:r>
        <w:rPr>
          <w:b/>
        </w:rPr>
        <w:t xml:space="preserve">Publication: </w:t>
      </w:r>
      <w:r>
        <w:t>submitted 2019-05</w:t>
      </w:r>
    </w:p>
    <w:p>
      <w:pPr>
        <w:spacing w:after="40"/>
      </w:pPr>
      <w:r>
        <w:rPr>
          <w:b/>
        </w:rPr>
        <w:t xml:space="preserve">Host(s): </w:t>
      </w:r>
      <w:r>
        <w:t>Zea mays</w:t>
      </w:r>
    </w:p>
    <w:p>
      <w:pPr>
        <w:spacing w:after="40"/>
      </w:pPr>
      <w:r>
        <w:rPr>
          <w:b/>
        </w:rPr>
        <w:t xml:space="preserve">Pathogen(s): </w:t>
      </w:r>
      <w:r>
        <w:t>declared: Enterobacter asburiae; STAT detected: Fusarium fujikuroi IMI 58289</w:t>
      </w:r>
    </w:p>
    <w:p>
      <w:pPr>
        <w:spacing w:after="40"/>
      </w:pPr>
      <w:r>
        <w:rPr>
          <w:b/>
        </w:rPr>
        <w:t xml:space="preserve">Co-infection: </w:t>
      </w:r>
      <w:r>
        <w:t>0/1 BioSamples co-infected (0%); 0 HC (diff-genus)</w:t>
      </w:r>
    </w:p>
    <w:p>
      <w:pPr>
        <w:spacing w:after="40"/>
      </w:pPr>
      <w:r>
        <w:rPr>
          <w:b/>
        </w:rPr>
        <w:t xml:space="preserve">LLM rationale: </w:t>
      </w:r>
      <w:r>
        <w:t>The study appears to focus on the host response to a treatment (Enterobacter asburiae) rather than characterizing the pathogen itself, indicating a host biology study. The library collection context aligns with field conditions due to the reference to geographic location and root tissue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257.  PRJNA711306</w:t>
      </w:r>
      <w:r>
        <w:rPr>
          <w:color w:val="444488"/>
          <w:sz w:val="18"/>
        </w:rPr>
        <w:t xml:space="preserve">   [field / host_study | confidence: medium]</w:t>
      </w:r>
    </w:p>
    <w:p>
      <w:pPr>
        <w:spacing w:after="40"/>
      </w:pPr>
      <w:r>
        <w:rPr>
          <w:b/>
        </w:rPr>
        <w:t xml:space="preserve">Title: </w:t>
      </w:r>
      <w:r>
        <w:t>Sorghum bicolor TX08001 Gene Expression Profiling - R2_B7_HI transcriptome</w:t>
      </w:r>
    </w:p>
    <w:p>
      <w:pPr>
        <w:spacing w:after="40"/>
      </w:pPr>
      <w:r>
        <w:rPr>
          <w:b/>
        </w:rPr>
        <w:t xml:space="preserve">Publication: </w:t>
      </w:r>
      <w:r>
        <w:t>submitted 2021-03</w:t>
      </w:r>
    </w:p>
    <w:p>
      <w:pPr>
        <w:spacing w:after="40"/>
      </w:pPr>
      <w:r>
        <w:rPr>
          <w:b/>
        </w:rPr>
        <w:t xml:space="preserve">Host(s): </w:t>
      </w:r>
      <w:r>
        <w:t>Sorghum bicolor</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While the study focuses on Sorghum bicolor and involves RNA-seq, it does not explicitly study a declared pathogen, nor is there evidence of co-infection identification. Thus, 'host_study' is more appropriate than 'single'. The study setting is confirmed as 'field' based on the description of plant growth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258.  PRJNA316891</w:t>
      </w:r>
      <w:r>
        <w:rPr>
          <w:color w:val="444488"/>
          <w:sz w:val="18"/>
        </w:rPr>
        <w:t xml:space="preserve">   [field / host_study | confidence: high]</w:t>
      </w:r>
    </w:p>
    <w:p>
      <w:pPr>
        <w:spacing w:after="40"/>
      </w:pPr>
      <w:r>
        <w:rPr>
          <w:b/>
        </w:rPr>
        <w:t xml:space="preserve">Title: </w:t>
      </w:r>
      <w:r>
        <w:t>Raphanus sativus cultivar:NAU-LU127 Transcriptome or Gene expression</w:t>
      </w:r>
    </w:p>
    <w:p>
      <w:pPr>
        <w:spacing w:after="40"/>
      </w:pPr>
      <w:r>
        <w:rPr>
          <w:b/>
        </w:rPr>
        <w:t xml:space="preserve">Publication: </w:t>
      </w:r>
      <w:r>
        <w:t>PMID 27216755  [27216755] De novo transcriptome analysis in radish (Raphanus sativus L.) and identification of critical genes involved …  (2016-05)</w:t>
      </w:r>
    </w:p>
    <w:p>
      <w:pPr>
        <w:spacing w:after="40"/>
      </w:pPr>
      <w:r>
        <w:rPr>
          <w:b/>
        </w:rPr>
        <w:t xml:space="preserve">Host(s): </w:t>
      </w:r>
      <w:r>
        <w:t>Raphanus sativus</w:t>
      </w:r>
    </w:p>
    <w:p>
      <w:pPr>
        <w:spacing w:after="40"/>
      </w:pPr>
      <w:r>
        <w:rPr>
          <w:b/>
        </w:rPr>
        <w:t xml:space="preserve">Pathogen(s): </w:t>
      </w:r>
      <w:r>
        <w:t>STAT detected: Turnip mosaic virus</w:t>
      </w:r>
    </w:p>
    <w:p>
      <w:pPr>
        <w:spacing w:after="40"/>
      </w:pPr>
      <w:r>
        <w:rPr>
          <w:b/>
        </w:rPr>
        <w:t xml:space="preserve">Co-infection: </w:t>
      </w:r>
      <w:r>
        <w:t>0/1 BioSamples co-infected (0%); 0 HC (diff-genus)</w:t>
      </w:r>
    </w:p>
    <w:p>
      <w:pPr>
        <w:spacing w:after="40"/>
      </w:pPr>
      <w:r>
        <w:rPr>
          <w:b/>
        </w:rPr>
        <w:t xml:space="preserve">LLM rationale: </w:t>
      </w:r>
      <w:r>
        <w:t>The study is designed to explore host biology and transcriptome assembly without focusing on any declared pathogen. The library samples were collected from radish plants grown in field settings, as indicated by the study setting and tissue type.</w:t>
      </w:r>
    </w:p>
    <w:p>
      <w:pPr>
        <w:spacing w:after="80"/>
      </w:pPr>
      <w:r>
        <w:rPr>
          <w:b/>
        </w:rPr>
        <w:t xml:space="preserve">Abstract: </w:t>
      </w:r>
      <w:r>
        <w:t>The appropriate timing of bolting and flowering is pivotal for reproductive success in Brassicaceae crops including radish (Raphanus sativus L.). Although several flowering regulatory pathways had been described in some plant species, no study on genetic networks of bolting and flowering regulation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259.  PRJNA530033</w:t>
      </w:r>
      <w:r>
        <w:rPr>
          <w:color w:val="444488"/>
          <w:sz w:val="18"/>
        </w:rPr>
        <w:t xml:space="preserve">   [field / host_study | confidence: medium]</w:t>
      </w:r>
    </w:p>
    <w:p>
      <w:pPr>
        <w:spacing w:after="40"/>
      </w:pPr>
      <w:r>
        <w:rPr>
          <w:b/>
        </w:rPr>
        <w:t xml:space="preserve">Title: </w:t>
      </w:r>
      <w:r>
        <w:t>Zea mays subsp. mays Transcriptome or Gene expression</w:t>
      </w:r>
    </w:p>
    <w:p>
      <w:pPr>
        <w:spacing w:after="40"/>
      </w:pPr>
      <w:r>
        <w:rPr>
          <w:b/>
        </w:rPr>
        <w:t xml:space="preserve">Publication: </w:t>
      </w:r>
      <w:r>
        <w:t>submitted 2019-03</w:t>
      </w:r>
    </w:p>
    <w:p>
      <w:pPr>
        <w:spacing w:after="40"/>
      </w:pPr>
      <w:r>
        <w:rPr>
          <w:b/>
        </w:rPr>
        <w:t xml:space="preserve">Host(s): </w:t>
      </w:r>
      <w:r>
        <w:t>Zea mays subsp. mays</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experiment focuses on the transcriptome of Zea mays subsp. mays during the silking stage without indicating a specific pathogen, thus fitting the host study category rather than a single treatment of a declared pathogen. The study setting is correctly classified as field based on the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260.  PRJNA494472</w:t>
      </w:r>
      <w:r>
        <w:rPr>
          <w:color w:val="444488"/>
          <w:sz w:val="18"/>
        </w:rPr>
        <w:t xml:space="preserve">   [field / host_study | confidence: high]</w:t>
      </w:r>
    </w:p>
    <w:p>
      <w:pPr>
        <w:spacing w:after="40"/>
      </w:pPr>
      <w:r>
        <w:rPr>
          <w:b/>
        </w:rPr>
        <w:t xml:space="preserve">Title: </w:t>
      </w:r>
      <w:r>
        <w:t>RNA-seq analysis of potato cv. Kufri Bahar</w:t>
      </w:r>
    </w:p>
    <w:p>
      <w:pPr>
        <w:spacing w:after="40"/>
      </w:pPr>
      <w:r>
        <w:rPr>
          <w:b/>
        </w:rPr>
        <w:t xml:space="preserve">Publication: </w:t>
      </w:r>
      <w:r>
        <w:t>submitted 2018-10</w:t>
      </w:r>
    </w:p>
    <w:p>
      <w:pPr>
        <w:spacing w:after="40"/>
      </w:pPr>
      <w:r>
        <w:rPr>
          <w:b/>
        </w:rPr>
        <w:t xml:space="preserve">Host(s): </w:t>
      </w:r>
      <w:r>
        <w:t>Solanum tuberosum</w:t>
      </w:r>
    </w:p>
    <w:p>
      <w:pPr>
        <w:spacing w:after="40"/>
      </w:pPr>
      <w:r>
        <w:rPr>
          <w:b/>
        </w:rPr>
        <w:t xml:space="preserve">Pathogen(s): </w:t>
      </w:r>
      <w:r>
        <w:t>STAT detected: Potato virus X</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biological aspects of the host plant, Solanum tuberosum, without a declared pathogen, thus justifying the classification as 'host_study'. The study setting is confirmed as 'field' based on the keyword output and description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261.  PRJNA307634</w:t>
      </w:r>
      <w:r>
        <w:rPr>
          <w:color w:val="444488"/>
          <w:sz w:val="18"/>
        </w:rPr>
        <w:t xml:space="preserve">   [field / host_study | confidence: medium]</w:t>
      </w:r>
    </w:p>
    <w:p>
      <w:pPr>
        <w:spacing w:after="40"/>
      </w:pPr>
      <w:r>
        <w:rPr>
          <w:b/>
        </w:rPr>
        <w:t xml:space="preserve">Title: </w:t>
      </w:r>
      <w:r>
        <w:t>The transcriptome data of litchi mycorrhizal root</w:t>
      </w:r>
    </w:p>
    <w:p>
      <w:pPr>
        <w:spacing w:after="40"/>
      </w:pPr>
      <w:r>
        <w:rPr>
          <w:b/>
        </w:rPr>
        <w:t xml:space="preserve">Publication: </w:t>
      </w:r>
      <w:r>
        <w:t>submitted 2016-01</w:t>
      </w:r>
    </w:p>
    <w:p>
      <w:pPr>
        <w:spacing w:after="40"/>
      </w:pPr>
      <w:r>
        <w:rPr>
          <w:b/>
        </w:rPr>
        <w:t xml:space="preserve">Host(s): </w:t>
      </w:r>
      <w:r>
        <w:t>litchi</w:t>
      </w:r>
    </w:p>
    <w:p>
      <w:pPr>
        <w:spacing w:after="40"/>
      </w:pPr>
      <w:r>
        <w:rPr>
          <w:b/>
        </w:rPr>
        <w:t xml:space="preserve">Pathogen(s): </w:t>
      </w:r>
      <w:r>
        <w:t>STAT detected: Fusarium oxysporum</w:t>
      </w:r>
    </w:p>
    <w:p>
      <w:pPr>
        <w:spacing w:after="40"/>
      </w:pPr>
      <w:r>
        <w:rPr>
          <w:b/>
        </w:rPr>
        <w:t xml:space="preserve">Co-infection: </w:t>
      </w:r>
      <w:r>
        <w:t>0/1 BioSamples co-infected (0%); 0 HC (diff-genus)</w:t>
      </w:r>
    </w:p>
    <w:p>
      <w:pPr>
        <w:spacing w:after="40"/>
      </w:pPr>
      <w:r>
        <w:rPr>
          <w:b/>
        </w:rPr>
        <w:t xml:space="preserve">LLM rationale: </w:t>
      </w:r>
      <w:r>
        <w:t>The study focuses on the host response to interactions with mycorrhizal fungi rather than a declared pathogen, classifying it as a host study. However, it is noted that the RNA-seq material was collected from plants in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262.  PRJNA371984</w:t>
      </w:r>
      <w:r>
        <w:rPr>
          <w:color w:val="444488"/>
          <w:sz w:val="18"/>
        </w:rPr>
        <w:t xml:space="preserve">   [field / host_study | confidence: medium]</w:t>
      </w:r>
    </w:p>
    <w:p>
      <w:pPr>
        <w:spacing w:after="40"/>
      </w:pPr>
      <w:r>
        <w:rPr>
          <w:b/>
        </w:rPr>
        <w:t xml:space="preserve">Title: </w:t>
      </w:r>
      <w:r>
        <w:t>Gene expression profiling of inbread Zea mays NC230_I</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STAT detected: Ustilago maydis</w:t>
      </w:r>
    </w:p>
    <w:p>
      <w:pPr>
        <w:spacing w:after="40"/>
      </w:pPr>
      <w:r>
        <w:rPr>
          <w:b/>
        </w:rPr>
        <w:t xml:space="preserve">Co-infection: </w:t>
      </w:r>
      <w:r>
        <w:t>0/1 BioSamples co-infected (0%); 0 HC (diff-genus)</w:t>
      </w:r>
    </w:p>
    <w:p>
      <w:pPr>
        <w:spacing w:after="40"/>
      </w:pPr>
      <w:r>
        <w:rPr>
          <w:b/>
        </w:rPr>
        <w:t xml:space="preserve">LLM rationale: </w:t>
      </w:r>
      <w:r>
        <w:t>The experiment appears to focus on the host plant Zea mays without a declared pathogen, indicating a host study rather than a specific pathogen-related treatment. However, the study is conducted in a field setting, as confirmed by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263.  PRJNA694491</w:t>
      </w:r>
      <w:r>
        <w:rPr>
          <w:color w:val="444488"/>
          <w:sz w:val="18"/>
        </w:rPr>
        <w:t xml:space="preserve">   [field / host_study | confidence: medium]</w:t>
      </w:r>
    </w:p>
    <w:p>
      <w:pPr>
        <w:spacing w:after="40"/>
      </w:pPr>
      <w:r>
        <w:rPr>
          <w:b/>
        </w:rPr>
        <w:t xml:space="preserve">Title: </w:t>
      </w:r>
      <w:r>
        <w:t>RNA-seq data for the construction of co-expression networks of maize roots</w:t>
      </w:r>
    </w:p>
    <w:p>
      <w:pPr>
        <w:spacing w:after="40"/>
      </w:pPr>
      <w:r>
        <w:rPr>
          <w:b/>
        </w:rPr>
        <w:t xml:space="preserve">Publication: </w:t>
      </w:r>
      <w:r>
        <w:t>submitted 2021-01</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0/1 BioSamples co-infected (0%); 0 HC (diff-genus)</w:t>
      </w:r>
    </w:p>
    <w:p>
      <w:pPr>
        <w:spacing w:after="40"/>
      </w:pPr>
      <w:r>
        <w:rPr>
          <w:b/>
        </w:rPr>
        <w:t xml:space="preserve">LLM rationale: </w:t>
      </w:r>
      <w:r>
        <w:t>The experiment focuses on the co-expression networks of maize roots without a declared pathogen, indicating a pure host biology study rather than a pathogen-focused study. The setting is appropriate as the RNA-seq material was collected from plants in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264.  PRJNA1240083</w:t>
      </w:r>
      <w:r>
        <w:rPr>
          <w:color w:val="444488"/>
          <w:sz w:val="18"/>
        </w:rPr>
        <w:t xml:space="preserve">   [field / host_study | confidence: medium]</w:t>
      </w:r>
    </w:p>
    <w:p>
      <w:pPr>
        <w:spacing w:after="40"/>
      </w:pPr>
      <w:r>
        <w:rPr>
          <w:b/>
        </w:rPr>
        <w:t xml:space="preserve">Title: </w:t>
      </w:r>
      <w:r>
        <w:t>Transcriptome Data of three Black Rice (Oryza Sativa L. Indica) landraces of Assam</w:t>
      </w:r>
    </w:p>
    <w:p>
      <w:pPr>
        <w:spacing w:after="40"/>
      </w:pPr>
      <w:r>
        <w:rPr>
          <w:b/>
        </w:rPr>
        <w:t xml:space="preserve">Publication: </w:t>
      </w:r>
      <w:r>
        <w:t>submitted 2025-03</w:t>
      </w:r>
    </w:p>
    <w:p>
      <w:pPr>
        <w:spacing w:after="40"/>
      </w:pPr>
      <w:r>
        <w:rPr>
          <w:b/>
        </w:rPr>
        <w:t xml:space="preserve">Host(s): </w:t>
      </w:r>
      <w:r>
        <w:t>Oryza sativa</w:t>
      </w:r>
    </w:p>
    <w:p>
      <w:pPr>
        <w:spacing w:after="40"/>
      </w:pPr>
      <w:r>
        <w:rPr>
          <w:b/>
        </w:rPr>
        <w:t xml:space="preserve">Pathogen(s): </w:t>
      </w:r>
      <w:r>
        <w:t>STAT detected: Fusarium proliferatum</w:t>
      </w:r>
    </w:p>
    <w:p>
      <w:pPr>
        <w:spacing w:after="40"/>
      </w:pPr>
      <w:r>
        <w:rPr>
          <w:b/>
        </w:rPr>
        <w:t xml:space="preserve">Co-infection: </w:t>
      </w:r>
      <w:r>
        <w:t>0/1 BioSamples co-infected (0%); 0 HC (diff-genus)</w:t>
      </w:r>
    </w:p>
    <w:p>
      <w:pPr>
        <w:spacing w:after="40"/>
      </w:pPr>
      <w:r>
        <w:rPr>
          <w:b/>
        </w:rPr>
        <w:t xml:space="preserve">LLM rationale: </w:t>
      </w:r>
      <w:r>
        <w:t>The study focuses on transcriptome sequencing of rice landraces without any declared pathogen, indicating a pure host biology focus rather than a response to a specific pathogen. The study was collected from natural field settings, justifying the field classification for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265.  PRJNA692674</w:t>
      </w:r>
      <w:r>
        <w:rPr>
          <w:color w:val="444488"/>
          <w:sz w:val="18"/>
        </w:rPr>
        <w:t xml:space="preserve">   [field / host_study | confidence: medium]</w:t>
      </w:r>
    </w:p>
    <w:p>
      <w:pPr>
        <w:spacing w:after="40"/>
      </w:pPr>
      <w:r>
        <w:rPr>
          <w:b/>
        </w:rPr>
        <w:t xml:space="preserve">Title: </w:t>
      </w:r>
      <w:r>
        <w:t>RNAseq analysis of pooled soybean leaf samples collected without regard for symptoms</w:t>
      </w:r>
    </w:p>
    <w:p>
      <w:pPr>
        <w:spacing w:after="40"/>
      </w:pPr>
      <w:r>
        <w:rPr>
          <w:b/>
        </w:rPr>
        <w:t xml:space="preserve">Publication: </w:t>
      </w:r>
      <w:r>
        <w:t>submitted 2021-01</w:t>
      </w:r>
    </w:p>
    <w:p>
      <w:pPr>
        <w:spacing w:after="40"/>
      </w:pPr>
      <w:r>
        <w:rPr>
          <w:b/>
        </w:rPr>
        <w:t xml:space="preserve">Host(s): </w:t>
      </w:r>
      <w:r>
        <w:t>Glycine max</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study is primarily focused on the host (Glycine max) transcriptome without declared pathogens, suggesting a treatment designation of 'host_study'. However, the field setting is confirmed as the samples were collected from agricultural fields. The keyword classifier's treatment designation of 'single' does not accurately reflect the study's focus on host biology.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266.  PRJNA897109</w:t>
      </w:r>
      <w:r>
        <w:rPr>
          <w:color w:val="444488"/>
          <w:sz w:val="18"/>
        </w:rPr>
        <w:t xml:space="preserve">   [field / host_study | confidence: high]</w:t>
      </w:r>
    </w:p>
    <w:p>
      <w:pPr>
        <w:spacing w:after="40"/>
      </w:pPr>
      <w:r>
        <w:rPr>
          <w:b/>
        </w:rPr>
        <w:t xml:space="preserve">Title: </w:t>
      </w:r>
      <w:r>
        <w:t>Transcriptome raw data</w:t>
      </w:r>
    </w:p>
    <w:p>
      <w:pPr>
        <w:spacing w:after="40"/>
      </w:pPr>
      <w:r>
        <w:rPr>
          <w:b/>
        </w:rPr>
        <w:t xml:space="preserve">Publication: </w:t>
      </w:r>
      <w:r>
        <w:t>PMID 37360704  [37360704] Integrative analysis of metabolome and transcriptome reveals the mechanism of color formation in cassava (  (2023-06)</w:t>
      </w:r>
    </w:p>
    <w:p>
      <w:pPr>
        <w:spacing w:after="40"/>
      </w:pPr>
      <w:r>
        <w:rPr>
          <w:b/>
        </w:rPr>
        <w:t xml:space="preserve">Host(s): </w:t>
      </w:r>
      <w:r>
        <w:t>Manihot esculenta</w:t>
      </w:r>
    </w:p>
    <w:p>
      <w:pPr>
        <w:spacing w:after="40"/>
      </w:pPr>
      <w:r>
        <w:rPr>
          <w:b/>
        </w:rPr>
        <w:t xml:space="preserve">Pathogen(s): </w:t>
      </w:r>
      <w:r>
        <w:t>STAT detected: Cassava common mosaic virus</w:t>
      </w:r>
    </w:p>
    <w:p>
      <w:pPr>
        <w:spacing w:after="40"/>
      </w:pPr>
      <w:r>
        <w:rPr>
          <w:b/>
        </w:rPr>
        <w:t xml:space="preserve">Co-infection: </w:t>
      </w:r>
      <w:r>
        <w:t>0/1 BioSamples co-infected (0%); 0 HC (diff-genus)</w:t>
      </w:r>
    </w:p>
    <w:p>
      <w:pPr>
        <w:spacing w:after="40"/>
      </w:pPr>
      <w:r>
        <w:rPr>
          <w:b/>
        </w:rPr>
        <w:t xml:space="preserve">LLM rationale: </w:t>
      </w:r>
      <w:r>
        <w:t>The study is primarily focused on the host response and transcriptome characteristics of cassava without declared pathogens, which aligns with 'host_study'. The library samples were collected from a field setting, confirmed by the details regarding the cultivation of the cassava plants in agricultural conditions.</w:t>
      </w:r>
    </w:p>
    <w:p>
      <w:pPr>
        <w:spacing w:after="80"/>
      </w:pPr>
      <w:r>
        <w:rPr>
          <w:b/>
        </w:rPr>
        <w:t xml:space="preserve">Abstract: </w:t>
      </w:r>
      <w:r>
        <w:t>Cassava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267.  PRJNA1262333</w:t>
      </w:r>
      <w:r>
        <w:rPr>
          <w:color w:val="444488"/>
          <w:sz w:val="18"/>
        </w:rPr>
        <w:t xml:space="preserve">   [field / host_study | confidence: medium]</w:t>
      </w:r>
    </w:p>
    <w:p>
      <w:pPr>
        <w:spacing w:after="40"/>
      </w:pPr>
      <w:r>
        <w:rPr>
          <w:b/>
        </w:rPr>
        <w:t xml:space="preserve">Title: </w:t>
      </w:r>
      <w:r>
        <w:t>Maize Transcriptome sequence</w:t>
      </w:r>
    </w:p>
    <w:p>
      <w:pPr>
        <w:spacing w:after="40"/>
      </w:pPr>
      <w:r>
        <w:rPr>
          <w:b/>
        </w:rPr>
        <w:t xml:space="preserve">Publication: </w:t>
      </w:r>
      <w:r>
        <w:t>submitted 2025-05</w:t>
      </w:r>
    </w:p>
    <w:p>
      <w:pPr>
        <w:spacing w:after="40"/>
      </w:pPr>
      <w:r>
        <w:rPr>
          <w:b/>
        </w:rPr>
        <w:t xml:space="preserve">Host(s): </w:t>
      </w:r>
      <w:r>
        <w:t>Zea mays</w:t>
      </w:r>
    </w:p>
    <w:p>
      <w:pPr>
        <w:spacing w:after="40"/>
      </w:pPr>
      <w:r>
        <w:rPr>
          <w:b/>
        </w:rPr>
        <w:t xml:space="preserve">Pathogen(s): </w:t>
      </w:r>
      <w:r>
        <w:t>STAT detected: Rhizoctonia solani</w:t>
      </w:r>
    </w:p>
    <w:p>
      <w:pPr>
        <w:spacing w:after="40"/>
      </w:pPr>
      <w:r>
        <w:rPr>
          <w:b/>
        </w:rPr>
        <w:t xml:space="preserve">Co-infection: </w:t>
      </w:r>
      <w:r>
        <w:t>0/1 BioSamples co-infected (0%); 0 HC (diff-genus)</w:t>
      </w:r>
    </w:p>
    <w:p>
      <w:pPr>
        <w:spacing w:after="40"/>
      </w:pPr>
      <w:r>
        <w:rPr>
          <w:b/>
        </w:rPr>
        <w:t xml:space="preserve">LLM rationale: </w:t>
      </w:r>
      <w:r>
        <w:t>The study is focused on the transcriptome of maize kernels without a declared pathogen, fitting the host biology characterization rather than a treatment designed to study a pathogen's effect. The study setting is classified as 'field' based on the keyword output and the description of collection in natural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268.  PRJNA713982</w:t>
      </w:r>
      <w:r>
        <w:rPr>
          <w:color w:val="444488"/>
          <w:sz w:val="18"/>
        </w:rPr>
        <w:t xml:space="preserve">   [field / host_study | confidence: high]</w:t>
      </w:r>
    </w:p>
    <w:p>
      <w:pPr>
        <w:spacing w:after="40"/>
      </w:pPr>
      <w:r>
        <w:rPr>
          <w:b/>
        </w:rPr>
        <w:t xml:space="preserve">Title: </w:t>
      </w:r>
      <w:r>
        <w:t>Reveal seasonal climatic variations affect terpenes, norisoprenoids, and green leaf volatiles accumulation in four grape varieties under a double cropping system</w:t>
      </w:r>
    </w:p>
    <w:p>
      <w:pPr>
        <w:spacing w:after="40"/>
      </w:pPr>
      <w:r>
        <w:rPr>
          <w:b/>
        </w:rPr>
        <w:t xml:space="preserve">Publication: </w:t>
      </w:r>
      <w:r>
        <w:t>PMID 35010174  [35010174] Effect of the Seasonal Climatic Variations on the Flavonoid Accumulation in  (2021-12)</w:t>
      </w:r>
    </w:p>
    <w:p>
      <w:pPr>
        <w:spacing w:after="40"/>
      </w:pPr>
      <w:r>
        <w:rPr>
          <w:b/>
        </w:rPr>
        <w:t xml:space="preserve">Host(s): </w:t>
      </w:r>
      <w:r>
        <w:t>Vitis vinifera</w:t>
      </w:r>
    </w:p>
    <w:p>
      <w:pPr>
        <w:spacing w:after="40"/>
      </w:pPr>
      <w:r>
        <w:rPr>
          <w:b/>
        </w:rPr>
        <w:t xml:space="preserve">Pathogen(s): </w:t>
      </w:r>
      <w:r>
        <w:t>STAT detected: Grapevine fabavirus</w:t>
      </w:r>
    </w:p>
    <w:p>
      <w:pPr>
        <w:spacing w:after="40"/>
      </w:pPr>
      <w:r>
        <w:rPr>
          <w:b/>
        </w:rPr>
        <w:t xml:space="preserve">Co-infection: </w:t>
      </w:r>
      <w:r>
        <w:t>0/1 BioSamples co-infected (0%); 0 HC (diff-genus)</w:t>
      </w:r>
    </w:p>
    <w:p>
      <w:pPr>
        <w:spacing w:after="40"/>
      </w:pPr>
      <w:r>
        <w:rPr>
          <w:b/>
        </w:rPr>
        <w:t xml:space="preserve">LLM rationale: </w:t>
      </w:r>
      <w:r>
        <w:t>The study design focuses on the biology and transcriptomics of the host grape varieties without any declared pathogens. The samples were collected in a field setting, as indicated by the detailed description of the vineyard and double cropping system.</w:t>
      </w:r>
    </w:p>
    <w:p>
      <w:pPr>
        <w:spacing w:after="80"/>
      </w:pPr>
      <w:r>
        <w:rPr>
          <w:b/>
        </w:rPr>
        <w:t xml:space="preserve">Abstract: </w:t>
      </w:r>
      <w:r>
        <w:t>Under the double cropping system, berries usually showed significant quality variations in the summer and winter seasons. In the two-year/four-consecutive-season study, two table grapes of 'Muscat Hamburg' and 'Victoria' were investigated to determine the phenolic compounds in their berries. Differe…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269.  PRJNA658775</w:t>
      </w:r>
      <w:r>
        <w:rPr>
          <w:color w:val="444488"/>
          <w:sz w:val="18"/>
        </w:rPr>
        <w:t xml:space="preserve">   [field / host_study | confidence: medium]</w:t>
      </w:r>
    </w:p>
    <w:p>
      <w:pPr>
        <w:spacing w:after="40"/>
      </w:pPr>
      <w:r>
        <w:rPr>
          <w:b/>
        </w:rPr>
        <w:t xml:space="preserve">Title: </w:t>
      </w:r>
      <w:r>
        <w:t>Functional analysis of tomato editing factor RIP1b total RNA-seq</w:t>
      </w:r>
    </w:p>
    <w:p>
      <w:pPr>
        <w:spacing w:after="40"/>
      </w:pPr>
      <w:r>
        <w:rPr>
          <w:b/>
        </w:rPr>
        <w:t xml:space="preserve">Publication: </w:t>
      </w:r>
      <w:r>
        <w:t>submitted 2020-08</w:t>
      </w:r>
    </w:p>
    <w:p>
      <w:pPr>
        <w:spacing w:after="40"/>
      </w:pPr>
      <w:r>
        <w:rPr>
          <w:b/>
        </w:rPr>
        <w:t xml:space="preserve">Host(s): </w:t>
      </w:r>
      <w:r>
        <w:t>Solanum lycopersicum</w:t>
      </w:r>
    </w:p>
    <w:p>
      <w:pPr>
        <w:spacing w:after="40"/>
      </w:pPr>
      <w:r>
        <w:rPr>
          <w:b/>
        </w:rPr>
        <w:t xml:space="preserve">Pathogen(s): </w:t>
      </w:r>
      <w:r>
        <w:t>STAT detected: Tomato mosaic virus</w:t>
      </w:r>
    </w:p>
    <w:p>
      <w:pPr>
        <w:spacing w:after="40"/>
      </w:pPr>
      <w:r>
        <w:rPr>
          <w:b/>
        </w:rPr>
        <w:t xml:space="preserve">Co-infection: </w:t>
      </w:r>
      <w:r>
        <w:t>0/1 BioSamples co-infected (0%); 0 HC (diff-genus)</w:t>
      </w:r>
    </w:p>
    <w:p>
      <w:pPr>
        <w:spacing w:after="40"/>
      </w:pPr>
      <w:r>
        <w:rPr>
          <w:b/>
        </w:rPr>
        <w:t xml:space="preserve">LLM rationale: </w:t>
      </w:r>
      <w:r>
        <w:t>The study appears focused on the functional analysis of a tomato editing factor without a declared pathogen, which aligns more with pure host biology than a single pathogen response. The field setting is agreed upon since the sample was collected from plants in China, which does not violate any critical rules.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270.  PRJNA1357302</w:t>
      </w:r>
      <w:r>
        <w:rPr>
          <w:color w:val="444488"/>
          <w:sz w:val="18"/>
        </w:rPr>
        <w:t xml:space="preserve">   [field / host_study | confidence: medium]</w:t>
      </w:r>
    </w:p>
    <w:p>
      <w:pPr>
        <w:spacing w:after="40"/>
      </w:pPr>
      <w:r>
        <w:rPr>
          <w:b/>
        </w:rPr>
        <w:t xml:space="preserve">Title: </w:t>
      </w:r>
      <w:r>
        <w:t>Transcriptomic analyses reveal gene expression of Medicago sativa</w:t>
      </w:r>
    </w:p>
    <w:p>
      <w:pPr>
        <w:spacing w:after="40"/>
      </w:pPr>
      <w:r>
        <w:rPr>
          <w:b/>
        </w:rPr>
        <w:t xml:space="preserve">Publication: </w:t>
      </w:r>
      <w:r>
        <w:t>submitted 2025-11</w:t>
      </w:r>
    </w:p>
    <w:p>
      <w:pPr>
        <w:spacing w:after="40"/>
      </w:pPr>
      <w:r>
        <w:rPr>
          <w:b/>
        </w:rPr>
        <w:t xml:space="preserve">Host(s): </w:t>
      </w:r>
      <w:r>
        <w:t>Medicago sativa</w:t>
      </w:r>
    </w:p>
    <w:p>
      <w:pPr>
        <w:spacing w:after="40"/>
      </w:pPr>
      <w:r>
        <w:rPr>
          <w:b/>
        </w:rPr>
        <w:t xml:space="preserve">Pathogen(s): </w:t>
      </w:r>
      <w:r>
        <w:t>STAT detected: Alfamovirus AMV</w:t>
      </w:r>
    </w:p>
    <w:p>
      <w:pPr>
        <w:spacing w:after="40"/>
      </w:pPr>
      <w:r>
        <w:rPr>
          <w:b/>
        </w:rPr>
        <w:t xml:space="preserve">Co-infection: </w:t>
      </w:r>
      <w:r>
        <w:t>0/1 BioSamples co-infected (0%); 0 HC (diff-genus)</w:t>
      </w:r>
    </w:p>
    <w:p>
      <w:pPr>
        <w:spacing w:after="40"/>
      </w:pPr>
      <w:r>
        <w:rPr>
          <w:b/>
        </w:rPr>
        <w:t xml:space="preserve">LLM rationale: </w:t>
      </w:r>
      <w:r>
        <w:t>The experiment appears to focus on the host response or transcriptome of Medicago sativa without a declared pathogen, which aligns with 'host_study.' However, the keyword output suggested 'single,' which is less accurate given the lack of a specified pathogen. The collection setting is correctly classified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271.  PRJNA1088419</w:t>
      </w:r>
      <w:r>
        <w:rPr>
          <w:color w:val="444488"/>
          <w:sz w:val="18"/>
        </w:rPr>
        <w:t xml:space="preserve">   [field / host_study | confidence: medium]</w:t>
      </w:r>
    </w:p>
    <w:p>
      <w:pPr>
        <w:spacing w:after="40"/>
      </w:pPr>
      <w:r>
        <w:rPr>
          <w:b/>
        </w:rPr>
        <w:t xml:space="preserve">Title: </w:t>
      </w:r>
      <w:r>
        <w:t>Investigating the phenotypic plasticity of two red grapevine varieties: an integrated study of transcriptome and environmentome by WGCNA</w:t>
      </w:r>
    </w:p>
    <w:p>
      <w:pPr>
        <w:spacing w:after="40"/>
      </w:pPr>
      <w:r>
        <w:rPr>
          <w:b/>
        </w:rPr>
        <w:t xml:space="preserve">Publication: </w:t>
      </w:r>
      <w:r>
        <w:t>submitted 2024-03</w:t>
      </w:r>
    </w:p>
    <w:p>
      <w:pPr>
        <w:spacing w:after="40"/>
      </w:pPr>
      <w:r>
        <w:rPr>
          <w:b/>
        </w:rPr>
        <w:t xml:space="preserve">Host(s): </w:t>
      </w:r>
      <w:r>
        <w:t>Vitis vinifera</w:t>
      </w:r>
    </w:p>
    <w:p>
      <w:pPr>
        <w:spacing w:after="40"/>
      </w:pPr>
      <w:r>
        <w:rPr>
          <w:b/>
        </w:rPr>
        <w:t xml:space="preserve">Pathogen(s): </w:t>
      </w:r>
      <w:r>
        <w:t>STAT detected: Botrytis cinerea</w:t>
      </w:r>
    </w:p>
    <w:p>
      <w:pPr>
        <w:spacing w:after="40"/>
      </w:pPr>
      <w:r>
        <w:rPr>
          <w:b/>
        </w:rPr>
        <w:t xml:space="preserve">Co-infection: </w:t>
      </w:r>
      <w:r>
        <w:t>0/1 BioSamples co-infected (0%); 0 HC (diff-genus)</w:t>
      </w:r>
    </w:p>
    <w:p>
      <w:pPr>
        <w:spacing w:after="40"/>
      </w:pPr>
      <w:r>
        <w:rPr>
          <w:b/>
        </w:rPr>
        <w:t xml:space="preserve">LLM rationale: </w:t>
      </w:r>
      <w:r>
        <w:t>The study focuses on the phenotypic plasticity and transcriptome of grapevine without a declared pathogen, hence classified as host_study. The study setting is appropriate as the samples were collected from plants in a field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272.  PRJNA988003</w:t>
      </w:r>
      <w:r>
        <w:rPr>
          <w:color w:val="444488"/>
          <w:sz w:val="18"/>
        </w:rPr>
        <w:t xml:space="preserve">   [field / host_study | confidence: medium]</w:t>
      </w:r>
    </w:p>
    <w:p>
      <w:pPr>
        <w:spacing w:after="40"/>
      </w:pPr>
      <w:r>
        <w:rPr>
          <w:b/>
        </w:rPr>
        <w:t xml:space="preserve">Title: </w:t>
      </w:r>
      <w:r>
        <w:t>A transcriptome data of Hetero-grafted and self-grafted chrysanthemums</w:t>
      </w:r>
    </w:p>
    <w:p>
      <w:pPr>
        <w:spacing w:after="40"/>
      </w:pPr>
      <w:r>
        <w:rPr>
          <w:b/>
        </w:rPr>
        <w:t xml:space="preserve">Publication: </w:t>
      </w:r>
      <w:r>
        <w:t>submitted 2023-06</w:t>
      </w:r>
    </w:p>
    <w:p>
      <w:pPr>
        <w:spacing w:after="40"/>
      </w:pPr>
      <w:r>
        <w:rPr>
          <w:b/>
        </w:rPr>
        <w:t xml:space="preserve">Host(s): </w:t>
      </w:r>
      <w:r>
        <w:t>Chrysanthemum</w:t>
      </w:r>
    </w:p>
    <w:p>
      <w:pPr>
        <w:spacing w:after="40"/>
      </w:pPr>
      <w:r>
        <w:rPr>
          <w:b/>
        </w:rPr>
        <w:t xml:space="preserve">Pathogen(s): </w:t>
      </w:r>
      <w:r>
        <w:t>STAT detected: Carlavirus CVR</w:t>
      </w:r>
    </w:p>
    <w:p>
      <w:pPr>
        <w:spacing w:after="40"/>
      </w:pPr>
      <w:r>
        <w:rPr>
          <w:b/>
        </w:rPr>
        <w:t xml:space="preserve">Co-infection: </w:t>
      </w:r>
      <w:r>
        <w:t>0/1 BioSamples co-infected (0%); 0 HC (diff-genus)</w:t>
      </w:r>
    </w:p>
    <w:p>
      <w:pPr>
        <w:spacing w:after="40"/>
      </w:pPr>
      <w:r>
        <w:rPr>
          <w:b/>
        </w:rPr>
        <w:t xml:space="preserve">LLM rationale: </w:t>
      </w:r>
      <w:r>
        <w:t>The study is primarily focused on the host response to grafting rather than a specific pathogen, thus classifying it as 'host_study'. The keyword output suggests a treatment focused on pathogens, which does not align with the study's intent. The study setting is agreed upon as 'field' based on the context despite the lack of explicit field techniques mentioned.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273.  PRJNA715088</w:t>
      </w:r>
      <w:r>
        <w:rPr>
          <w:color w:val="444488"/>
          <w:sz w:val="18"/>
        </w:rPr>
        <w:t xml:space="preserve">   [field / host_study | confidence: medium]</w:t>
      </w:r>
    </w:p>
    <w:p>
      <w:pPr>
        <w:spacing w:after="40"/>
      </w:pPr>
      <w:r>
        <w:rPr>
          <w:b/>
        </w:rPr>
        <w:t xml:space="preserve">Title: </w:t>
      </w:r>
      <w:r>
        <w:t>Fragaria x ananassa Transcriptome or Gene expression</w:t>
      </w:r>
    </w:p>
    <w:p>
      <w:pPr>
        <w:spacing w:after="40"/>
      </w:pPr>
      <w:r>
        <w:rPr>
          <w:b/>
        </w:rPr>
        <w:t xml:space="preserve">Publication: </w:t>
      </w:r>
      <w:r>
        <w:t>submitted 2021-03</w:t>
      </w:r>
    </w:p>
    <w:p>
      <w:pPr>
        <w:spacing w:after="40"/>
      </w:pPr>
      <w:r>
        <w:rPr>
          <w:b/>
        </w:rPr>
        <w:t xml:space="preserve">Host(s): </w:t>
      </w:r>
      <w:r>
        <w:t>Fragaria x ananassa</w:t>
      </w:r>
    </w:p>
    <w:p>
      <w:pPr>
        <w:spacing w:after="40"/>
      </w:pPr>
      <w:r>
        <w:rPr>
          <w:b/>
        </w:rPr>
        <w:t xml:space="preserve">Pathogen(s): </w:t>
      </w:r>
      <w:r>
        <w:t>STAT detected: Colletotrichum fructicola</w:t>
      </w:r>
    </w:p>
    <w:p>
      <w:pPr>
        <w:spacing w:after="40"/>
      </w:pPr>
      <w:r>
        <w:rPr>
          <w:b/>
        </w:rPr>
        <w:t xml:space="preserve">Co-infection: </w:t>
      </w:r>
      <w:r>
        <w:t>0/1 BioSamples co-infected (0%); 0 HC (diff-genus)</w:t>
      </w:r>
    </w:p>
    <w:p>
      <w:pPr>
        <w:spacing w:after="40"/>
      </w:pPr>
      <w:r>
        <w:rPr>
          <w:b/>
        </w:rPr>
        <w:t xml:space="preserve">LLM rationale: </w:t>
      </w:r>
      <w:r>
        <w:t>The experiment appears to focus on the host's response to anthracnose crown rot based on identified transcripts, indicating a study on host biology rather than a single pathogen response. However, the field setting is confirmed as plant material was collected from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274.  PRJNA1118032</w:t>
      </w:r>
      <w:r>
        <w:rPr>
          <w:color w:val="444488"/>
          <w:sz w:val="18"/>
        </w:rPr>
        <w:t xml:space="preserve">   [field / host_study | confidence: medium]</w:t>
      </w:r>
    </w:p>
    <w:p>
      <w:pPr>
        <w:spacing w:after="40"/>
      </w:pPr>
      <w:r>
        <w:rPr>
          <w:b/>
        </w:rPr>
        <w:t xml:space="preserve">Title: </w:t>
      </w:r>
      <w:r>
        <w:t>Cucumis melo subsp. agrestis Transcriptome or Gene expression</w:t>
      </w:r>
    </w:p>
    <w:p>
      <w:pPr>
        <w:spacing w:after="40"/>
      </w:pPr>
      <w:r>
        <w:rPr>
          <w:b/>
        </w:rPr>
        <w:t xml:space="preserve">Publication: </w:t>
      </w:r>
      <w:r>
        <w:t>PMID 39310708  [39310708] Genome-wide analysis of long non-coding RNAs involved in the fruit development process of  (2024-09)</w:t>
      </w:r>
    </w:p>
    <w:p>
      <w:pPr>
        <w:spacing w:after="40"/>
      </w:pPr>
      <w:r>
        <w:rPr>
          <w:b/>
        </w:rPr>
        <w:t xml:space="preserve">Host(s): </w:t>
      </w:r>
      <w:r>
        <w:t>Cucumis melo subsp. agrestis</w:t>
      </w:r>
    </w:p>
    <w:p>
      <w:pPr>
        <w:spacing w:after="40"/>
      </w:pPr>
      <w:r>
        <w:rPr>
          <w:b/>
        </w:rPr>
        <w:t xml:space="preserve">Pathogen(s): </w:t>
      </w:r>
      <w:r>
        <w:t>STAT detected: Watermelon mosaic virus</w:t>
      </w:r>
    </w:p>
    <w:p>
      <w:pPr>
        <w:spacing w:after="40"/>
      </w:pPr>
      <w:r>
        <w:rPr>
          <w:b/>
        </w:rPr>
        <w:t xml:space="preserve">Co-infection: </w:t>
      </w:r>
      <w:r>
        <w:t>0/1 BioSamples co-infected (0%); 0 HC (diff-genus)</w:t>
      </w:r>
    </w:p>
    <w:p>
      <w:pPr>
        <w:spacing w:after="40"/>
      </w:pPr>
      <w:r>
        <w:rPr>
          <w:b/>
        </w:rPr>
        <w:t xml:space="preserve">LLM rationale: </w:t>
      </w:r>
      <w:r>
        <w:t>The study aims to analyze the transcriptome associated with flavor in melon fruits, which aligns with pure host biology rather than a response to a pathogen. However, the keyword classifier output indicates 'single,' suggesting a possible focus on host response to a pathogen, which is not explicitly stated in the provided text.</w:t>
      </w:r>
    </w:p>
    <w:p>
      <w:pPr>
        <w:spacing w:after="80"/>
      </w:pPr>
      <w:r>
        <w:rPr>
          <w:b/>
        </w:rPr>
        <w:t xml:space="preserve">Abstract: </w:t>
      </w:r>
      <w:r>
        <w:t>Melon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275.  PRJNA735557</w:t>
      </w:r>
      <w:r>
        <w:rPr>
          <w:color w:val="444488"/>
          <w:sz w:val="18"/>
        </w:rPr>
        <w:t xml:space="preserve">   [field / host_study | confidence: medium]</w:t>
      </w:r>
    </w:p>
    <w:p>
      <w:pPr>
        <w:spacing w:after="40"/>
      </w:pPr>
      <w:r>
        <w:rPr>
          <w:b/>
        </w:rPr>
        <w:t xml:space="preserve">Title: </w:t>
      </w:r>
      <w:r>
        <w:t>Identification of Potential Gene Regulatory Pathways Affecting the Ratio of Four-seed Pod in Soybean</w:t>
      </w:r>
    </w:p>
    <w:p>
      <w:pPr>
        <w:spacing w:after="40"/>
      </w:pPr>
      <w:r>
        <w:rPr>
          <w:b/>
        </w:rPr>
        <w:t xml:space="preserve">Publication: </w:t>
      </w:r>
      <w:r>
        <w:t>PMID 34539747  [34539747] Identification of Potential Gene Regulatory Pathways Affecting the Ratio of Four-Seed Pod in Soybean.  (2021-09)</w:t>
      </w:r>
    </w:p>
    <w:p>
      <w:pPr>
        <w:spacing w:after="40"/>
      </w:pPr>
      <w:r>
        <w:rPr>
          <w:b/>
        </w:rPr>
        <w:t xml:space="preserve">Host(s): </w:t>
      </w:r>
      <w:r>
        <w:t>Glycine max</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is focused on exploring host responses related to the trait of four-seed pods in soybean, without explicitly declaring a pathogen. Therefore, it should be classified as a host study rather than a treatment focused on a pathogen. The study was conducted in a field setting.</w:t>
      </w:r>
    </w:p>
    <w:p>
      <w:pPr>
        <w:spacing w:after="80"/>
      </w:pPr>
      <w:r>
        <w:rPr>
          <w:b/>
        </w:rPr>
        <w:t xml:space="preserve">Abstract: </w:t>
      </w:r>
      <w:r>
        <w:t>The number of four-seed pods is one of the most important agronomic traits affected by gene and environment that can potentially improve soybean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276.  PRJNA294128</w:t>
      </w:r>
      <w:r>
        <w:rPr>
          <w:color w:val="444488"/>
          <w:sz w:val="18"/>
        </w:rPr>
        <w:t xml:space="preserve">   [field / host_study | confidence: medium]</w:t>
      </w:r>
    </w:p>
    <w:p>
      <w:pPr>
        <w:spacing w:after="40"/>
      </w:pPr>
      <w:r>
        <w:rPr>
          <w:b/>
        </w:rPr>
        <w:t xml:space="preserve">Title: </w:t>
      </w:r>
      <w:r>
        <w:t>Cunninghamia lanceolata Raw sequence reads</w:t>
      </w:r>
    </w:p>
    <w:p>
      <w:pPr>
        <w:spacing w:after="40"/>
      </w:pPr>
      <w:r>
        <w:rPr>
          <w:b/>
        </w:rPr>
        <w:t xml:space="preserve">Publication: </w:t>
      </w:r>
      <w:r>
        <w:t>submitted 2015-08</w:t>
      </w:r>
    </w:p>
    <w:p>
      <w:pPr>
        <w:spacing w:after="40"/>
      </w:pPr>
      <w:r>
        <w:rPr>
          <w:b/>
        </w:rPr>
        <w:t xml:space="preserve">Host(s): </w:t>
      </w:r>
      <w:r>
        <w:t>Cunninghamia lanceolata</w:t>
      </w:r>
    </w:p>
    <w:p>
      <w:pPr>
        <w:spacing w:after="40"/>
      </w:pPr>
      <w:r>
        <w:rPr>
          <w:b/>
        </w:rPr>
        <w:t xml:space="preserve">Pathogen(s): </w:t>
      </w:r>
      <w:r>
        <w:t>STAT detected: Lasiodiplodia theobromae</w:t>
      </w:r>
    </w:p>
    <w:p>
      <w:pPr>
        <w:spacing w:after="40"/>
      </w:pPr>
      <w:r>
        <w:rPr>
          <w:b/>
        </w:rPr>
        <w:t xml:space="preserve">Co-infection: </w:t>
      </w:r>
      <w:r>
        <w:t>0/1 BioSamples co-infected (0%); 0 HC (diff-genus)</w:t>
      </w:r>
    </w:p>
    <w:p>
      <w:pPr>
        <w:spacing w:after="40"/>
      </w:pPr>
      <w:r>
        <w:rPr>
          <w:b/>
        </w:rPr>
        <w:t xml:space="preserve">LLM rationale: </w:t>
      </w:r>
      <w:r>
        <w:t>The experiment is focused on studying the host biology of Cunninghamia lanceolata and constructing a transcriptome database, thus fitting the category of host_study. Although the keyword classifier indicated 'single,' it does not accurately reflect the absence of a declared pathogen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277.  PRJNA735091</w:t>
      </w:r>
      <w:r>
        <w:rPr>
          <w:color w:val="444488"/>
          <w:sz w:val="18"/>
        </w:rPr>
        <w:t xml:space="preserve">   [field / host_study | confidence: high]</w:t>
      </w:r>
    </w:p>
    <w:p>
      <w:pPr>
        <w:spacing w:after="40"/>
      </w:pPr>
      <w:r>
        <w:rPr>
          <w:b/>
        </w:rPr>
        <w:t xml:space="preserve">Title: </w:t>
      </w:r>
      <w:r>
        <w:t>Transcriptomic and GC-MS metabolomic analysis to provide insight into aroma volatile compounds of ‘Granny Smith’ and ‘Jonagold’ apples (Malus domestica)</w:t>
      </w:r>
    </w:p>
    <w:p>
      <w:pPr>
        <w:spacing w:after="40"/>
      </w:pPr>
      <w:r>
        <w:rPr>
          <w:b/>
        </w:rPr>
        <w:t xml:space="preserve">Publication: </w:t>
      </w:r>
      <w:r>
        <w:t>PMID 35328360  [35328360] GC-MS Metabolite and Transcriptome Analyses Reveal the Differences of Volatile Synthesis and Gene Expression …  (2022-03)</w:t>
      </w:r>
    </w:p>
    <w:p>
      <w:pPr>
        <w:spacing w:after="40"/>
      </w:pPr>
      <w:r>
        <w:rPr>
          <w:b/>
        </w:rPr>
        <w:t xml:space="preserve">Host(s): </w:t>
      </w:r>
      <w:r>
        <w:t>Malus domestica</w:t>
      </w:r>
    </w:p>
    <w:p>
      <w:pPr>
        <w:spacing w:after="40"/>
      </w:pPr>
      <w:r>
        <w:rPr>
          <w:b/>
        </w:rPr>
        <w:t xml:space="preserve">Pathogen(s): </w:t>
      </w:r>
      <w:r>
        <w:t>STAT detected: Apple chlorotic leaf spot virus</w:t>
      </w:r>
    </w:p>
    <w:p>
      <w:pPr>
        <w:spacing w:after="40"/>
      </w:pPr>
      <w:r>
        <w:rPr>
          <w:b/>
        </w:rPr>
        <w:t xml:space="preserve">Co-infection: </w:t>
      </w:r>
      <w:r>
        <w:t>0/1 BioSamples co-infected (0%); 0 HC (diff-genus)</w:t>
      </w:r>
    </w:p>
    <w:p>
      <w:pPr>
        <w:spacing w:after="40"/>
      </w:pPr>
      <w:r>
        <w:rPr>
          <w:b/>
        </w:rPr>
        <w:t xml:space="preserve">LLM rationale: </w:t>
      </w:r>
      <w:r>
        <w:t>The study focuses on the expression levels of aroma-related genes in apples, indicating a pure host biology approach. The samples were collected from a field setting, confirming the study setting classification.</w:t>
      </w:r>
    </w:p>
    <w:p>
      <w:pPr>
        <w:spacing w:after="80"/>
      </w:pPr>
      <w:r>
        <w:rPr>
          <w:b/>
        </w:rPr>
        <w:t xml:space="preserve">Abstract: </w:t>
      </w:r>
      <w:r>
        <w:t>Aroma is a key quality attribute of apples, making major contributions to commercial value and consumer choice. However, the mechanism underlying molecular regulation of aroma formation genes and transcription factors remains poorly understood in apples. Here, we investigated the aroma volatile prof…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278.  PRJNA784390</w:t>
      </w:r>
      <w:r>
        <w:rPr>
          <w:color w:val="444488"/>
          <w:sz w:val="18"/>
        </w:rPr>
        <w:t xml:space="preserve">   [field / host_study | confidence: high]</w:t>
      </w:r>
    </w:p>
    <w:p>
      <w:pPr>
        <w:spacing w:after="40"/>
      </w:pPr>
      <w:r>
        <w:rPr>
          <w:b/>
        </w:rPr>
        <w:t xml:space="preserve">Title: </w:t>
      </w:r>
      <w:r>
        <w:t>Peach noncoding RNAs</w:t>
      </w:r>
    </w:p>
    <w:p>
      <w:pPr>
        <w:spacing w:after="40"/>
      </w:pPr>
      <w:r>
        <w:rPr>
          <w:b/>
        </w:rPr>
        <w:t xml:space="preserve">Publication: </w:t>
      </w:r>
      <w:r>
        <w:t>PMID 35773470  [35773470] Genome-wide identification and characterization of long noncoding RNAs during peach (Prunus persica) fruit de…  (2022-06)</w:t>
      </w:r>
    </w:p>
    <w:p>
      <w:pPr>
        <w:spacing w:after="40"/>
      </w:pPr>
      <w:r>
        <w:rPr>
          <w:b/>
        </w:rPr>
        <w:t xml:space="preserve">Host(s): </w:t>
      </w:r>
      <w:r>
        <w:t>Prunus persica</w:t>
      </w:r>
    </w:p>
    <w:p>
      <w:pPr>
        <w:spacing w:after="40"/>
      </w:pPr>
      <w:r>
        <w:rPr>
          <w:b/>
        </w:rPr>
        <w:t xml:space="preserve">Pathogen(s): </w:t>
      </w:r>
      <w:r>
        <w:t>STAT detected: Prunus necrotic ringspot virus</w:t>
      </w:r>
    </w:p>
    <w:p>
      <w:pPr>
        <w:spacing w:after="40"/>
      </w:pPr>
      <w:r>
        <w:rPr>
          <w:b/>
        </w:rPr>
        <w:t xml:space="preserve">Co-infection: </w:t>
      </w:r>
      <w:r>
        <w:t>0/1 BioSamples co-infected (0%); 0 HC (diff-genus)</w:t>
      </w:r>
    </w:p>
    <w:p>
      <w:pPr>
        <w:spacing w:after="40"/>
      </w:pPr>
      <w:r>
        <w:rPr>
          <w:b/>
        </w:rPr>
        <w:t xml:space="preserve">LLM rationale: </w:t>
      </w:r>
      <w:r>
        <w:t>The study focuses on the host biology of Prunus persica without declaring a specific pathogen, and the samples were collected from the field, corroborating the keyword classifier output.</w:t>
      </w:r>
    </w:p>
    <w:p>
      <w:pPr>
        <w:spacing w:after="80"/>
      </w:pPr>
      <w:r>
        <w:rPr>
          <w:b/>
        </w:rPr>
        <w:t xml:space="preserve">Abstract: </w:t>
      </w:r>
      <w:r>
        <w:t>LncRNAs represent a class of RNA transcripts of more than 200 nucleotides (nt) in length without discernible protein-coding potential. The expression levels of lncRNAs are significantly affected by stress or developmental cues. Recent studies have shown that lncRNAs participate in fruit development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279.  PRJNA887919</w:t>
      </w:r>
      <w:r>
        <w:rPr>
          <w:color w:val="444488"/>
          <w:sz w:val="18"/>
        </w:rPr>
        <w:t xml:space="preserve">   [field / host_study | confidence: medium]</w:t>
      </w:r>
    </w:p>
    <w:p>
      <w:pPr>
        <w:spacing w:after="40"/>
      </w:pPr>
      <w:r>
        <w:rPr>
          <w:b/>
        </w:rPr>
        <w:t xml:space="preserve">Title: </w:t>
      </w:r>
      <w:r>
        <w:t>Glycine max Raw sequence reads</w:t>
      </w:r>
    </w:p>
    <w:p>
      <w:pPr>
        <w:spacing w:after="40"/>
      </w:pPr>
      <w:r>
        <w:rPr>
          <w:b/>
        </w:rPr>
        <w:t xml:space="preserve">Publication: </w:t>
      </w:r>
      <w:r>
        <w:t>submitted 2022-10</w:t>
      </w:r>
    </w:p>
    <w:p>
      <w:pPr>
        <w:spacing w:after="40"/>
      </w:pPr>
      <w:r>
        <w:rPr>
          <w:b/>
        </w:rPr>
        <w:t xml:space="preserve">Host(s): </w:t>
      </w:r>
      <w:r>
        <w:t>Glycine max</w:t>
      </w:r>
    </w:p>
    <w:p>
      <w:pPr>
        <w:spacing w:after="40"/>
      </w:pPr>
      <w:r>
        <w:rPr>
          <w:b/>
        </w:rPr>
        <w:t xml:space="preserve">Pathogen(s): </w:t>
      </w:r>
      <w:r>
        <w:t>STAT detected: Phytophthora sojae</w:t>
      </w:r>
    </w:p>
    <w:p>
      <w:pPr>
        <w:spacing w:after="40"/>
      </w:pPr>
      <w:r>
        <w:rPr>
          <w:b/>
        </w:rPr>
        <w:t xml:space="preserve">Co-infection: </w:t>
      </w:r>
      <w:r>
        <w:t>0/1 BioSamples co-infected (0%); 0 HC (diff-genus)</w:t>
      </w:r>
    </w:p>
    <w:p>
      <w:pPr>
        <w:spacing w:after="40"/>
      </w:pPr>
      <w:r>
        <w:rPr>
          <w:b/>
        </w:rPr>
        <w:t xml:space="preserve">LLM rationale: </w:t>
      </w:r>
      <w:r>
        <w:t>The experiment appears to focus on the host's response to a treatment rather than a specific pathogen due to the absence of a declared pathogen. However, the study was conducted in the field as indicated by the study setting of field and the tissue type corroborated by the 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280.  PRJNA1116629</w:t>
      </w:r>
      <w:r>
        <w:rPr>
          <w:color w:val="444488"/>
          <w:sz w:val="18"/>
        </w:rPr>
        <w:t xml:space="preserve">   [field / host_study | confidence: high]</w:t>
      </w:r>
    </w:p>
    <w:p>
      <w:pPr>
        <w:spacing w:after="40"/>
      </w:pPr>
      <w:r>
        <w:rPr>
          <w:b/>
        </w:rPr>
        <w:t xml:space="preserve">Title: </w:t>
      </w:r>
      <w:r>
        <w:t>69 Maize Stalk at 15DAP Transcriptom Data</w:t>
      </w:r>
    </w:p>
    <w:p>
      <w:pPr>
        <w:spacing w:after="40"/>
      </w:pPr>
      <w:r>
        <w:rPr>
          <w:b/>
        </w:rPr>
        <w:t xml:space="preserve">Publication: </w:t>
      </w:r>
      <w:r>
        <w:t>PMID 41508606  [41508606] Actin-interacting protein 1 enhances stalk mechanical strength and yield in maize.  (2026-01)</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0/1 BioSamples co-infected (0%); 0 HC (diff-genus)</w:t>
      </w:r>
    </w:p>
    <w:p>
      <w:pPr>
        <w:spacing w:after="40"/>
      </w:pPr>
      <w:r>
        <w:rPr>
          <w:b/>
        </w:rPr>
        <w:t xml:space="preserve">LLM rationale: </w:t>
      </w:r>
      <w:r>
        <w:t>The study is focused on the transcriptome of maize at a specific developmental stage without direct mention of a pathogen or co-infection design, indicating it is a host study. The samples were collected from plants in natural field conditions, aligning with the keyword output for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281.  PRJNA438132</w:t>
      </w:r>
      <w:r>
        <w:rPr>
          <w:color w:val="444488"/>
          <w:sz w:val="18"/>
        </w:rPr>
        <w:t xml:space="preserve">   [field / host_study | confidence: medium]</w:t>
      </w:r>
    </w:p>
    <w:p>
      <w:pPr>
        <w:spacing w:after="40"/>
      </w:pPr>
      <w:r>
        <w:rPr>
          <w:b/>
        </w:rPr>
        <w:t xml:space="preserve">Title: </w:t>
      </w:r>
      <w:r>
        <w:t>Zea mays raw sequence data</w:t>
      </w:r>
    </w:p>
    <w:p>
      <w:pPr>
        <w:spacing w:after="40"/>
      </w:pPr>
      <w:r>
        <w:rPr>
          <w:b/>
        </w:rPr>
        <w:t xml:space="preserve">Publication: </w:t>
      </w:r>
      <w:r>
        <w:t>submitted 2018-03</w:t>
      </w:r>
    </w:p>
    <w:p>
      <w:pPr>
        <w:spacing w:after="40"/>
      </w:pPr>
      <w:r>
        <w:rPr>
          <w:b/>
        </w:rPr>
        <w:t xml:space="preserve">Host(s): </w:t>
      </w:r>
      <w:r>
        <w:t>Zea mays</w:t>
      </w:r>
    </w:p>
    <w:p>
      <w:pPr>
        <w:spacing w:after="40"/>
      </w:pPr>
      <w:r>
        <w:rPr>
          <w:b/>
        </w:rPr>
        <w:t xml:space="preserve">Pathogen(s): </w:t>
      </w:r>
      <w:r>
        <w:t>STAT detected: Fusarium verticillioides</w:t>
      </w:r>
    </w:p>
    <w:p>
      <w:pPr>
        <w:spacing w:after="40"/>
      </w:pPr>
      <w:r>
        <w:rPr>
          <w:b/>
        </w:rPr>
        <w:t xml:space="preserve">Co-infection: </w:t>
      </w:r>
      <w:r>
        <w:t>0/1 BioSamples co-infected (0%); 0 HC (diff-genus)</w:t>
      </w:r>
    </w:p>
    <w:p>
      <w:pPr>
        <w:spacing w:after="40"/>
      </w:pPr>
      <w:r>
        <w:rPr>
          <w:b/>
        </w:rPr>
        <w:t xml:space="preserve">LLM rationale: </w:t>
      </w:r>
      <w:r>
        <w:t>The study is designed to explore the transcriptome of the host plant Zea mays in response to nutrient deficiencies, indicating a focus on pure host biology rather than pathogen interaction. The environment is confirmed as field setting per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282.  PRJNA1242503</w:t>
      </w:r>
      <w:r>
        <w:rPr>
          <w:color w:val="444488"/>
          <w:sz w:val="18"/>
        </w:rPr>
        <w:t xml:space="preserve">   [field / host_study | confidence: medium]</w:t>
      </w:r>
    </w:p>
    <w:p>
      <w:pPr>
        <w:spacing w:after="40"/>
      </w:pPr>
      <w:r>
        <w:rPr>
          <w:b/>
        </w:rPr>
        <w:t xml:space="preserve">Title: </w:t>
      </w:r>
      <w:r>
        <w:t>RNA-sequencing analyses of genes differentially expressed in barley plant with or without HvSRC2 silencing</w:t>
      </w:r>
    </w:p>
    <w:p>
      <w:pPr>
        <w:spacing w:after="40"/>
      </w:pPr>
      <w:r>
        <w:rPr>
          <w:b/>
        </w:rPr>
        <w:t xml:space="preserve">Publication: </w:t>
      </w:r>
      <w:r>
        <w:t>submitted 2025-03</w:t>
      </w:r>
    </w:p>
    <w:p>
      <w:pPr>
        <w:spacing w:after="40"/>
      </w:pPr>
      <w:r>
        <w:rPr>
          <w:b/>
        </w:rPr>
        <w:t xml:space="preserve">Host(s): </w:t>
      </w:r>
      <w:r>
        <w:t>Hordeum vulgare</w:t>
      </w:r>
    </w:p>
    <w:p>
      <w:pPr>
        <w:spacing w:after="40"/>
      </w:pPr>
      <w:r>
        <w:rPr>
          <w:b/>
        </w:rPr>
        <w:t xml:space="preserve">Pathogen(s): </w:t>
      </w:r>
      <w:r>
        <w:t>STAT detected: Barley stripe mosaic virus</w:t>
      </w:r>
    </w:p>
    <w:p>
      <w:pPr>
        <w:spacing w:after="40"/>
      </w:pPr>
      <w:r>
        <w:rPr>
          <w:b/>
        </w:rPr>
        <w:t xml:space="preserve">Co-infection: </w:t>
      </w:r>
      <w:r>
        <w:t>0/1 BioSamples co-infected (0%); 0 HC (diff-genus)</w:t>
      </w:r>
    </w:p>
    <w:p>
      <w:pPr>
        <w:spacing w:after="40"/>
      </w:pPr>
      <w:r>
        <w:rPr>
          <w:b/>
        </w:rPr>
        <w:t xml:space="preserve">LLM rationale: </w:t>
      </w:r>
      <w:r>
        <w:t>The study focuses on the differential gene expression related to HvSRC2 silencing in healthy barley plants, indicative of pure host biology rather than a direct response to a pathogen. However, the 'field' setting is consistent with the provided data.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283.  PRJNA685301</w:t>
      </w:r>
      <w:r>
        <w:rPr>
          <w:color w:val="444488"/>
          <w:sz w:val="18"/>
        </w:rPr>
        <w:t xml:space="preserve">   [field / host_study | confidence: medium]</w:t>
      </w:r>
    </w:p>
    <w:p>
      <w:pPr>
        <w:spacing w:after="40"/>
      </w:pPr>
      <w:r>
        <w:rPr>
          <w:b/>
        </w:rPr>
        <w:t xml:space="preserve">Title: </w:t>
      </w:r>
      <w:r>
        <w:t>lilium comparative transcriptome sequencing</w:t>
      </w:r>
    </w:p>
    <w:p>
      <w:pPr>
        <w:spacing w:after="40"/>
      </w:pPr>
      <w:r>
        <w:rPr>
          <w:b/>
        </w:rPr>
        <w:t xml:space="preserve">Publication: </w:t>
      </w:r>
      <w:r>
        <w:t>submitted 2020-12</w:t>
      </w:r>
    </w:p>
    <w:p>
      <w:pPr>
        <w:spacing w:after="40"/>
      </w:pPr>
      <w:r>
        <w:rPr>
          <w:b/>
        </w:rPr>
        <w:t xml:space="preserve">Host(s): </w:t>
      </w:r>
      <w:r>
        <w:t>—</w:t>
      </w:r>
    </w:p>
    <w:p>
      <w:pPr>
        <w:spacing w:after="40"/>
      </w:pPr>
      <w:r>
        <w:rPr>
          <w:b/>
        </w:rPr>
        <w:t xml:space="preserve">Pathogen(s): </w:t>
      </w:r>
      <w:r>
        <w:t>STAT detected: Lily symptomless virus</w:t>
      </w:r>
    </w:p>
    <w:p>
      <w:pPr>
        <w:spacing w:after="40"/>
      </w:pPr>
      <w:r>
        <w:rPr>
          <w:b/>
        </w:rPr>
        <w:t xml:space="preserve">Co-infection: </w:t>
      </w:r>
      <w:r>
        <w:t>0/1 BioSamples co-infected (0%); 0 HC (diff-genus)</w:t>
      </w:r>
    </w:p>
    <w:p>
      <w:pPr>
        <w:spacing w:after="40"/>
      </w:pPr>
      <w:r>
        <w:rPr>
          <w:b/>
        </w:rPr>
        <w:t xml:space="preserve">LLM rationale: </w:t>
      </w:r>
      <w:r>
        <w:t>The study appears to be focused on the comparative transcriptome of Lilium without a declared pathogen, which aligns with host biology rather than a specific treatment of a pathogen. However, the study setting is correctly classified as field based on the provided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284.  PRJNA1250951</w:t>
      </w:r>
      <w:r>
        <w:rPr>
          <w:color w:val="444488"/>
          <w:sz w:val="18"/>
        </w:rPr>
        <w:t xml:space="preserve">   [field / host_study | confidence: medium]</w:t>
      </w:r>
    </w:p>
    <w:p>
      <w:pPr>
        <w:spacing w:after="40"/>
      </w:pPr>
      <w:r>
        <w:rPr>
          <w:b/>
        </w:rPr>
        <w:t xml:space="preserve">Title: </w:t>
      </w:r>
      <w:r>
        <w:t>Solanum tuberosum Transcriptome or Gene expression</w:t>
      </w:r>
    </w:p>
    <w:p>
      <w:pPr>
        <w:spacing w:after="40"/>
      </w:pPr>
      <w:r>
        <w:rPr>
          <w:b/>
        </w:rPr>
        <w:t xml:space="preserve">Publication: </w:t>
      </w:r>
      <w:r>
        <w:t>submitted 2025-04</w:t>
      </w:r>
    </w:p>
    <w:p>
      <w:pPr>
        <w:spacing w:after="40"/>
      </w:pPr>
      <w:r>
        <w:rPr>
          <w:b/>
        </w:rPr>
        <w:t xml:space="preserve">Host(s): </w:t>
      </w:r>
      <w:r>
        <w:t>Solanum tuberosum</w:t>
      </w:r>
    </w:p>
    <w:p>
      <w:pPr>
        <w:spacing w:after="40"/>
      </w:pPr>
      <w:r>
        <w:rPr>
          <w:b/>
        </w:rPr>
        <w:t xml:space="preserve">Pathogen(s): </w:t>
      </w:r>
      <w:r>
        <w:t>STAT detected: Carlavirus sigmasolani</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host plant's transcriptome rather than to study a specific pathogen, which aligns with 'host_study'. However, given that the research involves fields, it aligns with 'field' study setting as per the criteria. Thus, the treatment classification from keywords is not applicable.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285.  PRJNA960823</w:t>
      </w:r>
      <w:r>
        <w:rPr>
          <w:color w:val="444488"/>
          <w:sz w:val="18"/>
        </w:rPr>
        <w:t xml:space="preserve">   [field / host_study | confidence: medium]</w:t>
      </w:r>
    </w:p>
    <w:p>
      <w:pPr>
        <w:spacing w:after="40"/>
      </w:pPr>
      <w:r>
        <w:rPr>
          <w:b/>
        </w:rPr>
        <w:t xml:space="preserve">Title: </w:t>
      </w:r>
      <w:r>
        <w:t>Comparative transcriptomic study of FHB-resistant Xinong 979 and FHB-susceptible Xiaoyan 22</w:t>
      </w:r>
    </w:p>
    <w:p>
      <w:pPr>
        <w:spacing w:after="40"/>
      </w:pPr>
      <w:r>
        <w:rPr>
          <w:b/>
        </w:rPr>
        <w:t xml:space="preserve">Publication: </w:t>
      </w:r>
      <w:r>
        <w:t>submitted 2023-04</w:t>
      </w:r>
    </w:p>
    <w:p>
      <w:pPr>
        <w:spacing w:after="40"/>
      </w:pPr>
      <w:r>
        <w:rPr>
          <w:b/>
        </w:rPr>
        <w:t xml:space="preserve">Host(s): </w:t>
      </w:r>
      <w:r>
        <w:t>Triticum aestivum</w:t>
      </w:r>
    </w:p>
    <w:p>
      <w:pPr>
        <w:spacing w:after="40"/>
      </w:pPr>
      <w:r>
        <w:rPr>
          <w:b/>
        </w:rPr>
        <w:t xml:space="preserve">Pathogen(s): </w:t>
      </w:r>
      <w:r>
        <w:t>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appears to focus on host biology and gene expression related to FHB resistance rather than a specific pathogen response, aligning with 'host_study'. The keyword output classifies it as 'single', which does not capture the experimental design emphasizing host response without a declared pathogen. The study setting is confirmed as 'field' based on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286.  PRJNA848006</w:t>
      </w:r>
      <w:r>
        <w:rPr>
          <w:color w:val="444488"/>
          <w:sz w:val="18"/>
        </w:rPr>
        <w:t xml:space="preserve">   [field / host_study | confidence: high]</w:t>
      </w:r>
    </w:p>
    <w:p>
      <w:pPr>
        <w:spacing w:after="40"/>
      </w:pPr>
      <w:r>
        <w:rPr>
          <w:b/>
        </w:rPr>
        <w:t xml:space="preserve">Title: </w:t>
      </w:r>
      <w:r>
        <w:t>Prunus avium total RNA sequencing for viral detection</w:t>
      </w:r>
    </w:p>
    <w:p>
      <w:pPr>
        <w:spacing w:after="40"/>
      </w:pPr>
      <w:r>
        <w:rPr>
          <w:b/>
        </w:rPr>
        <w:t xml:space="preserve">Publication: </w:t>
      </w:r>
      <w:r>
        <w:t>PMID 36338106  [36338106] Viroscope: Plant viral diagnosis from high-throughput sequencing data using biologically-informed genome asse…  (2022-10)</w:t>
      </w:r>
    </w:p>
    <w:p>
      <w:pPr>
        <w:spacing w:after="40"/>
      </w:pPr>
      <w:r>
        <w:rPr>
          <w:b/>
        </w:rPr>
        <w:t xml:space="preserve">Host(s): </w:t>
      </w:r>
      <w:r>
        <w:t>Prunus avium</w:t>
      </w:r>
    </w:p>
    <w:p>
      <w:pPr>
        <w:spacing w:after="40"/>
      </w:pPr>
      <w:r>
        <w:rPr>
          <w:b/>
        </w:rPr>
        <w:t xml:space="preserve">Pathogen(s): </w:t>
      </w:r>
      <w:r>
        <w:t>STAT detected: Prune dwarf virus</w:t>
      </w:r>
    </w:p>
    <w:p>
      <w:pPr>
        <w:spacing w:after="40"/>
      </w:pPr>
      <w:r>
        <w:rPr>
          <w:b/>
        </w:rPr>
        <w:t xml:space="preserve">Co-infection: </w:t>
      </w:r>
      <w:r>
        <w:t>0/1 BioSamples co-infected (0%); 0 HC (diff-genus)</w:t>
      </w:r>
    </w:p>
    <w:p>
      <w:pPr>
        <w:spacing w:after="40"/>
      </w:pPr>
      <w:r>
        <w:rPr>
          <w:b/>
        </w:rPr>
        <w:t xml:space="preserve">LLM rationale: </w:t>
      </w:r>
      <w:r>
        <w:t>The experiment primarily studies host biology without a declared pathogen, aligning with the 'host_study' treatment classification. The samples were collected from plants in a production farm, which supports the 'field' setting classification.</w:t>
      </w:r>
    </w:p>
    <w:p>
      <w:pPr>
        <w:spacing w:after="80"/>
      </w:pPr>
      <w:r>
        <w:rPr>
          <w:b/>
        </w:rPr>
        <w:t xml:space="preserve">Abstract: </w:t>
      </w:r>
      <w:r>
        <w:t>High-throughput sequencing (HTS) methods are transforming our capacity to detect pathogens and perform disease diagnosis. Although sequencing advances have enabled accessible and point-of-care HTS, data analysis pipelines have yet to provide robust tools for precise and certain diagnosis, particular…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