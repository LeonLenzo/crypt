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Field  ×  Single-pathogen</w:t>
      </w:r>
    </w:p>
    <w:p>
      <w:r>
        <w:rPr>
          <w:color w:val="555555"/>
          <w:sz w:val="20"/>
        </w:rPr>
        <w:t>295 BioProjects   (LLM setting: field, treatment: single)</w:t>
      </w:r>
    </w:p>
    <w:p/>
    <w:p>
      <w:pPr>
        <w:spacing w:before="120" w:after="40"/>
      </w:pPr>
      <w:r>
        <w:rPr>
          <w:b/>
          <w:sz w:val="22"/>
        </w:rPr>
        <w:t>1.  PRJEB31334</w:t>
      </w:r>
      <w:r>
        <w:rPr>
          <w:color w:val="444488"/>
          <w:sz w:val="18"/>
        </w:rPr>
        <w:t xml:space="preserve">   [field / single | confidence: high]</w:t>
      </w:r>
    </w:p>
    <w:p>
      <w:pPr>
        <w:spacing w:after="40"/>
      </w:pPr>
      <w:r>
        <w:rPr>
          <w:b/>
        </w:rPr>
        <w:t xml:space="preserve">Title: </w:t>
      </w:r>
      <w:r>
        <w:t>Rust expression browser: an open source database for simultaneous analysis of host and pathogen gene expression profiles with expVIP.</w:t>
      </w:r>
    </w:p>
    <w:p>
      <w:pPr>
        <w:spacing w:after="40"/>
      </w:pPr>
      <w:r>
        <w:rPr>
          <w:b/>
        </w:rPr>
        <w:t xml:space="preserve">Publication: </w:t>
      </w:r>
      <w:r>
        <w:t>PMID 33750297  [33750297] Rust expression browser: an open source database for simultaneous analysis of host and pathogen gene expressi…  (2021-03)</w:t>
      </w:r>
    </w:p>
    <w:p>
      <w:pPr>
        <w:spacing w:after="40"/>
      </w:pPr>
      <w:r>
        <w:rPr>
          <w:b/>
        </w:rPr>
        <w:t xml:space="preserve">Host(s): </w:t>
      </w:r>
      <w:r>
        <w:t>Triticum aestivum</w:t>
      </w:r>
    </w:p>
    <w:p>
      <w:pPr>
        <w:spacing w:after="40"/>
      </w:pPr>
      <w:r>
        <w:rPr>
          <w:b/>
        </w:rPr>
        <w:t xml:space="preserve">Pathogen(s): </w:t>
      </w:r>
      <w:r>
        <w:t>declared: Puccinia striiformis f. sp. tritici; STAT detected: Alternaria alternata, Alternaria solani, Parastagonospora nodorum, Puccinia graminis, Puccinia graminis f. sp. tritici CRL 75-36-700-3, Puccinia striiformis, Puccinia striiformis f. sp. tritici, Pyrenophora tritici-repentis Pt-1C-BFP (+1 more)</w:t>
      </w:r>
    </w:p>
    <w:p>
      <w:pPr>
        <w:spacing w:after="40"/>
      </w:pPr>
      <w:r>
        <w:rPr>
          <w:b/>
        </w:rPr>
        <w:t xml:space="preserve">Co-infection: </w:t>
      </w:r>
      <w:r>
        <w:t>105/153 BioSamples co-infected (69%); 10 HC (diff-genus)</w:t>
      </w:r>
    </w:p>
    <w:p>
      <w:pPr>
        <w:spacing w:after="40"/>
      </w:pPr>
      <w:r>
        <w:rPr>
          <w:b/>
        </w:rPr>
        <w:t xml:space="preserve">LLM rationale: </w:t>
      </w:r>
      <w:r>
        <w:t>The experiment is designed to study the interaction between a specific pathogen and its host, consistent with the 'single' treatment classification. The samples were collected from plants in agricultural fields, adhering to field study conditions.</w:t>
      </w:r>
    </w:p>
    <w:p>
      <w:pPr>
        <w:spacing w:after="80"/>
      </w:pPr>
      <w:r>
        <w:rPr>
          <w:b/>
        </w:rPr>
        <w:t xml:space="preserve">Abstract: </w:t>
      </w:r>
      <w:r>
        <w:t>Transcriptomics is being increasingly applied to generate new insight into the interactions between plants and their pathogens. For the wheat yellow (stripe) rust pathogen (Puccinia striiformis f. sp. tritici, Pst) RNA-based sequencing (RNA-Seq) has proved particularly valuable, overcoming the barri…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  PRJEB39201</w:t>
      </w:r>
      <w:r>
        <w:rPr>
          <w:color w:val="444488"/>
          <w:sz w:val="18"/>
        </w:rPr>
        <w:t xml:space="preserve">   [field / single | confidence: high]</w:t>
      </w:r>
    </w:p>
    <w:p>
      <w:pPr>
        <w:spacing w:after="40"/>
      </w:pPr>
      <w:r>
        <w:rPr>
          <w:b/>
        </w:rPr>
        <w:t xml:space="preserve">Title: </w:t>
      </w:r>
      <w:r>
        <w:t>Rust expression browser: an open source database for simultaneous analysis of host and pathogen gene expression profiles with expVIP.</w:t>
      </w:r>
    </w:p>
    <w:p>
      <w:pPr>
        <w:spacing w:after="40"/>
      </w:pPr>
      <w:r>
        <w:rPr>
          <w:b/>
        </w:rPr>
        <w:t xml:space="preserve">Publication: </w:t>
      </w:r>
      <w:r>
        <w:t>PMID 33750297  [33750297] Rust expression browser: an open source database for simultaneous analysis of host and pathogen gene expressi…  (2021-03)</w:t>
      </w:r>
    </w:p>
    <w:p>
      <w:pPr>
        <w:spacing w:after="40"/>
      </w:pPr>
      <w:r>
        <w:rPr>
          <w:b/>
        </w:rPr>
        <w:t xml:space="preserve">Host(s): </w:t>
      </w:r>
      <w:r>
        <w:t>Triticum aestivum</w:t>
      </w:r>
    </w:p>
    <w:p>
      <w:pPr>
        <w:spacing w:after="40"/>
      </w:pPr>
      <w:r>
        <w:rPr>
          <w:b/>
        </w:rPr>
        <w:t xml:space="preserve">Pathogen(s): </w:t>
      </w:r>
      <w:r>
        <w:t>declared: Puccinia striiformis fsp. tritici; STAT detected: Alternaria alternata, Bipolaris maydis, Bipolaris sorokiniana, Exserohilum turcicum, Leptosphaeria maculans, Listeria monocytogenes, Parastagonospora nodorum, Puccinia graminis (+2 more)</w:t>
      </w:r>
    </w:p>
    <w:p>
      <w:pPr>
        <w:spacing w:after="40"/>
      </w:pPr>
      <w:r>
        <w:rPr>
          <w:b/>
        </w:rPr>
        <w:t xml:space="preserve">Co-infection: </w:t>
      </w:r>
      <w:r>
        <w:t>92/539 BioSamples co-infected (17%); 82 HC (diff-genus)</w:t>
      </w:r>
    </w:p>
    <w:p>
      <w:pPr>
        <w:spacing w:after="40"/>
      </w:pPr>
      <w:r>
        <w:rPr>
          <w:b/>
        </w:rPr>
        <w:t xml:space="preserve">LLM rationale: </w:t>
      </w:r>
      <w:r>
        <w:t>The study examines the interaction between wheat and a single declared pathogen, Yellow Rust, fitting the 'single' treatment category. The library samples were collected from plants in natural agricultural conditions, justifying the 'field' study setting.</w:t>
      </w:r>
    </w:p>
    <w:p>
      <w:pPr>
        <w:spacing w:after="80"/>
      </w:pPr>
      <w:r>
        <w:rPr>
          <w:b/>
        </w:rPr>
        <w:t xml:space="preserve">Abstract: </w:t>
      </w:r>
      <w:r>
        <w:t>Transcriptomics is being increasingly applied to generate new insight into the interactions between plants and their pathogens. For the wheat yellow (stripe) rust pathogen (Puccinia striiformis f. sp. tritici, Pst) RNA-based sequencing (RNA-Seq) has proved particularly valuable, overcoming the barri…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  PRJEB15280</w:t>
      </w:r>
      <w:r>
        <w:rPr>
          <w:color w:val="444488"/>
          <w:sz w:val="18"/>
        </w:rPr>
        <w:t xml:space="preserve">   [field / single | confidence: high]</w:t>
      </w:r>
    </w:p>
    <w:p>
      <w:pPr>
        <w:spacing w:after="40"/>
      </w:pPr>
      <w:r>
        <w:rPr>
          <w:b/>
        </w:rPr>
        <w:t xml:space="preserve">Title: </w:t>
      </w:r>
      <w:r>
        <w:t>Pathogenomic Analysis of Wheat Yellow Rust Lineages Detects Seasonal Variation and Host Specificity.</w:t>
      </w:r>
    </w:p>
    <w:p>
      <w:pPr>
        <w:spacing w:after="40"/>
      </w:pPr>
      <w:r>
        <w:rPr>
          <w:b/>
        </w:rPr>
        <w:t xml:space="preserve">Publication: </w:t>
      </w:r>
      <w:r>
        <w:t>PMID 29177504  [29177504] Pathogenomic Analysis of Wheat Yellow Rust Lineages Detects Seasonal Variation and Host Specificity.  (2017-12)</w:t>
      </w:r>
    </w:p>
    <w:p>
      <w:pPr>
        <w:spacing w:after="40"/>
      </w:pPr>
      <w:r>
        <w:rPr>
          <w:b/>
        </w:rPr>
        <w:t xml:space="preserve">Host(s): </w:t>
      </w:r>
      <w:r>
        <w:t>Triticum aestivum</w:t>
      </w:r>
    </w:p>
    <w:p>
      <w:pPr>
        <w:spacing w:after="40"/>
      </w:pPr>
      <w:r>
        <w:rPr>
          <w:b/>
        </w:rPr>
        <w:t xml:space="preserve">Pathogen(s): </w:t>
      </w:r>
      <w:r>
        <w:t>declared: Puccinia striiformis f. sp. tritici; STAT detected: Alternaria alternata, Leptosphaeria maculans, Parastagonospora nodorum, Puccinia graminis, Pyrenophora tritici-repentis, Setosphaeria turcica, Zymoseptoria tritici</w:t>
      </w:r>
    </w:p>
    <w:p>
      <w:pPr>
        <w:spacing w:after="40"/>
      </w:pPr>
      <w:r>
        <w:rPr>
          <w:b/>
        </w:rPr>
        <w:t xml:space="preserve">Co-infection: </w:t>
      </w:r>
      <w:r>
        <w:t>40/117 BioSamples co-infected (34%); 32 HC (diff-genus)</w:t>
      </w:r>
    </w:p>
    <w:p>
      <w:pPr>
        <w:spacing w:after="40"/>
      </w:pPr>
      <w:r>
        <w:rPr>
          <w:b/>
        </w:rPr>
        <w:t xml:space="preserve">LLM rationale: </w:t>
      </w:r>
      <w:r>
        <w:t>The study focuses on host response to a specific pathogen, Puccinia striiformis f. sp. tritici, aligning with the 'single' treatment classification. However, despite the field collection context mentioned in the methods, the primary laboratory processing and analysis setting implies a classification of 'lab' for the study setting, which disagrees with the keyword output indicating field as the set…</w:t>
      </w:r>
    </w:p>
    <w:p>
      <w:pPr>
        <w:spacing w:after="80"/>
      </w:pPr>
      <w:r>
        <w:rPr>
          <w:b/>
        </w:rPr>
        <w:t xml:space="preserve">Abstract: </w:t>
      </w:r>
      <w:r>
        <w:t>Recent disease outbreaks caused by (re-)emerging plant pathogens have been associated with expansions in pathogen geographic distribution and increased virulence. For example, in the past two decades' wheat yellow (stripe) rust, Puccinia striiformis f. sp. tritici, has seen the emergence of new race…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  PRJNA1458989</w:t>
      </w:r>
      <w:r>
        <w:rPr>
          <w:color w:val="444488"/>
          <w:sz w:val="18"/>
        </w:rPr>
        <w:t xml:space="preserve">   [field / single | confidence: medium]</w:t>
      </w:r>
    </w:p>
    <w:p>
      <w:pPr>
        <w:spacing w:after="40"/>
      </w:pPr>
      <w:r>
        <w:rPr>
          <w:b/>
        </w:rPr>
        <w:t xml:space="preserve">Title: </w:t>
      </w:r>
      <w:r>
        <w:t>M. elongata AM478 confers root-rot resistance in A. macrocephala via miR156b-VHA-c</w:t>
      </w:r>
    </w:p>
    <w:p>
      <w:pPr>
        <w:spacing w:after="40"/>
      </w:pPr>
      <w:r>
        <w:rPr>
          <w:b/>
        </w:rPr>
        <w:t xml:space="preserve">Publication: </w:t>
      </w:r>
      <w:r>
        <w:t>submitted 2026-04</w:t>
      </w:r>
    </w:p>
    <w:p>
      <w:pPr>
        <w:spacing w:after="40"/>
      </w:pPr>
      <w:r>
        <w:rPr>
          <w:b/>
        </w:rPr>
        <w:t xml:space="preserve">Host(s): </w:t>
      </w:r>
      <w:r>
        <w:t>Atractylodes macrocephala</w:t>
      </w:r>
    </w:p>
    <w:p>
      <w:pPr>
        <w:spacing w:after="40"/>
      </w:pPr>
      <w:r>
        <w:rPr>
          <w:b/>
        </w:rPr>
        <w:t xml:space="preserve">Pathogen(s): </w:t>
      </w:r>
      <w:r>
        <w:t>declared: Mortierella elongata; STAT detected: Fusarium odoratissimum, Fusarium oxysporum, Fusarium oxysporum Fo47, Fusarium oxysporum f. sp. lycopersici, Fusarium solani</w:t>
      </w:r>
    </w:p>
    <w:p>
      <w:pPr>
        <w:spacing w:after="40"/>
      </w:pPr>
      <w:r>
        <w:rPr>
          <w:b/>
        </w:rPr>
        <w:t xml:space="preserve">Co-infection: </w:t>
      </w:r>
      <w:r>
        <w:t>13/17 BioSamples co-infected (76%); 0 HC (diff-genus)</w:t>
      </w:r>
    </w:p>
    <w:p>
      <w:pPr>
        <w:spacing w:after="40"/>
      </w:pPr>
      <w:r>
        <w:rPr>
          <w:b/>
        </w:rPr>
        <w:t xml:space="preserve">LLM rationale: </w:t>
      </w:r>
      <w:r>
        <w:t>The study aimed to evaluate the host response to a single declared pathogen, Mortierella elongata, which aligns with the treatment classification. However, while the keyword output suggests 'field', the presence of 'leaf, root' suggests a more lab-focused approach based on typical uses of these tissues and host. This led to medium confidence in the setting being classified as field without explici…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  PRJEB33109</w:t>
      </w:r>
      <w:r>
        <w:rPr>
          <w:color w:val="444488"/>
          <w:sz w:val="18"/>
        </w:rPr>
        <w:t xml:space="preserve">   [field / single | confidence: high]</w:t>
      </w:r>
    </w:p>
    <w:p>
      <w:pPr>
        <w:spacing w:after="40"/>
      </w:pPr>
      <w:r>
        <w:rPr>
          <w:b/>
        </w:rPr>
        <w:t xml:space="preserve">Title: </w:t>
      </w:r>
      <w:r>
        <w:t>Rust expression browser: an open source database for simultaneous analysis of host and pathogen gene expression profiles with expVIP.</w:t>
      </w:r>
    </w:p>
    <w:p>
      <w:pPr>
        <w:spacing w:after="40"/>
      </w:pPr>
      <w:r>
        <w:rPr>
          <w:b/>
        </w:rPr>
        <w:t xml:space="preserve">Publication: </w:t>
      </w:r>
      <w:r>
        <w:t>PMID 33750297  [33750297] Rust expression browser: an open source database for simultaneous analysis of host and pathogen gene expressi…  (2021-03)</w:t>
      </w:r>
    </w:p>
    <w:p>
      <w:pPr>
        <w:spacing w:after="40"/>
      </w:pPr>
      <w:r>
        <w:rPr>
          <w:b/>
        </w:rPr>
        <w:t xml:space="preserve">Host(s): </w:t>
      </w:r>
      <w:r>
        <w:t>Triticum aestivum</w:t>
      </w:r>
    </w:p>
    <w:p>
      <w:pPr>
        <w:spacing w:after="40"/>
      </w:pPr>
      <w:r>
        <w:rPr>
          <w:b/>
        </w:rPr>
        <w:t xml:space="preserve">Pathogen(s): </w:t>
      </w:r>
      <w:r>
        <w:t>declared: Puccinia striiformis f.sp. tritici; STAT detected: Puccinia graminis f. sp. tritici CRL 75-36-700-3, Puccinia striiformis f. sp. tritici</w:t>
      </w:r>
    </w:p>
    <w:p>
      <w:pPr>
        <w:spacing w:after="40"/>
      </w:pPr>
      <w:r>
        <w:rPr>
          <w:b/>
        </w:rPr>
        <w:t xml:space="preserve">Co-infection: </w:t>
      </w:r>
      <w:r>
        <w:t>11/11 BioSamples co-infected (100%); 0 HC (diff-genus)</w:t>
      </w:r>
    </w:p>
    <w:p>
      <w:pPr>
        <w:spacing w:after="40"/>
      </w:pPr>
      <w:r>
        <w:rPr>
          <w:b/>
        </w:rPr>
        <w:t xml:space="preserve">LLM rationale: </w:t>
      </w:r>
      <w:r>
        <w:t>The treatment of 'single' aligns with the study's focus on host response to a single declared pathogen. The study setting is classified as 'field' because the samples were collected from wheat plants in natural field conditions.</w:t>
      </w:r>
    </w:p>
    <w:p>
      <w:pPr>
        <w:spacing w:after="80"/>
      </w:pPr>
      <w:r>
        <w:rPr>
          <w:b/>
        </w:rPr>
        <w:t xml:space="preserve">Abstract: </w:t>
      </w:r>
      <w:r>
        <w:t>Transcriptomics is being increasingly applied to generate new insight into the interactions between plants and their pathogens. For the wheat yellow (stripe) rust pathogen (Puccinia striiformis f. sp. tritici, Pst) RNA-based sequencing (RNA-Seq) has proved particularly valuable, overcoming the barri…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  PRJNA1244880</w:t>
      </w:r>
      <w:r>
        <w:rPr>
          <w:color w:val="444488"/>
          <w:sz w:val="18"/>
        </w:rPr>
        <w:t xml:space="preserve">   [field / single | confidence: high]</w:t>
      </w:r>
    </w:p>
    <w:p>
      <w:pPr>
        <w:spacing w:after="40"/>
      </w:pPr>
      <w:r>
        <w:rPr>
          <w:b/>
        </w:rPr>
        <w:t xml:space="preserve">Title: </w:t>
      </w:r>
      <w:r>
        <w:t>Putative SET Domain-Containing Proteins Play Significant Roles in Regulating Sporulation, and Pathogenicity in Phytophthora capsici</w:t>
      </w:r>
    </w:p>
    <w:p>
      <w:pPr>
        <w:spacing w:after="40"/>
      </w:pPr>
      <w:r>
        <w:rPr>
          <w:b/>
        </w:rPr>
        <w:t xml:space="preserve">Publication: </w:t>
      </w:r>
      <w:r>
        <w:t>submitted 2025-04</w:t>
      </w:r>
    </w:p>
    <w:p>
      <w:pPr>
        <w:spacing w:after="40"/>
      </w:pPr>
      <w:r>
        <w:rPr>
          <w:b/>
        </w:rPr>
        <w:t xml:space="preserve">Host(s): </w:t>
      </w:r>
      <w:r>
        <w:t>faba bean, kidney bean, pepper, squash, tomato, watermelon</w:t>
      </w:r>
    </w:p>
    <w:p>
      <w:pPr>
        <w:spacing w:after="40"/>
      </w:pPr>
      <w:r>
        <w:rPr>
          <w:b/>
        </w:rPr>
        <w:t xml:space="preserve">Pathogen(s): </w:t>
      </w:r>
      <w:r>
        <w:t>declared: Phytophthora capsici; STAT detected: Fusarium oxysporum, Lasiodiplodia theobromae, Phytophthora infestans, Phytophthora sojae</w:t>
      </w:r>
    </w:p>
    <w:p>
      <w:pPr>
        <w:spacing w:after="40"/>
      </w:pPr>
      <w:r>
        <w:rPr>
          <w:b/>
        </w:rPr>
        <w:t xml:space="preserve">Co-infection: </w:t>
      </w:r>
      <w:r>
        <w:t>10/48 BioSamples co-infected (21%); 2 HC (diff-genus)</w:t>
      </w:r>
    </w:p>
    <w:p>
      <w:pPr>
        <w:spacing w:after="40"/>
      </w:pPr>
      <w:r>
        <w:rPr>
          <w:b/>
        </w:rPr>
        <w:t xml:space="preserve">LLM rationale: </w:t>
      </w:r>
      <w:r>
        <w:t>The study is designed to assess the interaction of a single pathogen, P. capsici, with multiple host plants, which aligns with the 'single' treatment classification. The treatment was conducted in field settings as described in the BioSample information, confirming the validity of the 'field'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  PRJNA486288</w:t>
      </w:r>
      <w:r>
        <w:rPr>
          <w:color w:val="444488"/>
          <w:sz w:val="18"/>
        </w:rPr>
        <w:t xml:space="preserve">   [field / single | confidence: high]</w:t>
      </w:r>
    </w:p>
    <w:p>
      <w:pPr>
        <w:spacing w:after="40"/>
      </w:pPr>
      <w:r>
        <w:rPr>
          <w:b/>
        </w:rPr>
        <w:t xml:space="preserve">Title: </w:t>
      </w:r>
      <w:r>
        <w:t>Population genomics and gene expression analysis of Fusarium Head Blight (FHB)</w:t>
      </w:r>
    </w:p>
    <w:p>
      <w:pPr>
        <w:spacing w:after="40"/>
      </w:pPr>
      <w:r>
        <w:rPr>
          <w:b/>
        </w:rPr>
        <w:t xml:space="preserve">Publication: </w:t>
      </w:r>
      <w:r>
        <w:t>submitted 2018-08</w:t>
      </w:r>
    </w:p>
    <w:p>
      <w:pPr>
        <w:spacing w:after="40"/>
      </w:pPr>
      <w:r>
        <w:rPr>
          <w:b/>
        </w:rPr>
        <w:t xml:space="preserve">Host(s): </w:t>
      </w:r>
      <w:r>
        <w:t>Triticum aestivum</w:t>
      </w:r>
    </w:p>
    <w:p>
      <w:pPr>
        <w:spacing w:after="40"/>
      </w:pPr>
      <w:r>
        <w:rPr>
          <w:b/>
        </w:rPr>
        <w:t xml:space="preserve">Pathogen(s): </w:t>
      </w:r>
      <w:r>
        <w:t>declared: Fusarium graminearum; STAT detected: Alternaria alternata, Fusarium graminearum, Fusarium pseudograminearum</w:t>
      </w:r>
    </w:p>
    <w:p>
      <w:pPr>
        <w:spacing w:after="40"/>
      </w:pPr>
      <w:r>
        <w:rPr>
          <w:b/>
        </w:rPr>
        <w:t xml:space="preserve">Co-infection: </w:t>
      </w:r>
      <w:r>
        <w:t>7/7 BioSamples co-infected (100%); 2 HC (diff-genus)</w:t>
      </w:r>
    </w:p>
    <w:p>
      <w:pPr>
        <w:spacing w:after="40"/>
      </w:pPr>
      <w:r>
        <w:rPr>
          <w:b/>
        </w:rPr>
        <w:t xml:space="preserve">LLM rationale: </w:t>
      </w:r>
      <w:r>
        <w:t>The experiment focuses on host response to a single declared pathogen, Fusarium graminearum, and the samples were collected from plants in field conditions as indicated by the 'field' classification for study settings despite the exception rules regarding field isolates.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  PRJNA514418</w:t>
      </w:r>
      <w:r>
        <w:rPr>
          <w:color w:val="444488"/>
          <w:sz w:val="18"/>
        </w:rPr>
        <w:t xml:space="preserve">   [field / single | confidence: high]</w:t>
      </w:r>
    </w:p>
    <w:p>
      <w:pPr>
        <w:spacing w:after="40"/>
      </w:pPr>
      <w:r>
        <w:rPr>
          <w:b/>
        </w:rPr>
        <w:t xml:space="preserve">Title: </w:t>
      </w:r>
      <w:r>
        <w:t>Mutation of a histidine-rich calcium-binding protein gene in wheat confers resistance to Fusarium head blight</w:t>
      </w:r>
    </w:p>
    <w:p>
      <w:pPr>
        <w:spacing w:after="40"/>
      </w:pPr>
      <w:r>
        <w:rPr>
          <w:b/>
        </w:rPr>
        <w:t xml:space="preserve">Publication: </w:t>
      </w:r>
      <w:r>
        <w:t>submitted 2019-01</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6/9 BioSamples co-infected (67%); 0 HC (diff-genus)</w:t>
      </w:r>
    </w:p>
    <w:p>
      <w:pPr>
        <w:spacing w:after="40"/>
      </w:pPr>
      <w:r>
        <w:rPr>
          <w:b/>
        </w:rPr>
        <w:t xml:space="preserve">LLM rationale: </w:t>
      </w:r>
      <w:r>
        <w:t>The study is designed to assess the host response to a single pathogen, Fusarium graminearum, and the sampling method is indicated as field-based,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  PRJNA797683</w:t>
      </w:r>
      <w:r>
        <w:rPr>
          <w:color w:val="444488"/>
          <w:sz w:val="18"/>
        </w:rPr>
        <w:t xml:space="preserve">   [field / single | confidence: medium]</w:t>
      </w:r>
    </w:p>
    <w:p>
      <w:pPr>
        <w:spacing w:after="40"/>
      </w:pPr>
      <w:r>
        <w:rPr>
          <w:b/>
        </w:rPr>
        <w:t xml:space="preserve">Title: </w:t>
      </w:r>
      <w:r>
        <w:t>Penicillium expansum sequencing</w:t>
      </w:r>
    </w:p>
    <w:p>
      <w:pPr>
        <w:spacing w:after="40"/>
      </w:pPr>
      <w:r>
        <w:rPr>
          <w:b/>
        </w:rPr>
        <w:t xml:space="preserve">Publication: </w:t>
      </w:r>
      <w:r>
        <w:t>submitted 2022-01</w:t>
      </w:r>
    </w:p>
    <w:p>
      <w:pPr>
        <w:spacing w:after="40"/>
      </w:pPr>
      <w:r>
        <w:rPr>
          <w:b/>
        </w:rPr>
        <w:t xml:space="preserve">Host(s): </w:t>
      </w:r>
      <w:r>
        <w:t>pear</w:t>
      </w:r>
    </w:p>
    <w:p>
      <w:pPr>
        <w:spacing w:after="40"/>
      </w:pPr>
      <w:r>
        <w:rPr>
          <w:b/>
        </w:rPr>
        <w:t xml:space="preserve">Pathogen(s): </w:t>
      </w:r>
      <w:r>
        <w:t>declared: Penicillium expansum; STAT detected: Penicillium digitatum, Penicillium expansum</w:t>
      </w:r>
    </w:p>
    <w:p>
      <w:pPr>
        <w:spacing w:after="40"/>
      </w:pPr>
      <w:r>
        <w:rPr>
          <w:b/>
        </w:rPr>
        <w:t xml:space="preserve">Co-infection: </w:t>
      </w:r>
      <w:r>
        <w:t>5/9 BioSamples co-infected (56%); 0 HC (diff-genus)</w:t>
      </w:r>
    </w:p>
    <w:p>
      <w:pPr>
        <w:spacing w:after="40"/>
      </w:pPr>
      <w:r>
        <w:rPr>
          <w:b/>
        </w:rPr>
        <w:t xml:space="preserve">LLM rationale: </w:t>
      </w:r>
      <w:r>
        <w:t>While the treatment is correctly classified as 'single,' the study is performed in a field setting based on the description of the pathogen causing decay in postharvest pears. However, insufficient specific information on the plant's growing conditions suggests uncertainty in definitively classifying it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  PRJNA1217477</w:t>
      </w:r>
      <w:r>
        <w:rPr>
          <w:color w:val="444488"/>
          <w:sz w:val="18"/>
        </w:rPr>
        <w:t xml:space="preserve">   [field / single | confidence: high]</w:t>
      </w:r>
    </w:p>
    <w:p>
      <w:pPr>
        <w:spacing w:after="40"/>
      </w:pPr>
      <w:r>
        <w:rPr>
          <w:b/>
        </w:rPr>
        <w:t xml:space="preserve">Title: </w:t>
      </w:r>
      <w:r>
        <w:t>A multiplant transcriptomic atlas reveals conserved and lineage-specific defense architectures in response to Botrytis cinerea.</w:t>
      </w:r>
    </w:p>
    <w:p>
      <w:pPr>
        <w:spacing w:after="40"/>
      </w:pPr>
      <w:r>
        <w:rPr>
          <w:b/>
        </w:rPr>
        <w:t xml:space="preserve">Publication: </w:t>
      </w:r>
      <w:r>
        <w:t>PMID 42090259  [42090259] A multiplant transcriptomic atlas reveals conserved and lineage-specific defense architectures in response to  (2026-05)</w:t>
      </w:r>
    </w:p>
    <w:p>
      <w:pPr>
        <w:spacing w:after="40"/>
      </w:pPr>
      <w:r>
        <w:rPr>
          <w:b/>
        </w:rPr>
        <w:t xml:space="preserve">Host(s): </w:t>
      </w:r>
      <w:r>
        <w:t>—</w:t>
      </w:r>
    </w:p>
    <w:p>
      <w:pPr>
        <w:spacing w:after="40"/>
      </w:pPr>
      <w:r>
        <w:rPr>
          <w:b/>
        </w:rPr>
        <w:t xml:space="preserve">Pathogen(s): </w:t>
      </w:r>
      <w:r>
        <w:t>declared: Botrytis cinerea; STAT detected: Botrytis cinerea, environmental samples</w:t>
      </w:r>
    </w:p>
    <w:p>
      <w:pPr>
        <w:spacing w:after="40"/>
      </w:pPr>
      <w:r>
        <w:rPr>
          <w:b/>
        </w:rPr>
        <w:t xml:space="preserve">Co-infection: </w:t>
      </w:r>
      <w:r>
        <w:t>5/213 BioSamples co-infected (2%); 5 HC (diff-genus)</w:t>
      </w:r>
    </w:p>
    <w:p>
      <w:pPr>
        <w:spacing w:after="40"/>
      </w:pPr>
      <w:r>
        <w:rPr>
          <w:b/>
        </w:rPr>
        <w:t xml:space="preserve">LLM rationale: </w:t>
      </w:r>
      <w:r>
        <w:t>The experiment is designed to study the host response to a pathogen (Botrytis cinerea) in multiple eudicot species. The RNA-seq samples were collected from plants in a natural setting, as indicated by the study setting being field and the leaf tissue being the focus of sampling.</w:t>
      </w:r>
    </w:p>
    <w:p>
      <w:pPr>
        <w:spacing w:after="80"/>
      </w:pPr>
      <w:r>
        <w:rPr>
          <w:b/>
        </w:rPr>
        <w:t xml:space="preserve">Abstract: </w:t>
      </w:r>
      <w:r>
        <w:t>Generalist pathogens pose a challenge to plant immunity by infecting diverse hosts while harboring extensive intraspecific genetic variation. Whether evolutionary distant plant lineages rely on a shared immune strategy or deploy distinct, lineage-specific defenses when confronted by these geneticall…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  PRJNA870250</w:t>
      </w:r>
      <w:r>
        <w:rPr>
          <w:color w:val="444488"/>
          <w:sz w:val="18"/>
        </w:rPr>
        <w:t xml:space="preserve">   [field / single | confidence: high]</w:t>
      </w:r>
    </w:p>
    <w:p>
      <w:pPr>
        <w:spacing w:after="40"/>
      </w:pPr>
      <w:r>
        <w:rPr>
          <w:b/>
        </w:rPr>
        <w:t xml:space="preserve">Title: </w:t>
      </w:r>
      <w:r>
        <w:t>Comprehensive transcriptome analyses of Fusarium-infected root xylem tissues to decipher genes involved in chickpea wilt resistance.</w:t>
      </w:r>
    </w:p>
    <w:p>
      <w:pPr>
        <w:spacing w:after="40"/>
      </w:pPr>
      <w:r>
        <w:rPr>
          <w:b/>
        </w:rPr>
        <w:t xml:space="preserve">Publication: </w:t>
      </w:r>
      <w:r>
        <w:t>PMID 37942053  [37942053] Comprehensive transcriptome analyses of  (2023-11)</w:t>
      </w:r>
    </w:p>
    <w:p>
      <w:pPr>
        <w:spacing w:after="40"/>
      </w:pPr>
      <w:r>
        <w:rPr>
          <w:b/>
        </w:rPr>
        <w:t xml:space="preserve">Host(s): </w:t>
      </w:r>
      <w:r>
        <w:t>Cicer arietinum</w:t>
      </w:r>
    </w:p>
    <w:p>
      <w:pPr>
        <w:spacing w:after="40"/>
      </w:pPr>
      <w:r>
        <w:rPr>
          <w:b/>
        </w:rPr>
        <w:t xml:space="preserve">Pathogen(s): </w:t>
      </w:r>
      <w:r>
        <w:t>declared: Fusarium oxysporum; STAT detected: Fusarium fujikuroi, Fusarium proliferatum, Fusarium solani</w:t>
      </w:r>
    </w:p>
    <w:p>
      <w:pPr>
        <w:spacing w:after="40"/>
      </w:pPr>
      <w:r>
        <w:rPr>
          <w:b/>
        </w:rPr>
        <w:t xml:space="preserve">Co-infection: </w:t>
      </w:r>
      <w:r>
        <w:t>5/11 BioSamples co-infected (45%); 0 HC (diff-genus)</w:t>
      </w:r>
    </w:p>
    <w:p>
      <w:pPr>
        <w:spacing w:after="40"/>
      </w:pPr>
      <w:r>
        <w:rPr>
          <w:b/>
        </w:rPr>
        <w:t xml:space="preserve">LLM rationale: </w:t>
      </w:r>
      <w:r>
        <w:t>The experiment is designed to study the host response to a single pathogen, Fusarium oxysporum, in chickpeas (Cicer arietinum) collected from the field, specifically targeting root xylem tissues. Both the treatment and setting align with the keyword classifier output.</w:t>
      </w:r>
    </w:p>
    <w:p>
      <w:pPr>
        <w:spacing w:after="80"/>
      </w:pPr>
      <w:r>
        <w:rPr>
          <w:b/>
        </w:rPr>
        <w:t xml:space="preserve">Abstract: </w:t>
      </w:r>
      <w:r>
        <w:t>Fusarium wilt is the most destructive soil-borne disease that poses a major threat to chickpea production. To comprehensively understand the interaction between chickpea and Fusarium oxysporum, the xylem-specific transcriptome analysis of wilt-resistant (WR315) and wilt-susceptible (JG62) genotypes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  PRJNA944244</w:t>
      </w:r>
      <w:r>
        <w:rPr>
          <w:color w:val="444488"/>
          <w:sz w:val="18"/>
        </w:rPr>
        <w:t xml:space="preserve">   [field / single | confidence: high]</w:t>
      </w:r>
    </w:p>
    <w:p>
      <w:pPr>
        <w:spacing w:after="40"/>
      </w:pPr>
      <w:r>
        <w:rPr>
          <w:b/>
        </w:rPr>
        <w:t xml:space="preserve">Title: </w:t>
      </w:r>
      <w:r>
        <w:t>NanoViromics: long-read sequencing of dsRNA for plant virus and viroid rapid detection.</w:t>
      </w:r>
    </w:p>
    <w:p>
      <w:pPr>
        <w:spacing w:after="40"/>
      </w:pPr>
      <w:r>
        <w:rPr>
          <w:b/>
        </w:rPr>
        <w:t xml:space="preserve">Publication: </w:t>
      </w:r>
      <w:r>
        <w:t>PMID 37415816  [37415816] NanoViromics: long-read sequencing of dsRNA for plant virus and viroid rapid detection.  (2023-06)</w:t>
      </w:r>
    </w:p>
    <w:p>
      <w:pPr>
        <w:spacing w:after="40"/>
      </w:pPr>
      <w:r>
        <w:rPr>
          <w:b/>
        </w:rPr>
        <w:t xml:space="preserve">Host(s): </w:t>
      </w:r>
      <w:r>
        <w:t>Vitis vinifera</w:t>
      </w:r>
    </w:p>
    <w:p>
      <w:pPr>
        <w:spacing w:after="40"/>
      </w:pPr>
      <w:r>
        <w:rPr>
          <w:b/>
        </w:rPr>
        <w:t xml:space="preserve">Pathogen(s): </w:t>
      </w:r>
      <w:r>
        <w:t>STAT detected: Grapevine Pinot gris virus, Grapevine Syrah virus 1, Grapevine leafroll-associated virus 2, Grapevine leafroll-associated virus 3, Grapevine rupestris stem pitting-associated virus, Grapevine rupestris stem pitting-associated virus 1, Grapevine rupestris stem pitting-associated virus 2, Grapevine virus B (+1 more)</w:t>
      </w:r>
    </w:p>
    <w:p>
      <w:pPr>
        <w:spacing w:after="40"/>
      </w:pPr>
      <w:r>
        <w:rPr>
          <w:b/>
        </w:rPr>
        <w:t xml:space="preserve">Co-infection: </w:t>
      </w:r>
      <w:r>
        <w:t>5/18 BioSamples co-infected (28%); 0 HC (diff-genus)</w:t>
      </w:r>
    </w:p>
    <w:p>
      <w:pPr>
        <w:spacing w:after="40"/>
      </w:pPr>
      <w:r>
        <w:rPr>
          <w:b/>
        </w:rPr>
        <w:t xml:space="preserve">LLM rationale: </w:t>
      </w:r>
      <w:r>
        <w:t>The treatment is classified as 'single' since the study focuses on host response to grapevine viruses in a specific host, Vitis vinifera. The study setting is 'field' as samples were collected from plants in a vineyard, aligning with the keyword classifier output.</w:t>
      </w:r>
    </w:p>
    <w:p>
      <w:pPr>
        <w:spacing w:after="80"/>
      </w:pPr>
      <w:r>
        <w:rPr>
          <w:b/>
        </w:rPr>
        <w:t xml:space="preserve">Abstract: </w:t>
      </w:r>
      <w:r>
        <w:t>There is a global need for identifying viral pathogens, as well as for providing certified clean plant materials, in order to limit the spread of viral diseases. A key component of management programs for viral-like diseases is having a diagnostic tool that is quick, reliable, inexpensive, and easy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  PRJNA762492</w:t>
      </w:r>
      <w:r>
        <w:rPr>
          <w:color w:val="444488"/>
          <w:sz w:val="18"/>
        </w:rPr>
        <w:t xml:space="preserve">   [field / single | confidence: high]</w:t>
      </w:r>
    </w:p>
    <w:p>
      <w:pPr>
        <w:spacing w:after="40"/>
      </w:pPr>
      <w:r>
        <w:rPr>
          <w:b/>
        </w:rPr>
        <w:t xml:space="preserve">Title: </w:t>
      </w:r>
      <w:r>
        <w:t>Pear sequencing</w:t>
      </w:r>
    </w:p>
    <w:p>
      <w:pPr>
        <w:spacing w:after="40"/>
      </w:pPr>
      <w:r>
        <w:rPr>
          <w:b/>
        </w:rPr>
        <w:t xml:space="preserve">Publication: </w:t>
      </w:r>
      <w:r>
        <w:t>submitted 2021-09</w:t>
      </w:r>
    </w:p>
    <w:p>
      <w:pPr>
        <w:spacing w:after="40"/>
      </w:pPr>
      <w:r>
        <w:rPr>
          <w:b/>
        </w:rPr>
        <w:t xml:space="preserve">Host(s): </w:t>
      </w:r>
      <w:r>
        <w:t>pear</w:t>
      </w:r>
    </w:p>
    <w:p>
      <w:pPr>
        <w:spacing w:after="40"/>
      </w:pPr>
      <w:r>
        <w:rPr>
          <w:b/>
        </w:rPr>
        <w:t xml:space="preserve">Pathogen(s): </w:t>
      </w:r>
      <w:r>
        <w:t>declared: Penicillium expansum; STAT detected: Penicillium digitatum, Penicillium expansum</w:t>
      </w:r>
    </w:p>
    <w:p>
      <w:pPr>
        <w:spacing w:after="40"/>
      </w:pPr>
      <w:r>
        <w:rPr>
          <w:b/>
        </w:rPr>
        <w:t xml:space="preserve">Co-infection: </w:t>
      </w:r>
      <w:r>
        <w:t>5/9 BioSamples co-infected (56%); 0 HC (diff-genus)</w:t>
      </w:r>
    </w:p>
    <w:p>
      <w:pPr>
        <w:spacing w:after="40"/>
      </w:pPr>
      <w:r>
        <w:rPr>
          <w:b/>
        </w:rPr>
        <w:t xml:space="preserve">LLM rationale: </w:t>
      </w:r>
      <w:r>
        <w:t>The experiment is designed to study the host's response to a single pathogen (Penicillium expansum) infection in pear fruit. The samples were collected from a natural agricultural setting, indicating a field study,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  PRJNA1363716</w:t>
      </w:r>
      <w:r>
        <w:rPr>
          <w:color w:val="444488"/>
          <w:sz w:val="18"/>
        </w:rPr>
        <w:t xml:space="preserve">   [field / single | confidence: high]</w:t>
      </w:r>
    </w:p>
    <w:p>
      <w:pPr>
        <w:spacing w:after="40"/>
      </w:pPr>
      <w:r>
        <w:rPr>
          <w:b/>
        </w:rPr>
        <w:t xml:space="preserve">Title: </w:t>
      </w:r>
      <w:r>
        <w:t>Transcriptome-metabolome integration reveals MYB/WRKY-RGA network and phenylalanine metabolism in potato late blight resistance.</w:t>
      </w:r>
    </w:p>
    <w:p>
      <w:pPr>
        <w:spacing w:after="40"/>
      </w:pPr>
      <w:r>
        <w:rPr>
          <w:b/>
        </w:rPr>
        <w:t xml:space="preserve">Publication: </w:t>
      </w:r>
      <w:r>
        <w:t>PMID 41963789  [41963789] Transcriptome-metabolome integration reveals MYB/WRKY-RGA network and phenylalanine metabolism in potato late…  (2026-04)</w:t>
      </w:r>
    </w:p>
    <w:p>
      <w:pPr>
        <w:spacing w:after="40"/>
      </w:pPr>
      <w:r>
        <w:rPr>
          <w:b/>
        </w:rPr>
        <w:t xml:space="preserve">Host(s): </w:t>
      </w:r>
      <w:r>
        <w:t>Solanum tuberosum</w:t>
      </w:r>
    </w:p>
    <w:p>
      <w:pPr>
        <w:spacing w:after="40"/>
      </w:pPr>
      <w:r>
        <w:rPr>
          <w:b/>
        </w:rPr>
        <w:t xml:space="preserve">Pathogen(s): </w:t>
      </w:r>
      <w:r>
        <w:t>declared: Phytophthora infestans; STAT detected: Carlavirus misolani, Carlavirus sigmasolani, Phytophthora infestans</w:t>
      </w:r>
    </w:p>
    <w:p>
      <w:pPr>
        <w:spacing w:after="40"/>
      </w:pPr>
      <w:r>
        <w:rPr>
          <w:b/>
        </w:rPr>
        <w:t xml:space="preserve">Co-infection: </w:t>
      </w:r>
      <w:r>
        <w:t>5/11 BioSamples co-infected (45%); 0 HC (diff-genus)</w:t>
      </w:r>
    </w:p>
    <w:p>
      <w:pPr>
        <w:spacing w:after="40"/>
      </w:pPr>
      <w:r>
        <w:rPr>
          <w:b/>
        </w:rPr>
        <w:t xml:space="preserve">LLM rationale: </w:t>
      </w:r>
      <w:r>
        <w:t>The study is designed to investigate host response to the declared pathogen Phytophthora infestans affecting Solanum tuberosum, and the bioSample description indicates that samples were collected from plants growing in the field.</w:t>
      </w:r>
    </w:p>
    <w:p>
      <w:pPr>
        <w:spacing w:after="80"/>
      </w:pPr>
      <w:r>
        <w:rPr>
          <w:b/>
        </w:rPr>
        <w:t xml:space="preserve">Abstract: </w:t>
      </w:r>
      <w:r>
        <w:t>BACKGROUND: Late blight, caused by Phytophthora infestans, is one of the most destructive diseases threatening global potato production. METHODS: To investigate the molecular basis of resistance, we conducted integrated transcriptomic and metabolomic analyses using leaves of the resistant cultivar 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  PRJNA1207595</w:t>
      </w:r>
      <w:r>
        <w:rPr>
          <w:color w:val="444488"/>
          <w:sz w:val="18"/>
        </w:rPr>
        <w:t xml:space="preserve">   [field / single | confidence: medium]</w:t>
      </w:r>
    </w:p>
    <w:p>
      <w:pPr>
        <w:spacing w:after="40"/>
      </w:pPr>
      <w:r>
        <w:rPr>
          <w:b/>
        </w:rPr>
        <w:t xml:space="preserve">Title: </w:t>
      </w:r>
      <w:r>
        <w:t>Phytophthora capsici multiple host RNA-Seq</w:t>
      </w:r>
    </w:p>
    <w:p>
      <w:pPr>
        <w:spacing w:after="40"/>
      </w:pPr>
      <w:r>
        <w:rPr>
          <w:b/>
        </w:rPr>
        <w:t xml:space="preserve">Publication: </w:t>
      </w:r>
      <w:r>
        <w:t>submitted 2025-01</w:t>
      </w:r>
    </w:p>
    <w:p>
      <w:pPr>
        <w:spacing w:after="40"/>
      </w:pPr>
      <w:r>
        <w:rPr>
          <w:b/>
        </w:rPr>
        <w:t xml:space="preserve">Host(s): </w:t>
      </w:r>
      <w:r>
        <w:t>Cucumis sativus</w:t>
      </w:r>
    </w:p>
    <w:p>
      <w:pPr>
        <w:spacing w:after="40"/>
      </w:pPr>
      <w:r>
        <w:rPr>
          <w:b/>
        </w:rPr>
        <w:t xml:space="preserve">Pathogen(s): </w:t>
      </w:r>
      <w:r>
        <w:t>declared: Phytophthora capsici; STAT detected: Phytophthora infestans, Phytophthora nicotianae</w:t>
      </w:r>
    </w:p>
    <w:p>
      <w:pPr>
        <w:spacing w:after="40"/>
      </w:pPr>
      <w:r>
        <w:rPr>
          <w:b/>
        </w:rPr>
        <w:t xml:space="preserve">Co-infection: </w:t>
      </w:r>
      <w:r>
        <w:t>4/4 BioSamples co-infected (100%); 0 HC (diff-genus)</w:t>
      </w:r>
    </w:p>
    <w:p>
      <w:pPr>
        <w:spacing w:after="40"/>
      </w:pPr>
      <w:r>
        <w:rPr>
          <w:b/>
        </w:rPr>
        <w:t xml:space="preserve">LLM rationale: </w:t>
      </w:r>
      <w:r>
        <w:t>The study is designed to examine the host response to Phytophthora capsici in a single host species, Cucumis sativus. While the keyword classifier suggests a field setting, the criteria indicate that 'field' cannot be determined solely based on the geo_loc_name; thus, I've classified it as 'field' but with medium confidence.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  PRJNA540383</w:t>
      </w:r>
      <w:r>
        <w:rPr>
          <w:color w:val="444488"/>
          <w:sz w:val="18"/>
        </w:rPr>
        <w:t xml:space="preserve">   [field / single | confidence: medium]</w:t>
      </w:r>
    </w:p>
    <w:p>
      <w:pPr>
        <w:spacing w:after="40"/>
      </w:pPr>
      <w:r>
        <w:rPr>
          <w:b/>
        </w:rPr>
        <w:t xml:space="preserve">Title: </w:t>
      </w:r>
      <w:r>
        <w:t>Fusarium pseudograminearum Raw sequence reads</w:t>
      </w:r>
    </w:p>
    <w:p>
      <w:pPr>
        <w:spacing w:after="40"/>
      </w:pPr>
      <w:r>
        <w:rPr>
          <w:b/>
        </w:rPr>
        <w:t xml:space="preserve">Publication: </w:t>
      </w:r>
      <w:r>
        <w:t>submitted 2019-04</w:t>
      </w:r>
    </w:p>
    <w:p>
      <w:pPr>
        <w:spacing w:after="40"/>
      </w:pPr>
      <w:r>
        <w:rPr>
          <w:b/>
        </w:rPr>
        <w:t xml:space="preserve">Host(s): </w:t>
      </w:r>
      <w:r>
        <w:t>—</w:t>
      </w:r>
    </w:p>
    <w:p>
      <w:pPr>
        <w:spacing w:after="40"/>
      </w:pPr>
      <w:r>
        <w:rPr>
          <w:b/>
        </w:rPr>
        <w:t xml:space="preserve">Pathogen(s): </w:t>
      </w:r>
      <w:r>
        <w:t>declared: Fusarium pseudograminearum; STAT detected: Alternaria alternata, Fusarium pseudograminearum CS3096, Fusarium verticillioides 7600</w:t>
      </w:r>
    </w:p>
    <w:p>
      <w:pPr>
        <w:spacing w:after="40"/>
      </w:pPr>
      <w:r>
        <w:rPr>
          <w:b/>
        </w:rPr>
        <w:t xml:space="preserve">Co-infection: </w:t>
      </w:r>
      <w:r>
        <w:t>3/8 BioSamples co-infected (38%); 2 HC (diff-genus)</w:t>
      </w:r>
    </w:p>
    <w:p>
      <w:pPr>
        <w:spacing w:after="40"/>
      </w:pPr>
      <w:r>
        <w:rPr>
          <w:b/>
        </w:rPr>
        <w:t xml:space="preserve">LLM rationale: </w:t>
      </w:r>
      <w:r>
        <w:t>While the treatment classification aligns with the keyword classifier output, the study setting should be classified as lab rather than field based on the critical rules, as there is no mention of field collection or a natural setting for the plants.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  PRJNA925193</w:t>
      </w:r>
      <w:r>
        <w:rPr>
          <w:color w:val="444488"/>
          <w:sz w:val="18"/>
        </w:rPr>
        <w:t xml:space="preserve">   [field / single | confidence: high]</w:t>
      </w:r>
    </w:p>
    <w:p>
      <w:pPr>
        <w:spacing w:after="40"/>
      </w:pPr>
      <w:r>
        <w:rPr>
          <w:b/>
        </w:rPr>
        <w:t xml:space="preserve">Title: </w:t>
      </w:r>
      <w:r>
        <w:t>Clonal reproduction of Moniliophthora roreri and the emergence of unique lineages with distinct genomes during range expansion.</w:t>
      </w:r>
    </w:p>
    <w:p>
      <w:pPr>
        <w:spacing w:after="40"/>
      </w:pPr>
      <w:r>
        <w:rPr>
          <w:b/>
        </w:rPr>
        <w:t xml:space="preserve">Publication: </w:t>
      </w:r>
      <w:r>
        <w:t>PMID 37337677  [37337677] Clonal reproduction of Moniliophthora roreri and the emergence of unique lineages with distinct genomes durin…  (2023-08)</w:t>
      </w:r>
    </w:p>
    <w:p>
      <w:pPr>
        <w:spacing w:after="40"/>
      </w:pPr>
      <w:r>
        <w:rPr>
          <w:b/>
        </w:rPr>
        <w:t xml:space="preserve">Host(s): </w:t>
      </w:r>
      <w:r>
        <w:t>Theobroma cacao</w:t>
      </w:r>
    </w:p>
    <w:p>
      <w:pPr>
        <w:spacing w:after="40"/>
      </w:pPr>
      <w:r>
        <w:rPr>
          <w:b/>
        </w:rPr>
        <w:t xml:space="preserve">Pathogen(s): </w:t>
      </w:r>
      <w:r>
        <w:t>declared: Moniliophthora roreri; STAT detected: Colletotrichum fructicola, Colletotrichum siamense</w:t>
      </w:r>
    </w:p>
    <w:p>
      <w:pPr>
        <w:spacing w:after="40"/>
      </w:pPr>
      <w:r>
        <w:rPr>
          <w:b/>
        </w:rPr>
        <w:t xml:space="preserve">Co-infection: </w:t>
      </w:r>
      <w:r>
        <w:t>3/10 BioSamples co-infected (30%); 3 HC (diff-genus)</w:t>
      </w:r>
    </w:p>
    <w:p>
      <w:pPr>
        <w:spacing w:after="40"/>
      </w:pPr>
      <w:r>
        <w:rPr>
          <w:b/>
        </w:rPr>
        <w:t xml:space="preserve">LLM rationale: </w:t>
      </w:r>
      <w:r>
        <w:t>The study was designed to examine the clonal reproduction of a single pathogen, Moniliophthora roreri, in relation to its host, Theobroma cacao. The samples were collected from affected fruit in natural agricultural conditions, supporting the classification as a field study.</w:t>
      </w:r>
    </w:p>
    <w:p>
      <w:pPr>
        <w:spacing w:after="80"/>
      </w:pPr>
      <w:r>
        <w:rPr>
          <w:b/>
        </w:rPr>
        <w:t xml:space="preserve">Abstract: </w:t>
      </w:r>
      <w:r>
        <w:t>The basidiomycete Moniliophthora roreri causes frosty pod rot of cacao (Theobroma cacao) in the western hemisphere. Moniliophthora roreri is considered asexual and haploid throughout its hemibiotrophic life cycle. To understand the processes driving genome modification, using long-read sequencing 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  PRJNA1173477</w:t>
      </w:r>
      <w:r>
        <w:rPr>
          <w:color w:val="444488"/>
          <w:sz w:val="18"/>
        </w:rPr>
        <w:t xml:space="preserve">   [field / single | confidence: medium]</w:t>
      </w:r>
    </w:p>
    <w:p>
      <w:pPr>
        <w:spacing w:after="40"/>
      </w:pPr>
      <w:r>
        <w:rPr>
          <w:b/>
        </w:rPr>
        <w:t xml:space="preserve">Title: </w:t>
      </w:r>
      <w:r>
        <w:t>Colletotrichum gloeosporioides Transcriptome</w:t>
      </w:r>
    </w:p>
    <w:p>
      <w:pPr>
        <w:spacing w:after="40"/>
      </w:pPr>
      <w:r>
        <w:rPr>
          <w:b/>
        </w:rPr>
        <w:t xml:space="preserve">Publication: </w:t>
      </w:r>
      <w:r>
        <w:t>submitted 2024-10</w:t>
      </w:r>
    </w:p>
    <w:p>
      <w:pPr>
        <w:spacing w:after="40"/>
      </w:pPr>
      <w:r>
        <w:rPr>
          <w:b/>
        </w:rPr>
        <w:t xml:space="preserve">Host(s): </w:t>
      </w:r>
      <w:r>
        <w:t>—</w:t>
      </w:r>
    </w:p>
    <w:p>
      <w:pPr>
        <w:spacing w:after="40"/>
      </w:pPr>
      <w:r>
        <w:rPr>
          <w:b/>
        </w:rPr>
        <w:t xml:space="preserve">Pathogen(s): </w:t>
      </w:r>
      <w:r>
        <w:t>declared: Colletotrichum gloeosporioides; STAT detected: Colletotrichum fructicola, Colletotrichum gloeosporioides, Colletotrichum siamense</w:t>
      </w:r>
    </w:p>
    <w:p>
      <w:pPr>
        <w:spacing w:after="40"/>
      </w:pPr>
      <w:r>
        <w:rPr>
          <w:b/>
        </w:rPr>
        <w:t xml:space="preserve">Co-infection: </w:t>
      </w:r>
      <w:r>
        <w:t>3/6 BioSamples co-infected (50%); 0 HC (diff-genus)</w:t>
      </w:r>
    </w:p>
    <w:p>
      <w:pPr>
        <w:spacing w:after="40"/>
      </w:pPr>
      <w:r>
        <w:rPr>
          <w:b/>
        </w:rPr>
        <w:t xml:space="preserve">LLM rationale: </w:t>
      </w:r>
      <w:r>
        <w:t>The treatment is classified as 'single' because the study focuses on the pathogen Colletotrichum gloeosporioides. However, the study setting is classified as 'lab' due to limitations in the provided description and no explicit indication of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  PRJNA1405621</w:t>
      </w:r>
      <w:r>
        <w:rPr>
          <w:color w:val="444488"/>
          <w:sz w:val="18"/>
        </w:rPr>
        <w:t xml:space="preserve">   [field / single | confidence: medium]</w:t>
      </w:r>
    </w:p>
    <w:p>
      <w:pPr>
        <w:spacing w:after="40"/>
      </w:pPr>
      <w:r>
        <w:rPr>
          <w:b/>
        </w:rPr>
        <w:t xml:space="preserve">Title: </w:t>
      </w:r>
      <w:r>
        <w:t>Xanthomonas perforans strain:AL65 Raw sequence reads</w:t>
      </w:r>
    </w:p>
    <w:p>
      <w:pPr>
        <w:spacing w:after="40"/>
      </w:pPr>
      <w:r>
        <w:rPr>
          <w:b/>
        </w:rPr>
        <w:t xml:space="preserve">Publication: </w:t>
      </w:r>
      <w:r>
        <w:t>submitted 2026-01</w:t>
      </w:r>
    </w:p>
    <w:p>
      <w:pPr>
        <w:spacing w:after="40"/>
      </w:pPr>
      <w:r>
        <w:rPr>
          <w:b/>
        </w:rPr>
        <w:t xml:space="preserve">Host(s): </w:t>
      </w:r>
      <w:r>
        <w:t>Solanum lycopersicum</w:t>
      </w:r>
    </w:p>
    <w:p>
      <w:pPr>
        <w:spacing w:after="40"/>
      </w:pPr>
      <w:r>
        <w:rPr>
          <w:b/>
        </w:rPr>
        <w:t xml:space="preserve">Pathogen(s): </w:t>
      </w:r>
      <w:r>
        <w:t>declared: Xanthomonas perforans; STAT detected: Xanthomonas oryzae, Xanthomonas oryzae pv. oryzicola, Xanthomonas perforans</w:t>
      </w:r>
    </w:p>
    <w:p>
      <w:pPr>
        <w:spacing w:after="40"/>
      </w:pPr>
      <w:r>
        <w:rPr>
          <w:b/>
        </w:rPr>
        <w:t xml:space="preserve">Co-infection: </w:t>
      </w:r>
      <w:r>
        <w:t>3/11 BioSamples co-infected (27%); 0 HC (diff-genus)</w:t>
      </w:r>
    </w:p>
    <w:p>
      <w:pPr>
        <w:spacing w:after="40"/>
      </w:pPr>
      <w:r>
        <w:rPr>
          <w:b/>
        </w:rPr>
        <w:t xml:space="preserve">LLM rationale: </w:t>
      </w:r>
      <w:r>
        <w:t>The treatment type is classified as 'single' based on the study focusing on a specific pathogen, Xanthomonas perforans, affecting a single host, Solanum lycopersicum. The study setting is classified as 'field' based on the context of RNA-seq material collected from plants, but this could be further verified if additional details on the growth conditions were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  PRJNA542165</w:t>
      </w:r>
      <w:r>
        <w:rPr>
          <w:color w:val="444488"/>
          <w:sz w:val="18"/>
        </w:rPr>
        <w:t xml:space="preserve">   [field / single | confidence: high]</w:t>
      </w:r>
    </w:p>
    <w:p>
      <w:pPr>
        <w:spacing w:after="40"/>
      </w:pPr>
      <w:r>
        <w:rPr>
          <w:b/>
        </w:rPr>
        <w:t xml:space="preserve">Title: </w:t>
      </w:r>
      <w:r>
        <w:t>Complex Evolutionary Origins of Specialized Metabolite Gene Cluster Diversity among the Plant Pathogenic Fungi of the Fusarium graminearum Species Complex.</w:t>
      </w:r>
    </w:p>
    <w:p>
      <w:pPr>
        <w:spacing w:after="40"/>
      </w:pPr>
      <w:r>
        <w:rPr>
          <w:b/>
        </w:rPr>
        <w:t xml:space="preserve">Publication: </w:t>
      </w:r>
      <w:r>
        <w:t>PMID 31609418  [31609418] Complex Evolutionary Origins of Specialized Metabolite Gene Cluster Diversity among the Plant Pathogenic Fung…  (2019-11)</w:t>
      </w:r>
    </w:p>
    <w:p>
      <w:pPr>
        <w:spacing w:after="40"/>
      </w:pPr>
      <w:r>
        <w:rPr>
          <w:b/>
        </w:rPr>
        <w:t xml:space="preserve">Host(s): </w:t>
      </w:r>
      <w:r>
        <w:t>Triticum aestivum</w:t>
      </w:r>
    </w:p>
    <w:p>
      <w:pPr>
        <w:spacing w:after="40"/>
      </w:pPr>
      <w:r>
        <w:rPr>
          <w:b/>
        </w:rPr>
        <w:t xml:space="preserve">Pathogen(s): </w:t>
      </w:r>
      <w:r>
        <w:t>declared: Fusarium graminearum; STAT detected: Fusarium graminearum, Fusarium pseudograminearum</w:t>
      </w:r>
    </w:p>
    <w:p>
      <w:pPr>
        <w:spacing w:after="40"/>
      </w:pPr>
      <w:r>
        <w:rPr>
          <w:b/>
        </w:rPr>
        <w:t xml:space="preserve">Co-infection: </w:t>
      </w:r>
      <w:r>
        <w:t>3/6 BioSamples co-infected (50%); 0 HC (diff-genus)</w:t>
      </w:r>
    </w:p>
    <w:p>
      <w:pPr>
        <w:spacing w:after="40"/>
      </w:pPr>
      <w:r>
        <w:rPr>
          <w:b/>
        </w:rPr>
        <w:t xml:space="preserve">LLM rationale: </w:t>
      </w:r>
      <w:r>
        <w:t>The experiment is designed to study the interaction of the primary pathogen Fusarium graminearum with its host Triticum aestivum, which aligns with the 'single' treatment classification. The 'field' study setting is confirmed by the description of strains being isolated from healthy wheat grains collected from various regions in Brazil.</w:t>
      </w:r>
    </w:p>
    <w:p>
      <w:pPr>
        <w:spacing w:after="80"/>
      </w:pPr>
      <w:r>
        <w:rPr>
          <w:b/>
        </w:rPr>
        <w:t xml:space="preserve">Abstract: </w:t>
      </w:r>
      <w:r>
        <w:t>Fungal genomes encode highly organized gene clusters that underlie the production of specialized (or secondary) metabolites. Gene clusters encode key functions to exploit plant hosts or environmental niches. Promiscuous exchange among species and frequent reconfigurations make gene clusters some of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  PRJNA1475220</w:t>
      </w:r>
      <w:r>
        <w:rPr>
          <w:color w:val="444488"/>
          <w:sz w:val="18"/>
        </w:rPr>
        <w:t xml:space="preserve">   [field / single | confidence: high]</w:t>
      </w:r>
    </w:p>
    <w:p>
      <w:pPr>
        <w:spacing w:after="40"/>
      </w:pPr>
      <w:r>
        <w:rPr>
          <w:b/>
        </w:rPr>
        <w:t xml:space="preserve">Title: </w:t>
      </w:r>
      <w:r>
        <w:t>Transcriptomic Differences Between Two Fusarium Oxysporum Formae Speciales During Cucumber Infection</w:t>
      </w:r>
    </w:p>
    <w:p>
      <w:pPr>
        <w:spacing w:after="40"/>
      </w:pPr>
      <w:r>
        <w:rPr>
          <w:b/>
        </w:rPr>
        <w:t xml:space="preserve">Publication: </w:t>
      </w:r>
      <w:r>
        <w:t>submitted 2026-06</w:t>
      </w:r>
    </w:p>
    <w:p>
      <w:pPr>
        <w:spacing w:after="40"/>
      </w:pPr>
      <w:r>
        <w:rPr>
          <w:b/>
        </w:rPr>
        <w:t xml:space="preserve">Host(s): </w:t>
      </w:r>
      <w:r>
        <w:t>Cucumis sativus</w:t>
      </w:r>
    </w:p>
    <w:p>
      <w:pPr>
        <w:spacing w:after="40"/>
      </w:pPr>
      <w:r>
        <w:rPr>
          <w:b/>
        </w:rPr>
        <w:t xml:space="preserve">Pathogen(s): </w:t>
      </w:r>
      <w:r>
        <w:t>declared: Fusarium oxysporum f.sp. radicis-lycopersici, Fusarium oxysporum f.sp. radicis-cucumerinum; STAT detected: Fusarium oxysporum, Fusarium oxysporum Fo47, Fusarium oxysporum f. sp. lycopersici</w:t>
      </w:r>
    </w:p>
    <w:p>
      <w:pPr>
        <w:spacing w:after="40"/>
      </w:pPr>
      <w:r>
        <w:rPr>
          <w:b/>
        </w:rPr>
        <w:t xml:space="preserve">Co-infection: </w:t>
      </w:r>
      <w:r>
        <w:t>3/3 BioSamples co-infected (100%); 0 HC (diff-genus)</w:t>
      </w:r>
    </w:p>
    <w:p>
      <w:pPr>
        <w:spacing w:after="40"/>
      </w:pPr>
      <w:r>
        <w:rPr>
          <w:b/>
        </w:rPr>
        <w:t xml:space="preserve">LLM rationale: </w:t>
      </w:r>
      <w:r>
        <w:t>The experiment is designed to study the transcriptomic differences between two strains of Fusarium oxysporum during cucumber infection, confirming a single infection design. The keyword classifier correctly identified the treatment and setting based on the details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  PRJNA1492756</w:t>
      </w:r>
      <w:r>
        <w:rPr>
          <w:color w:val="444488"/>
          <w:sz w:val="18"/>
        </w:rPr>
        <w:t xml:space="preserve">   [field / single | confidence: high]</w:t>
      </w:r>
    </w:p>
    <w:p>
      <w:pPr>
        <w:spacing w:after="40"/>
      </w:pPr>
      <w:r>
        <w:rPr>
          <w:b/>
        </w:rPr>
        <w:t xml:space="preserve">Title: </w:t>
      </w:r>
      <w:r>
        <w:t>Indonesian pepper virome analysis</w:t>
      </w:r>
    </w:p>
    <w:p>
      <w:pPr>
        <w:spacing w:after="40"/>
      </w:pPr>
      <w:r>
        <w:rPr>
          <w:b/>
        </w:rPr>
        <w:t xml:space="preserve">Publication: </w:t>
      </w:r>
      <w:r>
        <w:t>submitted 2026-07</w:t>
      </w:r>
    </w:p>
    <w:p>
      <w:pPr>
        <w:spacing w:after="40"/>
      </w:pPr>
      <w:r>
        <w:rPr>
          <w:b/>
        </w:rPr>
        <w:t xml:space="preserve">Host(s): </w:t>
      </w:r>
      <w:r>
        <w:t>Capsicum annuum</w:t>
      </w:r>
    </w:p>
    <w:p>
      <w:pPr>
        <w:spacing w:after="40"/>
      </w:pPr>
      <w:r>
        <w:rPr>
          <w:b/>
        </w:rPr>
        <w:t xml:space="preserve">Pathogen(s): </w:t>
      </w:r>
      <w:r>
        <w:t>STAT detected: Cucumovirus CMV, Pepper vein yellows virus, Potyvirus capsivenamaculae</w:t>
      </w:r>
    </w:p>
    <w:p>
      <w:pPr>
        <w:spacing w:after="40"/>
      </w:pPr>
      <w:r>
        <w:rPr>
          <w:b/>
        </w:rPr>
        <w:t xml:space="preserve">Co-infection: </w:t>
      </w:r>
      <w:r>
        <w:t>3/5 BioSamples co-infected (60%); 3 HC (diff-genus)</w:t>
      </w:r>
    </w:p>
    <w:p>
      <w:pPr>
        <w:spacing w:after="40"/>
      </w:pPr>
      <w:r>
        <w:rPr>
          <w:b/>
        </w:rPr>
        <w:t xml:space="preserve">LLM rationale: </w:t>
      </w:r>
      <w:r>
        <w:t>The study is designed to analyze the virome of Capsicum annuum, indicating a focus on host response to declared pathogens. Additionally, the samples were collected from the field in Indonesia, supporting the field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  PRJNA422914</w:t>
      </w:r>
      <w:r>
        <w:rPr>
          <w:color w:val="444488"/>
          <w:sz w:val="18"/>
        </w:rPr>
        <w:t xml:space="preserve">   [field / single | confidence: medium]</w:t>
      </w:r>
    </w:p>
    <w:p>
      <w:pPr>
        <w:spacing w:after="40"/>
      </w:pPr>
      <w:r>
        <w:rPr>
          <w:b/>
        </w:rPr>
        <w:t xml:space="preserve">Title: </w:t>
      </w:r>
      <w:r>
        <w:t>Genomic insights into host adaptation between the wheat stripe rust pathogen (Puccinia striiformis f. sp. tritici) and the barley stripe rust pathogen (Puccinia striiformis f. sp. hordei).</w:t>
      </w:r>
    </w:p>
    <w:p>
      <w:pPr>
        <w:spacing w:after="40"/>
      </w:pPr>
      <w:r>
        <w:rPr>
          <w:b/>
        </w:rPr>
        <w:t xml:space="preserve">Publication: </w:t>
      </w:r>
      <w:r>
        <w:t>PMID 30208837  [30208837] Genomic insights into host adaptation between the wheat stripe rust pathogen (Puccinia striiformis f. sp. tri…  (2018-09)</w:t>
      </w:r>
    </w:p>
    <w:p>
      <w:pPr>
        <w:spacing w:after="40"/>
      </w:pPr>
      <w:r>
        <w:rPr>
          <w:b/>
        </w:rPr>
        <w:t xml:space="preserve">Host(s): </w:t>
      </w:r>
      <w:r>
        <w:t>Hordeum vulgare, Triticum aestivum</w:t>
      </w:r>
    </w:p>
    <w:p>
      <w:pPr>
        <w:spacing w:after="40"/>
      </w:pPr>
      <w:r>
        <w:rPr>
          <w:b/>
        </w:rPr>
        <w:t xml:space="preserve">Pathogen(s): </w:t>
      </w:r>
      <w:r>
        <w:t>declared: Puccinia striiformis f. sp. tritici; STAT detected: Puccinia graminis</w:t>
      </w:r>
    </w:p>
    <w:p>
      <w:pPr>
        <w:spacing w:after="40"/>
      </w:pPr>
      <w:r>
        <w:rPr>
          <w:b/>
        </w:rPr>
        <w:t xml:space="preserve">Co-infection: </w:t>
      </w:r>
      <w:r>
        <w:t>2/2 BioSamples co-infected (100%); 0 HC (diff-genus)</w:t>
      </w:r>
    </w:p>
    <w:p>
      <w:pPr>
        <w:spacing w:after="40"/>
      </w:pPr>
      <w:r>
        <w:rPr>
          <w:b/>
        </w:rPr>
        <w:t xml:space="preserve">LLM rationale: </w:t>
      </w:r>
      <w:r>
        <w:t>While the treatment as 'single' aligns with the keyword output and indicates the study is focused on one pathogen in relation to a specific host, the setting is classified as 'lab' based on the nature of the work and potential controlled conditions described, conflicting with the keyword classifier's assertion of 'field'.</w:t>
      </w:r>
    </w:p>
    <w:p>
      <w:pPr>
        <w:spacing w:after="80"/>
      </w:pPr>
      <w:r>
        <w:rPr>
          <w:b/>
        </w:rPr>
        <w:t xml:space="preserve">Abstract: </w:t>
      </w:r>
      <w:r>
        <w:t>Plant fungal pathogens can rapidly evolve and adapt to new environmental conditions in response to sudden changes of host populations in agro-ecosystems. However, the genomic basis of their host adaptation, especially at the forma specialis level, remains unclear. We sequenced two isolates each repr…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  PRJNA558612</w:t>
      </w:r>
      <w:r>
        <w:rPr>
          <w:color w:val="444488"/>
          <w:sz w:val="18"/>
        </w:rPr>
        <w:t xml:space="preserve">   [field / single | confidence: high]</w:t>
      </w:r>
    </w:p>
    <w:p>
      <w:pPr>
        <w:spacing w:after="40"/>
      </w:pPr>
      <w:r>
        <w:rPr>
          <w:b/>
        </w:rPr>
        <w:t xml:space="preserve">Title: </w:t>
      </w:r>
      <w:r>
        <w:t>Plasmopara viticola Genome sequencing</w:t>
      </w:r>
    </w:p>
    <w:p>
      <w:pPr>
        <w:spacing w:after="40"/>
      </w:pPr>
      <w:r>
        <w:rPr>
          <w:b/>
        </w:rPr>
        <w:t xml:space="preserve">Publication: </w:t>
      </w:r>
      <w:r>
        <w:t>submitted 2019-08</w:t>
      </w:r>
    </w:p>
    <w:p>
      <w:pPr>
        <w:spacing w:after="40"/>
      </w:pPr>
      <w:r>
        <w:rPr>
          <w:b/>
        </w:rPr>
        <w:t xml:space="preserve">Host(s): </w:t>
      </w:r>
      <w:r>
        <w:t>Vitis vinifera</w:t>
      </w:r>
    </w:p>
    <w:p>
      <w:pPr>
        <w:spacing w:after="40"/>
      </w:pPr>
      <w:r>
        <w:rPr>
          <w:b/>
        </w:rPr>
        <w:t xml:space="preserve">Pathogen(s): </w:t>
      </w:r>
      <w:r>
        <w:t>declared: Plasmopara viticola; STAT detected: Alternaria alternata</w:t>
      </w:r>
    </w:p>
    <w:p>
      <w:pPr>
        <w:spacing w:after="40"/>
      </w:pPr>
      <w:r>
        <w:rPr>
          <w:b/>
        </w:rPr>
        <w:t xml:space="preserve">Co-infection: </w:t>
      </w:r>
      <w:r>
        <w:t>2/7 BioSamples co-infected (29%); 2 HC (diff-genus)</w:t>
      </w:r>
    </w:p>
    <w:p>
      <w:pPr>
        <w:spacing w:after="40"/>
      </w:pPr>
      <w:r>
        <w:rPr>
          <w:b/>
        </w:rPr>
        <w:t xml:space="preserve">LLM rationale: </w:t>
      </w:r>
      <w:r>
        <w:t>The treatment classification as 'single' aligns with the focus on the interaction between the host and a single declared pathogen, Plasmopara viticola. The study setting is classified as 'field' based on the collection context, despite the MAL mode indicating an RNA-seq derived from a pathogen affecting the host.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  PRJNA256347</w:t>
      </w:r>
      <w:r>
        <w:rPr>
          <w:color w:val="444488"/>
          <w:sz w:val="18"/>
        </w:rPr>
        <w:t xml:space="preserve">   [field / single | confidence: high]</w:t>
      </w:r>
    </w:p>
    <w:p>
      <w:pPr>
        <w:spacing w:after="40"/>
      </w:pPr>
      <w:r>
        <w:rPr>
          <w:b/>
        </w:rPr>
        <w:t xml:space="preserve">Title: </w:t>
      </w:r>
      <w:r>
        <w:t>Field pathogenomics of PST-infected wheat and triticale</w:t>
      </w:r>
    </w:p>
    <w:p>
      <w:pPr>
        <w:spacing w:after="40"/>
      </w:pPr>
      <w:r>
        <w:rPr>
          <w:b/>
        </w:rPr>
        <w:t xml:space="preserve">Publication: </w:t>
      </w:r>
      <w:r>
        <w:t>PMID 25723868  [25723868] Field pathogenomics reveals the emergence of a diverse wheat yellow rust population.  (2015-02)</w:t>
      </w:r>
    </w:p>
    <w:p>
      <w:pPr>
        <w:spacing w:after="40"/>
      </w:pPr>
      <w:r>
        <w:rPr>
          <w:b/>
        </w:rPr>
        <w:t xml:space="preserve">Host(s): </w:t>
      </w:r>
      <w:r>
        <w:t>Triticum aestivum</w:t>
      </w:r>
    </w:p>
    <w:p>
      <w:pPr>
        <w:spacing w:after="40"/>
      </w:pPr>
      <w:r>
        <w:rPr>
          <w:b/>
        </w:rPr>
        <w:t xml:space="preserve">Pathogen(s): </w:t>
      </w:r>
      <w:r>
        <w:t>declared: Puccinia striiformis f. sp. tritici; STAT detected: Puccinia graminis, Puccinia striiformis</w:t>
      </w:r>
    </w:p>
    <w:p>
      <w:pPr>
        <w:spacing w:after="40"/>
      </w:pPr>
      <w:r>
        <w:rPr>
          <w:b/>
        </w:rPr>
        <w:t xml:space="preserve">Co-infection: </w:t>
      </w:r>
      <w:r>
        <w:t>2/46 BioSamples co-infected (4%); 0 HC (diff-genus)</w:t>
      </w:r>
    </w:p>
    <w:p>
      <w:pPr>
        <w:spacing w:after="40"/>
      </w:pPr>
      <w:r>
        <w:rPr>
          <w:b/>
        </w:rPr>
        <w:t xml:space="preserve">LLM rationale: </w:t>
      </w:r>
      <w:r>
        <w:t>The experiment focuses on characterizing the pathogen (PST) in a single host (Triticum aestivum), which aligns with the treatment designation of 'single.' The RNA-seq material was collected directly from wheat plants growing in a field setting, confirming the study setting as 'field.'</w:t>
      </w:r>
    </w:p>
    <w:p>
      <w:pPr>
        <w:spacing w:after="80"/>
      </w:pPr>
      <w:r>
        <w:rPr>
          <w:b/>
        </w:rPr>
        <w:t xml:space="preserve">Abstract: </w:t>
      </w:r>
      <w:r>
        <w:t>Emerging and re-emerging pathogens imperil public health and global food security. Responding to these threats requires improved surveillance and diagnostic systems. Despite their potential, genomic tools have not been readily applied to emerging or re-emerging plant pathogens such as the wheat yell…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  PRJNA1089140</w:t>
      </w:r>
      <w:r>
        <w:rPr>
          <w:color w:val="444488"/>
          <w:sz w:val="18"/>
        </w:rPr>
        <w:t xml:space="preserve">   [field / single | confidence: medium]</w:t>
      </w:r>
    </w:p>
    <w:p>
      <w:pPr>
        <w:spacing w:after="40"/>
      </w:pPr>
      <w:r>
        <w:rPr>
          <w:b/>
        </w:rPr>
        <w:t xml:space="preserve">Title: </w:t>
      </w:r>
      <w:r>
        <w:t>Historic Tymoviruses</w:t>
      </w:r>
    </w:p>
    <w:p>
      <w:pPr>
        <w:spacing w:after="40"/>
      </w:pPr>
      <w:r>
        <w:rPr>
          <w:b/>
        </w:rPr>
        <w:t xml:space="preserve">Publication: </w:t>
      </w:r>
      <w:r>
        <w:t>submitted 2024-03</w:t>
      </w:r>
    </w:p>
    <w:p>
      <w:pPr>
        <w:spacing w:after="40"/>
      </w:pPr>
      <w:r>
        <w:rPr>
          <w:b/>
        </w:rPr>
        <w:t xml:space="preserve">Host(s): </w:t>
      </w:r>
      <w:r>
        <w:t>Nicotiana tabacum, Solanum tuberosum</w:t>
      </w:r>
    </w:p>
    <w:p>
      <w:pPr>
        <w:spacing w:after="40"/>
      </w:pPr>
      <w:r>
        <w:rPr>
          <w:b/>
        </w:rPr>
        <w:t xml:space="preserve">Pathogen(s): </w:t>
      </w:r>
      <w:r>
        <w:t>STAT detected: Andean potato latent virus, Andean potato mild mosaic virus, Brassica rapa virus 1, Eggplant mosaic virus, Pea seed-borne mosaic virus, Scrophularia mottle virus</w:t>
      </w:r>
    </w:p>
    <w:p>
      <w:pPr>
        <w:spacing w:after="40"/>
      </w:pPr>
      <w:r>
        <w:rPr>
          <w:b/>
        </w:rPr>
        <w:t xml:space="preserve">Co-infection: </w:t>
      </w:r>
      <w:r>
        <w:t>2/17 BioSamples co-infected (12%); 2 HC (diff-genus)</w:t>
      </w:r>
    </w:p>
    <w:p>
      <w:pPr>
        <w:spacing w:after="40"/>
      </w:pPr>
      <w:r>
        <w:rPr>
          <w:b/>
        </w:rPr>
        <w:t xml:space="preserve">LLM rationale: </w:t>
      </w:r>
      <w:r>
        <w:t>While the treatment classification as single aligns with the presence of more single than multi-species co-infection flags, the study setting is likely lab-based due to the nature of the sample sources and inferred controls, contradicting the keyword output. The specific pathogen and host were not declared in the provided details.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  PRJNA1314854</w:t>
      </w:r>
      <w:r>
        <w:rPr>
          <w:color w:val="444488"/>
          <w:sz w:val="18"/>
        </w:rPr>
        <w:t xml:space="preserve">   [field / single | confidence: high]</w:t>
      </w:r>
    </w:p>
    <w:p>
      <w:pPr>
        <w:spacing w:after="40"/>
      </w:pPr>
      <w:r>
        <w:rPr>
          <w:b/>
        </w:rPr>
        <w:t xml:space="preserve">Title: </w:t>
      </w:r>
      <w:r>
        <w:t>Ambient temperatures regulate host sugar metabolism accelerating ripening and soft rot disease in kiwifruit</w:t>
      </w:r>
    </w:p>
    <w:p>
      <w:pPr>
        <w:spacing w:after="40"/>
      </w:pPr>
      <w:r>
        <w:rPr>
          <w:b/>
        </w:rPr>
        <w:t xml:space="preserve">Publication: </w:t>
      </w:r>
      <w:r>
        <w:t>submitted 2025-09</w:t>
      </w:r>
    </w:p>
    <w:p>
      <w:pPr>
        <w:spacing w:after="40"/>
      </w:pPr>
      <w:r>
        <w:rPr>
          <w:b/>
        </w:rPr>
        <w:t xml:space="preserve">Host(s): </w:t>
      </w:r>
      <w:r>
        <w:t>kiwifruit</w:t>
      </w:r>
    </w:p>
    <w:p>
      <w:pPr>
        <w:spacing w:after="40"/>
      </w:pPr>
      <w:r>
        <w:rPr>
          <w:b/>
        </w:rPr>
        <w:t xml:space="preserve">Pathogen(s): </w:t>
      </w:r>
      <w:r>
        <w:t>declared: Botryosphaeria dothidea; STAT detected: Actinidia seed borne latent virus, Actinidia virus A, Capillovirus mali</w:t>
      </w:r>
    </w:p>
    <w:p>
      <w:pPr>
        <w:spacing w:after="40"/>
      </w:pPr>
      <w:r>
        <w:rPr>
          <w:b/>
        </w:rPr>
        <w:t xml:space="preserve">Co-infection: </w:t>
      </w:r>
      <w:r>
        <w:t>2/5 BioSamples co-infected (40%); 1 HC (diff-genus)</w:t>
      </w:r>
    </w:p>
    <w:p>
      <w:pPr>
        <w:spacing w:after="40"/>
      </w:pPr>
      <w:r>
        <w:rPr>
          <w:b/>
        </w:rPr>
        <w:t xml:space="preserve">LLM rationale: </w:t>
      </w:r>
      <w:r>
        <w:t>The study focuses on the interaction between kiwifruit and the pathogen Botryosphaeria dothidea, indicating a single pathogen-host relationship. The experimental setting is a field study as the samples were collected from kiwifruit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  PRJNA1433507</w:t>
      </w:r>
      <w:r>
        <w:rPr>
          <w:color w:val="444488"/>
          <w:sz w:val="18"/>
        </w:rPr>
        <w:t xml:space="preserve">   [field / single | confidence: high]</w:t>
      </w:r>
    </w:p>
    <w:p>
      <w:pPr>
        <w:spacing w:after="40"/>
      </w:pPr>
      <w:r>
        <w:rPr>
          <w:b/>
        </w:rPr>
        <w:t xml:space="preserve">Title: </w:t>
      </w:r>
      <w:r>
        <w:t>Cercospora beticola infected sugar beet dual RNAseq</w:t>
      </w:r>
    </w:p>
    <w:p>
      <w:pPr>
        <w:spacing w:after="40"/>
      </w:pPr>
      <w:r>
        <w:rPr>
          <w:b/>
        </w:rPr>
        <w:t xml:space="preserve">Publication: </w:t>
      </w:r>
      <w:r>
        <w:t>submitted 2026-03</w:t>
      </w:r>
    </w:p>
    <w:p>
      <w:pPr>
        <w:spacing w:after="40"/>
      </w:pPr>
      <w:r>
        <w:rPr>
          <w:b/>
        </w:rPr>
        <w:t xml:space="preserve">Host(s): </w:t>
      </w:r>
      <w:r>
        <w:t>sugar beet</w:t>
      </w:r>
    </w:p>
    <w:p>
      <w:pPr>
        <w:spacing w:after="40"/>
      </w:pPr>
      <w:r>
        <w:rPr>
          <w:b/>
        </w:rPr>
        <w:t xml:space="preserve">Pathogen(s): </w:t>
      </w:r>
      <w:r>
        <w:t>declared: Cercospora beticola; STAT detected: Cercospora beticola, Cercospora kikuchii</w:t>
      </w:r>
    </w:p>
    <w:p>
      <w:pPr>
        <w:spacing w:after="40"/>
      </w:pPr>
      <w:r>
        <w:rPr>
          <w:b/>
        </w:rPr>
        <w:t xml:space="preserve">Co-infection: </w:t>
      </w:r>
      <w:r>
        <w:t>2/9 BioSamples co-infected (22%); 0 HC (diff-genus)</w:t>
      </w:r>
    </w:p>
    <w:p>
      <w:pPr>
        <w:spacing w:after="40"/>
      </w:pPr>
      <w:r>
        <w:rPr>
          <w:b/>
        </w:rPr>
        <w:t xml:space="preserve">LLM rationale: </w:t>
      </w:r>
      <w:r>
        <w:t>The experiment is designed to study the host response to a single declared pathogen, Cercospora beticola, and the samples were collected in field conditions from infected sugar beet leaves.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  PRJNA574559</w:t>
      </w:r>
      <w:r>
        <w:rPr>
          <w:color w:val="444488"/>
          <w:sz w:val="18"/>
        </w:rPr>
        <w:t xml:space="preserve">   [field / single | confidence: high]</w:t>
      </w:r>
    </w:p>
    <w:p>
      <w:pPr>
        <w:spacing w:after="40"/>
      </w:pPr>
      <w:r>
        <w:rPr>
          <w:b/>
        </w:rPr>
        <w:t xml:space="preserve">Title: </w:t>
      </w:r>
      <w:r>
        <w:t>Solanum tuberosum strain:HWC-168 | breed:Alternaria.solani Transcriptome or Gene expression</w:t>
      </w:r>
    </w:p>
    <w:p>
      <w:pPr>
        <w:spacing w:after="40"/>
      </w:pPr>
      <w:r>
        <w:rPr>
          <w:b/>
        </w:rPr>
        <w:t xml:space="preserve">Publication: </w:t>
      </w:r>
      <w:r>
        <w:t>PMID 37180032  [37180032] Dissecting  (2022-08)</w:t>
      </w:r>
    </w:p>
    <w:p>
      <w:pPr>
        <w:spacing w:after="40"/>
      </w:pPr>
      <w:r>
        <w:rPr>
          <w:b/>
        </w:rPr>
        <w:t xml:space="preserve">Host(s): </w:t>
      </w:r>
      <w:r>
        <w:t>Solanum tuberosum</w:t>
      </w:r>
    </w:p>
    <w:p>
      <w:pPr>
        <w:spacing w:after="40"/>
      </w:pPr>
      <w:r>
        <w:rPr>
          <w:b/>
        </w:rPr>
        <w:t xml:space="preserve">Pathogen(s): </w:t>
      </w:r>
      <w:r>
        <w:t>declared: Alternaria.solani; STAT detected: Alternaria alternata, Alternaria solani</w:t>
      </w:r>
    </w:p>
    <w:p>
      <w:pPr>
        <w:spacing w:after="40"/>
      </w:pPr>
      <w:r>
        <w:rPr>
          <w:b/>
        </w:rPr>
        <w:t xml:space="preserve">Co-infection: </w:t>
      </w:r>
      <w:r>
        <w:t>2/2 BioSamples co-infected (100%); 0 HC (diff-genus)</w:t>
      </w:r>
    </w:p>
    <w:p>
      <w:pPr>
        <w:spacing w:after="40"/>
      </w:pPr>
      <w:r>
        <w:rPr>
          <w:b/>
        </w:rPr>
        <w:t xml:space="preserve">LLM rationale: </w:t>
      </w:r>
      <w:r>
        <w:t>The experiment was designed to study the host response to a single declared pathogen, Alternaria solani, while the samples were collected from a natural or agricultural setting, indicated by the field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  PRJNA1402133</w:t>
      </w:r>
      <w:r>
        <w:rPr>
          <w:color w:val="444488"/>
          <w:sz w:val="18"/>
        </w:rPr>
        <w:t xml:space="preserve">   [field / single | confidence: medium]</w:t>
      </w:r>
    </w:p>
    <w:p>
      <w:pPr>
        <w:spacing w:after="40"/>
      </w:pPr>
      <w:r>
        <w:rPr>
          <w:b/>
        </w:rPr>
        <w:t xml:space="preserve">Title: </w:t>
      </w:r>
      <w:r>
        <w:t>CF Colletotrichum fructicola</w:t>
      </w:r>
    </w:p>
    <w:p>
      <w:pPr>
        <w:spacing w:after="40"/>
      </w:pPr>
      <w:r>
        <w:rPr>
          <w:b/>
        </w:rPr>
        <w:t xml:space="preserve">Publication: </w:t>
      </w:r>
      <w:r>
        <w:t>submitted 2026-01</w:t>
      </w:r>
    </w:p>
    <w:p>
      <w:pPr>
        <w:spacing w:after="40"/>
      </w:pPr>
      <w:r>
        <w:rPr>
          <w:b/>
        </w:rPr>
        <w:t xml:space="preserve">Host(s): </w:t>
      </w:r>
      <w:r>
        <w:t>—</w:t>
      </w:r>
    </w:p>
    <w:p>
      <w:pPr>
        <w:spacing w:after="40"/>
      </w:pPr>
      <w:r>
        <w:rPr>
          <w:b/>
        </w:rPr>
        <w:t xml:space="preserve">Pathogen(s): </w:t>
      </w:r>
      <w:r>
        <w:t>declared: Colletotrichum fructicola; STAT detected: Colletotrichum fructicola, Colletotrichum siamense</w:t>
      </w:r>
    </w:p>
    <w:p>
      <w:pPr>
        <w:spacing w:after="40"/>
      </w:pPr>
      <w:r>
        <w:rPr>
          <w:b/>
        </w:rPr>
        <w:t xml:space="preserve">Co-infection: </w:t>
      </w:r>
      <w:r>
        <w:t>2/3 BioSamples co-infected (67%); 0 HC (diff-genus)</w:t>
      </w:r>
    </w:p>
    <w:p>
      <w:pPr>
        <w:spacing w:after="40"/>
      </w:pPr>
      <w:r>
        <w:rPr>
          <w:b/>
        </w:rPr>
        <w:t xml:space="preserve">LLM rationale: </w:t>
      </w:r>
      <w:r>
        <w:t>The treatment is classified as single, as it involves a host response to one declared pathogen. The study setting is classified as field since the library samples were collected from plants growing in natural conditions, despite the lack of specific tissue and geo-locational data.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  PRJNA1156920</w:t>
      </w:r>
      <w:r>
        <w:rPr>
          <w:color w:val="444488"/>
          <w:sz w:val="18"/>
        </w:rPr>
        <w:t xml:space="preserve">   [field / single | confidence: high]</w:t>
      </w:r>
    </w:p>
    <w:p>
      <w:pPr>
        <w:spacing w:after="40"/>
      </w:pPr>
      <w:r>
        <w:rPr>
          <w:b/>
        </w:rPr>
        <w:t xml:space="preserve">Title: </w:t>
      </w:r>
      <w:r>
        <w:t>Maize transcriptomics</w:t>
      </w:r>
    </w:p>
    <w:p>
      <w:pPr>
        <w:spacing w:after="40"/>
      </w:pPr>
      <w:r>
        <w:rPr>
          <w:b/>
        </w:rPr>
        <w:t xml:space="preserve">Publication: </w:t>
      </w:r>
      <w:r>
        <w:t>submitted 2024-09</w:t>
      </w:r>
    </w:p>
    <w:p>
      <w:pPr>
        <w:spacing w:after="40"/>
      </w:pPr>
      <w:r>
        <w:rPr>
          <w:b/>
        </w:rPr>
        <w:t xml:space="preserve">Host(s): </w:t>
      </w:r>
      <w:r>
        <w:t>Zea mays</w:t>
      </w:r>
    </w:p>
    <w:p>
      <w:pPr>
        <w:spacing w:after="40"/>
      </w:pPr>
      <w:r>
        <w:rPr>
          <w:b/>
        </w:rPr>
        <w:t xml:space="preserve">Pathogen(s): </w:t>
      </w:r>
      <w:r>
        <w:t>STAT detected: Fusarium solani, Fusarium verticillioides, Trichoderma virens</w:t>
      </w:r>
    </w:p>
    <w:p>
      <w:pPr>
        <w:spacing w:after="40"/>
      </w:pPr>
      <w:r>
        <w:rPr>
          <w:b/>
        </w:rPr>
        <w:t xml:space="preserve">Co-infection: </w:t>
      </w:r>
      <w:r>
        <w:t>2/11 BioSamples co-infected (18%); 2 HC (diff-genus)</w:t>
      </w:r>
    </w:p>
    <w:p>
      <w:pPr>
        <w:spacing w:after="40"/>
      </w:pPr>
      <w:r>
        <w:rPr>
          <w:b/>
        </w:rPr>
        <w:t xml:space="preserve">LLM rationale: </w:t>
      </w:r>
      <w:r>
        <w:t>The study is designed to investigate the host response to a single pathogen, which aligns with the keyword classification. Additionally, the setting is correctly classified as field based on the information provided in the dataset.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  PRJNA998000</w:t>
      </w:r>
      <w:r>
        <w:rPr>
          <w:color w:val="444488"/>
          <w:sz w:val="18"/>
        </w:rPr>
        <w:t xml:space="preserve">   [field / single | confidence: high]</w:t>
      </w:r>
    </w:p>
    <w:p>
      <w:pPr>
        <w:spacing w:after="40"/>
      </w:pPr>
      <w:r>
        <w:rPr>
          <w:b/>
        </w:rPr>
        <w:t xml:space="preserve">Title: </w:t>
      </w:r>
      <w:r>
        <w:t>Metaviromic analysis of viruses associated with Brassica napus in South Africa</w:t>
      </w:r>
    </w:p>
    <w:p>
      <w:pPr>
        <w:spacing w:after="40"/>
      </w:pPr>
      <w:r>
        <w:rPr>
          <w:b/>
        </w:rPr>
        <w:t xml:space="preserve">Publication: </w:t>
      </w:r>
      <w:r>
        <w:t>submitted 2023-07</w:t>
      </w:r>
    </w:p>
    <w:p>
      <w:pPr>
        <w:spacing w:after="40"/>
      </w:pPr>
      <w:r>
        <w:rPr>
          <w:b/>
        </w:rPr>
        <w:t xml:space="preserve">Host(s): </w:t>
      </w:r>
      <w:r>
        <w:t>Brassica napus</w:t>
      </w:r>
    </w:p>
    <w:p>
      <w:pPr>
        <w:spacing w:after="40"/>
      </w:pPr>
      <w:r>
        <w:rPr>
          <w:b/>
        </w:rPr>
        <w:t xml:space="preserve">Pathogen(s): </w:t>
      </w:r>
      <w:r>
        <w:t>STAT detected: Botrytis cinerea, Brassica yellows virus, Sclerotinia sclerotiorum, Turnip yellows virus</w:t>
      </w:r>
    </w:p>
    <w:p>
      <w:pPr>
        <w:spacing w:after="40"/>
      </w:pPr>
      <w:r>
        <w:rPr>
          <w:b/>
        </w:rPr>
        <w:t xml:space="preserve">Co-infection: </w:t>
      </w:r>
      <w:r>
        <w:t>2/8 BioSamples co-infected (25%); 2 HC (diff-genus)</w:t>
      </w:r>
    </w:p>
    <w:p>
      <w:pPr>
        <w:spacing w:after="40"/>
      </w:pPr>
      <w:r>
        <w:rPr>
          <w:b/>
        </w:rPr>
        <w:t xml:space="preserve">LLM rationale: </w:t>
      </w:r>
      <w:r>
        <w:t>The experiment is designed to study the response of Brassica napus to a declared pathogen, indicating a single treatment focus. Samples were collected from plants in a field setting, confirmed by the description of natural growth conditions in the geographic location of South Africa.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  PRJEB13569</w:t>
      </w:r>
      <w:r>
        <w:rPr>
          <w:color w:val="444488"/>
          <w:sz w:val="18"/>
        </w:rPr>
        <w:t xml:space="preserve">   [field / single | confidence: high]</w:t>
      </w:r>
    </w:p>
    <w:p>
      <w:pPr>
        <w:spacing w:after="40"/>
      </w:pPr>
      <w:r>
        <w:rPr>
          <w:b/>
        </w:rPr>
        <w:t xml:space="preserve">Title: </w:t>
      </w:r>
      <w:r>
        <w:t>Field Pathogenomics of Wheat Blast</w:t>
      </w:r>
    </w:p>
    <w:p>
      <w:pPr>
        <w:spacing w:after="40"/>
      </w:pPr>
      <w:r>
        <w:rPr>
          <w:b/>
        </w:rPr>
        <w:t xml:space="preserve">Publication: </w:t>
      </w:r>
      <w:r>
        <w:t>PMID 30152809  [30152809] FungiDB: An Integrated Bioinformatic Resource for Fungi and Oomycetes.  (2018-03)</w:t>
      </w:r>
    </w:p>
    <w:p>
      <w:pPr>
        <w:spacing w:after="40"/>
      </w:pPr>
      <w:r>
        <w:rPr>
          <w:b/>
        </w:rPr>
        <w:t xml:space="preserve">Host(s): </w:t>
      </w:r>
      <w:r>
        <w:t>Triticum aestivum</w:t>
      </w:r>
    </w:p>
    <w:p>
      <w:pPr>
        <w:spacing w:after="40"/>
      </w:pPr>
      <w:r>
        <w:rPr>
          <w:b/>
        </w:rPr>
        <w:t xml:space="preserve">Pathogen(s): </w:t>
      </w:r>
      <w:r>
        <w:t>declared: Magnaporthe oryzae; STAT detected: Bipolaris sorokiniana, Cercospora kikuchii, Pyricularia oryzae</w:t>
      </w:r>
    </w:p>
    <w:p>
      <w:pPr>
        <w:spacing w:after="40"/>
      </w:pPr>
      <w:r>
        <w:rPr>
          <w:b/>
        </w:rPr>
        <w:t xml:space="preserve">Co-infection: </w:t>
      </w:r>
      <w:r>
        <w:t>2/4 BioSamples co-infected (50%); 2 HC (diff-genus)</w:t>
      </w:r>
    </w:p>
    <w:p>
      <w:pPr>
        <w:spacing w:after="40"/>
      </w:pPr>
      <w:r>
        <w:rPr>
          <w:b/>
        </w:rPr>
        <w:t xml:space="preserve">LLM rationale: </w:t>
      </w:r>
      <w:r>
        <w:t>The experiment was designed to study a single pathogen, Magnaporthe oryzae, affecting the wheat host, Triticum aestivum, indicating a single treatment focus. The RNA was collected from wheat in agricultural fields, confirming the field study setting.</w:t>
      </w:r>
    </w:p>
    <w:p>
      <w:pPr>
        <w:spacing w:after="80"/>
      </w:pPr>
      <w:r>
        <w:rPr>
          <w:b/>
        </w:rPr>
        <w:t xml:space="preserve">Abstract: </w:t>
      </w:r>
      <w:r>
        <w:t>FungiDB (fungidb.org) is a free online resource for data mining and functional genomics analysis for fungal and oomycete species. FungiDB is part of the Eukaryotic Pathogen Genomics Database Resource (EuPathDB, eupathdb.org) platform that integrates genomic, transcriptomic, proteomic, and phenotypic…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  PRJNA1193783</w:t>
      </w:r>
      <w:r>
        <w:rPr>
          <w:color w:val="444488"/>
          <w:sz w:val="18"/>
        </w:rPr>
        <w:t xml:space="preserve">   [field / single | confidence: high]</w:t>
      </w:r>
    </w:p>
    <w:p>
      <w:pPr>
        <w:spacing w:after="40"/>
      </w:pPr>
      <w:r>
        <w:rPr>
          <w:b/>
        </w:rPr>
        <w:t xml:space="preserve">Title: </w:t>
      </w:r>
      <w:r>
        <w:t>Yeast treatment of cucumber root systems.</w:t>
      </w:r>
    </w:p>
    <w:p>
      <w:pPr>
        <w:spacing w:after="40"/>
      </w:pPr>
      <w:r>
        <w:rPr>
          <w:b/>
        </w:rPr>
        <w:t xml:space="preserve">Publication: </w:t>
      </w:r>
      <w:r>
        <w:t>PMID 40313413  [40313413] The  (2025-04)</w:t>
      </w:r>
    </w:p>
    <w:p>
      <w:pPr>
        <w:spacing w:after="40"/>
      </w:pPr>
      <w:r>
        <w:rPr>
          <w:b/>
        </w:rPr>
        <w:t xml:space="preserve">Host(s): </w:t>
      </w:r>
      <w:r>
        <w:t>Cucumis sativus</w:t>
      </w:r>
    </w:p>
    <w:p>
      <w:pPr>
        <w:spacing w:after="40"/>
      </w:pPr>
      <w:r>
        <w:rPr>
          <w:b/>
        </w:rPr>
        <w:t xml:space="preserve">Pathogen(s): </w:t>
      </w:r>
      <w:r>
        <w:t>declared: Meloidogyne; STAT detected: Fusarium odoratissimum, Fusarium oxysporum, Fusarium oxysporum Fo47</w:t>
      </w:r>
    </w:p>
    <w:p>
      <w:pPr>
        <w:spacing w:after="40"/>
      </w:pPr>
      <w:r>
        <w:rPr>
          <w:b/>
        </w:rPr>
        <w:t xml:space="preserve">Co-infection: </w:t>
      </w:r>
      <w:r>
        <w:t>2/3 BioSamples co-infected (67%); 0 HC (diff-genus)</w:t>
      </w:r>
    </w:p>
    <w:p>
      <w:pPr>
        <w:spacing w:after="40"/>
      </w:pPr>
      <w:r>
        <w:rPr>
          <w:b/>
        </w:rPr>
        <w:t xml:space="preserve">LLM rationale: </w:t>
      </w:r>
      <w:r>
        <w:t>The treatment is designated as single, focusing on the host response to Cq-C08, which is indicative of a single declared pathogen, and the study setting is field based on the context of the trial involving cucumber plants.</w:t>
      </w:r>
    </w:p>
    <w:p>
      <w:pPr>
        <w:spacing w:after="80"/>
      </w:pPr>
      <w:r>
        <w:rPr>
          <w:b/>
        </w:rPr>
        <w:t xml:space="preserve">Abstract: </w:t>
      </w:r>
      <w:r>
        <w:t>Root-knot nematodes (RKNs), belonging to the genus Meloidogyne, are plant parasitic nematodes with a broad host range, causing substantial economic losses annually. The selection and utilization of novel biological control resources are crucial for managing RKNs diseases.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  PRJNA1127037</w:t>
      </w:r>
      <w:r>
        <w:rPr>
          <w:color w:val="444488"/>
          <w:sz w:val="18"/>
        </w:rPr>
        <w:t xml:space="preserve">   [field / single | confidence: high]</w:t>
      </w:r>
    </w:p>
    <w:p>
      <w:pPr>
        <w:spacing w:after="40"/>
      </w:pPr>
      <w:r>
        <w:rPr>
          <w:b/>
        </w:rPr>
        <w:t xml:space="preserve">Title: </w:t>
      </w:r>
      <w:r>
        <w:t>Integrated analysis of the lncRNA-miRNA-mRNA expression profiles in response to root-knot nematodes in radish (Raphanus sativus L.)</w:t>
      </w:r>
    </w:p>
    <w:p>
      <w:pPr>
        <w:spacing w:after="40"/>
      </w:pPr>
      <w:r>
        <w:rPr>
          <w:b/>
        </w:rPr>
        <w:t xml:space="preserve">Publication: </w:t>
      </w:r>
      <w:r>
        <w:t>submitted 2024-06</w:t>
      </w:r>
    </w:p>
    <w:p>
      <w:pPr>
        <w:spacing w:after="40"/>
      </w:pPr>
      <w:r>
        <w:rPr>
          <w:b/>
        </w:rPr>
        <w:t xml:space="preserve">Host(s): </w:t>
      </w:r>
      <w:r>
        <w:t>Raphanus sativus</w:t>
      </w:r>
    </w:p>
    <w:p>
      <w:pPr>
        <w:spacing w:after="40"/>
      </w:pPr>
      <w:r>
        <w:rPr>
          <w:b/>
        </w:rPr>
        <w:t xml:space="preserve">Pathogen(s): </w:t>
      </w:r>
      <w:r>
        <w:t>declared: root-knot nematodes; STAT detected: Caulimovirus tessellobrassicae, Turnip mosaic virus, Waikavirus brassicae</w:t>
      </w:r>
    </w:p>
    <w:p>
      <w:pPr>
        <w:spacing w:after="40"/>
      </w:pPr>
      <w:r>
        <w:rPr>
          <w:b/>
        </w:rPr>
        <w:t xml:space="preserve">Co-infection: </w:t>
      </w:r>
      <w:r>
        <w:t>2/3 BioSamples co-infected (67%); 2 HC (diff-genus)</w:t>
      </w:r>
    </w:p>
    <w:p>
      <w:pPr>
        <w:spacing w:after="40"/>
      </w:pPr>
      <w:r>
        <w:rPr>
          <w:b/>
        </w:rPr>
        <w:t xml:space="preserve">LLM rationale: </w:t>
      </w:r>
      <w:r>
        <w:t>The experiment is designed to study the host response to a single declared pathogen (root-knot nematodes) affecting Raphanus sativus. The bioSamples indicate that the RNA-seq material was collected from plants in field conditions, as suggested by the treatment and study setting keywords.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  PRJNA588304</w:t>
      </w:r>
      <w:r>
        <w:rPr>
          <w:color w:val="444488"/>
          <w:sz w:val="18"/>
        </w:rPr>
        <w:t xml:space="preserve">   [field / single | confidence: medium]</w:t>
      </w:r>
    </w:p>
    <w:p>
      <w:pPr>
        <w:spacing w:after="40"/>
      </w:pPr>
      <w:r>
        <w:rPr>
          <w:b/>
        </w:rPr>
        <w:t xml:space="preserve">Title: </w:t>
      </w:r>
      <w:r>
        <w:t>Genome Sequence and Phylogeny of a Bean Yellow Mosaic Virus Isolate Obtained from a 14-Year-Old Australian Lentil Sample.</w:t>
      </w:r>
    </w:p>
    <w:p>
      <w:pPr>
        <w:spacing w:after="40"/>
      </w:pPr>
      <w:r>
        <w:rPr>
          <w:b/>
        </w:rPr>
        <w:t xml:space="preserve">Publication: </w:t>
      </w:r>
      <w:r>
        <w:t>PMID 31919183  [31919183] Genome Sequence and Phylogeny of a  (2020-01)</w:t>
      </w:r>
    </w:p>
    <w:p>
      <w:pPr>
        <w:spacing w:after="40"/>
      </w:pPr>
      <w:r>
        <w:rPr>
          <w:b/>
        </w:rPr>
        <w:t xml:space="preserve">Host(s): </w:t>
      </w:r>
      <w:r>
        <w:t>Phaseolus vulgaris</w:t>
      </w:r>
    </w:p>
    <w:p>
      <w:pPr>
        <w:spacing w:after="40"/>
      </w:pPr>
      <w:r>
        <w:rPr>
          <w:b/>
        </w:rPr>
        <w:t xml:space="preserve">Pathogen(s): </w:t>
      </w:r>
      <w:r>
        <w:t>declared: Bean yellow mosaic virus; STAT detected: Bean yellow mosaic virus, Stemphylium lycopersici, Turnip yellows virus</w:t>
      </w:r>
    </w:p>
    <w:p>
      <w:pPr>
        <w:spacing w:after="40"/>
      </w:pPr>
      <w:r>
        <w:rPr>
          <w:b/>
        </w:rPr>
        <w:t xml:space="preserve">Co-infection: </w:t>
      </w:r>
      <w:r>
        <w:t>1/1 BioSamples co-infected (100%); 1 HC (diff-genus)</w:t>
      </w:r>
    </w:p>
    <w:p>
      <w:pPr>
        <w:spacing w:after="40"/>
      </w:pPr>
      <w:r>
        <w:rPr>
          <w:b/>
        </w:rPr>
        <w:t xml:space="preserve">LLM rationale: </w:t>
      </w:r>
      <w:r>
        <w:t>The treatment is correctly identified as 'single' since the study focuses on one pathogen in a host. However, the setting may not be accurately classified as 'field' because the context suggests potential lab processing despite the pathogen's field origins, thus leading to a disagreement with the keyword output.</w:t>
      </w:r>
    </w:p>
    <w:p>
      <w:pPr>
        <w:spacing w:after="80"/>
      </w:pPr>
      <w:r>
        <w:rPr>
          <w:b/>
        </w:rPr>
        <w:t xml:space="preserve">Abstract: </w:t>
      </w:r>
      <w:r>
        <w:t>Using RNA strand-specific sequencing followed by de novo assembly, a Bean yellow mosaic virus (BYMV) genome was obtained from a lentil sample (Aus14BY) collected in Victoria, Australia, in 2005. When compared with 51 BYMV genomes, it closely resembled the Western Australian isolate PN83A (Lupinus 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  PRJNA1054045</w:t>
      </w:r>
      <w:r>
        <w:rPr>
          <w:color w:val="444488"/>
          <w:sz w:val="18"/>
        </w:rPr>
        <w:t xml:space="preserve">   [field / single | confidence: medium]</w:t>
      </w:r>
    </w:p>
    <w:p>
      <w:pPr>
        <w:spacing w:after="40"/>
      </w:pPr>
      <w:r>
        <w:rPr>
          <w:b/>
        </w:rPr>
        <w:t xml:space="preserve">Title: </w:t>
      </w:r>
      <w:r>
        <w:t>Plant metagenomics tomato viruses, Next Strain</w:t>
      </w:r>
    </w:p>
    <w:p>
      <w:pPr>
        <w:spacing w:after="40"/>
      </w:pPr>
      <w:r>
        <w:rPr>
          <w:b/>
        </w:rPr>
        <w:t xml:space="preserve">Publication: </w:t>
      </w:r>
      <w:r>
        <w:t>submitted 2023-12</w:t>
      </w:r>
    </w:p>
    <w:p>
      <w:pPr>
        <w:spacing w:after="40"/>
      </w:pPr>
      <w:r>
        <w:rPr>
          <w:b/>
        </w:rPr>
        <w:t xml:space="preserve">Host(s): </w:t>
      </w:r>
      <w:r>
        <w:t>Solanum lycopersicum</w:t>
      </w:r>
    </w:p>
    <w:p>
      <w:pPr>
        <w:spacing w:after="40"/>
      </w:pPr>
      <w:r>
        <w:rPr>
          <w:b/>
        </w:rPr>
        <w:t xml:space="preserve">Pathogen(s): </w:t>
      </w:r>
      <w:r>
        <w:t>declared: tomato brown rugose fruit virus; STAT detected: Rehmannia mosaic virus, Tobacco mosaic virus, Tomato brown rugose fruit virus</w:t>
      </w:r>
    </w:p>
    <w:p>
      <w:pPr>
        <w:spacing w:after="40"/>
      </w:pPr>
      <w:r>
        <w:rPr>
          <w:b/>
        </w:rPr>
        <w:t xml:space="preserve">Co-infection: </w:t>
      </w:r>
      <w:r>
        <w:t>1/7 BioSamples co-infected (14%); 1 HC (diff-genus)</w:t>
      </w:r>
    </w:p>
    <w:p>
      <w:pPr>
        <w:spacing w:after="40"/>
      </w:pPr>
      <w:r>
        <w:rPr>
          <w:b/>
        </w:rPr>
        <w:t xml:space="preserve">LLM rationale: </w:t>
      </w:r>
      <w:r>
        <w:t>The treatment is classified as 'single' due to the focus on one declared pathogen in a host. However, the study setting may not be considered field due to potential lab conditions suggested by the collected strains and lack of explicit field collection details.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  PRJNA853137</w:t>
      </w:r>
      <w:r>
        <w:rPr>
          <w:color w:val="444488"/>
          <w:sz w:val="18"/>
        </w:rPr>
        <w:t xml:space="preserve">   [field / single | confidence: high]</w:t>
      </w:r>
    </w:p>
    <w:p>
      <w:pPr>
        <w:spacing w:after="40"/>
      </w:pPr>
      <w:r>
        <w:rPr>
          <w:b/>
        </w:rPr>
        <w:t xml:space="preserve">Title: </w:t>
      </w:r>
      <w:r>
        <w:t>Alternaria alternata Raw sequence reads</w:t>
      </w:r>
    </w:p>
    <w:p>
      <w:pPr>
        <w:spacing w:after="40"/>
      </w:pPr>
      <w:r>
        <w:rPr>
          <w:b/>
        </w:rPr>
        <w:t xml:space="preserve">Publication: </w:t>
      </w:r>
      <w:r>
        <w:t>submitted 2022-06</w:t>
      </w:r>
    </w:p>
    <w:p>
      <w:pPr>
        <w:spacing w:after="40"/>
      </w:pPr>
      <w:r>
        <w:rPr>
          <w:b/>
        </w:rPr>
        <w:t xml:space="preserve">Host(s): </w:t>
      </w:r>
      <w:r>
        <w:t>—</w:t>
      </w:r>
    </w:p>
    <w:p>
      <w:pPr>
        <w:spacing w:after="40"/>
      </w:pPr>
      <w:r>
        <w:rPr>
          <w:b/>
        </w:rPr>
        <w:t xml:space="preserve">Pathogen(s): </w:t>
      </w:r>
      <w:r>
        <w:t>declared: Alternaria alternata; STAT detected: Alternaria alternata, Cercospora beticola, Cercospora kikuchii</w:t>
      </w:r>
    </w:p>
    <w:p>
      <w:pPr>
        <w:spacing w:after="40"/>
      </w:pPr>
      <w:r>
        <w:rPr>
          <w:b/>
        </w:rPr>
        <w:t xml:space="preserve">Co-infection: </w:t>
      </w:r>
      <w:r>
        <w:t>1/6 BioSamples co-infected (17%); 1 HC (diff-genus)</w:t>
      </w:r>
    </w:p>
    <w:p>
      <w:pPr>
        <w:spacing w:after="40"/>
      </w:pPr>
      <w:r>
        <w:rPr>
          <w:b/>
        </w:rPr>
        <w:t xml:space="preserve">LLM rationale: </w:t>
      </w:r>
      <w:r>
        <w:t>The study is designed to investigate the transcriptome of a single pathogen, Alternaria alternata, as indicated by the treatment and keyword classification. The setting is categorized as field based on the absence of evidence suggesting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  PRJNA531386</w:t>
      </w:r>
      <w:r>
        <w:rPr>
          <w:color w:val="444488"/>
          <w:sz w:val="18"/>
        </w:rPr>
        <w:t xml:space="preserve">   [field / single | confidence: high]</w:t>
      </w:r>
    </w:p>
    <w:p>
      <w:pPr>
        <w:spacing w:after="40"/>
      </w:pPr>
      <w:r>
        <w:rPr>
          <w:b/>
        </w:rPr>
        <w:t xml:space="preserve">Title: </w:t>
      </w:r>
      <w:r>
        <w:t>Fusarium oxysporum f. sp. cubense Transcriptome or Gene expression</w:t>
      </w:r>
    </w:p>
    <w:p>
      <w:pPr>
        <w:spacing w:after="40"/>
      </w:pPr>
      <w:r>
        <w:rPr>
          <w:b/>
        </w:rPr>
        <w:t xml:space="preserve">Publication: </w:t>
      </w:r>
      <w:r>
        <w:t>submitted 2019-04</w:t>
      </w:r>
    </w:p>
    <w:p>
      <w:pPr>
        <w:spacing w:after="40"/>
      </w:pPr>
      <w:r>
        <w:rPr>
          <w:b/>
        </w:rPr>
        <w:t xml:space="preserve">Host(s): </w:t>
      </w:r>
      <w:r>
        <w:t>Musa acuminata</w:t>
      </w:r>
    </w:p>
    <w:p>
      <w:pPr>
        <w:spacing w:after="40"/>
      </w:pPr>
      <w:r>
        <w:rPr>
          <w:b/>
        </w:rPr>
        <w:t xml:space="preserve">Pathogen(s): </w:t>
      </w:r>
      <w:r>
        <w:t>declared: Fusarium oxysporum f. sp. cubense; STAT detected: Fusarium fujikuroi, Fusarium oxysporum</w:t>
      </w:r>
    </w:p>
    <w:p>
      <w:pPr>
        <w:spacing w:after="40"/>
      </w:pPr>
      <w:r>
        <w:rPr>
          <w:b/>
        </w:rPr>
        <w:t xml:space="preserve">Co-infection: </w:t>
      </w:r>
      <w:r>
        <w:t>1/1 BioSamples co-infected (100%); 0 HC (diff-genus)</w:t>
      </w:r>
    </w:p>
    <w:p>
      <w:pPr>
        <w:spacing w:after="40"/>
      </w:pPr>
      <w:r>
        <w:rPr>
          <w:b/>
        </w:rPr>
        <w:t xml:space="preserve">LLM rationale: </w:t>
      </w:r>
      <w:r>
        <w:t>The treatment is designed to study host response to a single declared pathogen, and the studies are conducted in field settings involving the host species Musa acuminata, in accordance with the description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  PRJNA1250817</w:t>
      </w:r>
      <w:r>
        <w:rPr>
          <w:color w:val="444488"/>
          <w:sz w:val="18"/>
        </w:rPr>
        <w:t xml:space="preserve">   [field / single | confidence: medium]</w:t>
      </w:r>
    </w:p>
    <w:p>
      <w:pPr>
        <w:spacing w:after="40"/>
      </w:pPr>
      <w:r>
        <w:rPr>
          <w:b/>
        </w:rPr>
        <w:t xml:space="preserve">Title: </w:t>
      </w:r>
      <w:r>
        <w:t>Rapid tracking of new Puccinia striiformis f. sp. tritici pathotypes using field pathogenomics</w:t>
      </w:r>
    </w:p>
    <w:p>
      <w:pPr>
        <w:spacing w:after="40"/>
      </w:pPr>
      <w:r>
        <w:rPr>
          <w:b/>
        </w:rPr>
        <w:t xml:space="preserve">Publication: </w:t>
      </w:r>
      <w:r>
        <w:t>submitted 2025-04</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 environmental samples</w:t>
      </w:r>
    </w:p>
    <w:p>
      <w:pPr>
        <w:spacing w:after="40"/>
      </w:pPr>
      <w:r>
        <w:rPr>
          <w:b/>
        </w:rPr>
        <w:t xml:space="preserve">Co-infection: </w:t>
      </w:r>
      <w:r>
        <w:t>1/28 BioSamples co-infected (4%); 1 HC (diff-genus)</w:t>
      </w:r>
    </w:p>
    <w:p>
      <w:pPr>
        <w:spacing w:after="40"/>
      </w:pPr>
      <w:r>
        <w:rPr>
          <w:b/>
        </w:rPr>
        <w:t xml:space="preserve">LLM rationale: </w:t>
      </w:r>
      <w:r>
        <w:t>The treatment of 'single' aligns with the study focusing on a single pathogen, Puccinia striiformis f. sp. tritici. However, the study setting is classified as 'field' despite the critical rules indicating that field-related terms do not confirm field settings if lab conditions were used; it’s necessary to confirm that the samples were collected directly from the field without lab manipulation.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  PRJNA725323</w:t>
      </w:r>
      <w:r>
        <w:rPr>
          <w:color w:val="444488"/>
          <w:sz w:val="18"/>
        </w:rPr>
        <w:t xml:space="preserve">   [field / single | confidence: high]</w:t>
      </w:r>
    </w:p>
    <w:p>
      <w:pPr>
        <w:spacing w:after="40"/>
      </w:pPr>
      <w:r>
        <w:rPr>
          <w:b/>
        </w:rPr>
        <w:t xml:space="preserve">Title: </w:t>
      </w:r>
      <w:r>
        <w:t>Physical separation of haplotypes in dikaryons allows benchmarking of phasing accuracy in Nanopore and HiFi assemblies with Hi-C data.</w:t>
      </w:r>
    </w:p>
    <w:p>
      <w:pPr>
        <w:spacing w:after="40"/>
      </w:pPr>
      <w:r>
        <w:rPr>
          <w:b/>
        </w:rPr>
        <w:t xml:space="preserve">Publication: </w:t>
      </w:r>
      <w:r>
        <w:t>PMID 35337367  [35337367] Physical separation of haplotypes in dikaryons allows benchmarking of phasing accuracy in Nanopore and HiFi a…  (2022-03)</w:t>
      </w:r>
    </w:p>
    <w:p>
      <w:pPr>
        <w:spacing w:after="40"/>
      </w:pPr>
      <w:r>
        <w:rPr>
          <w:b/>
        </w:rPr>
        <w:t xml:space="preserve">Host(s): </w:t>
      </w:r>
      <w:r>
        <w:t>Triticum aestivum</w:t>
      </w:r>
    </w:p>
    <w:p>
      <w:pPr>
        <w:spacing w:after="40"/>
      </w:pPr>
      <w:r>
        <w:rPr>
          <w:b/>
        </w:rPr>
        <w:t xml:space="preserve">Pathogen(s): </w:t>
      </w:r>
      <w:r>
        <w:t>declared: Puccinia triticina; STAT detected: Puccinia graminis</w:t>
      </w:r>
    </w:p>
    <w:p>
      <w:pPr>
        <w:spacing w:after="40"/>
      </w:pPr>
      <w:r>
        <w:rPr>
          <w:b/>
        </w:rPr>
        <w:t xml:space="preserve">Co-infection: </w:t>
      </w:r>
      <w:r>
        <w:t>1/1 BioSamples co-infected (100%); 0 HC (diff-genus)</w:t>
      </w:r>
    </w:p>
    <w:p>
      <w:pPr>
        <w:spacing w:after="40"/>
      </w:pPr>
      <w:r>
        <w:rPr>
          <w:b/>
        </w:rPr>
        <w:t xml:space="preserve">LLM rationale: </w:t>
      </w:r>
      <w:r>
        <w:t>The experiment is designed to study a single pathogen, Puccinia triticina, infecting the host Triticum aestivum in a field setting, as indicated by sampling from field-collected isolates.</w:t>
      </w:r>
    </w:p>
    <w:p>
      <w:pPr>
        <w:spacing w:after="80"/>
      </w:pPr>
      <w:r>
        <w:rPr>
          <w:b/>
        </w:rPr>
        <w:t xml:space="preserve">Abstract: </w:t>
      </w:r>
      <w:r>
        <w:t>Most animals and plants have more than one set of chromosomes and package these haplotypes into a single nucleus within each cell. In contrast, many fungal species carry multiple haploid nuclei per cell. Rust fungi are such species with two nuclei (karyons) that contain a full set of haploid chromos…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  PRJNA1196143</w:t>
      </w:r>
      <w:r>
        <w:rPr>
          <w:color w:val="444488"/>
          <w:sz w:val="18"/>
        </w:rPr>
        <w:t xml:space="preserve">   [field / single | confidence: medium]</w:t>
      </w:r>
    </w:p>
    <w:p>
      <w:pPr>
        <w:spacing w:after="40"/>
      </w:pPr>
      <w:r>
        <w:rPr>
          <w:b/>
        </w:rPr>
        <w:t xml:space="preserve">Title: </w:t>
      </w:r>
      <w:r>
        <w:t>RNA-seq of two Fusarium oxysporum</w:t>
      </w:r>
    </w:p>
    <w:p>
      <w:pPr>
        <w:spacing w:after="40"/>
      </w:pPr>
      <w:r>
        <w:rPr>
          <w:b/>
        </w:rPr>
        <w:t xml:space="preserve">Publication: </w:t>
      </w:r>
      <w:r>
        <w:t>submitted 2024-12</w:t>
      </w:r>
    </w:p>
    <w:p>
      <w:pPr>
        <w:spacing w:after="40"/>
      </w:pPr>
      <w:r>
        <w:rPr>
          <w:b/>
        </w:rPr>
        <w:t xml:space="preserve">Host(s): </w:t>
      </w:r>
      <w:r>
        <w:t>—</w:t>
      </w:r>
    </w:p>
    <w:p>
      <w:pPr>
        <w:spacing w:after="40"/>
      </w:pPr>
      <w:r>
        <w:rPr>
          <w:b/>
        </w:rPr>
        <w:t xml:space="preserve">Pathogen(s): </w:t>
      </w:r>
      <w:r>
        <w:t>declared: Fusarium oxysporum; STAT detected: Fusarium odoratissimum</w:t>
      </w:r>
    </w:p>
    <w:p>
      <w:pPr>
        <w:spacing w:after="40"/>
      </w:pPr>
      <w:r>
        <w:rPr>
          <w:b/>
        </w:rPr>
        <w:t xml:space="preserve">Co-infection: </w:t>
      </w:r>
      <w:r>
        <w:t>1/1 BioSamples co-infected (100%); 0 HC (diff-genus)</w:t>
      </w:r>
    </w:p>
    <w:p>
      <w:pPr>
        <w:spacing w:after="40"/>
      </w:pPr>
      <w:r>
        <w:rPr>
          <w:b/>
        </w:rPr>
        <w:t xml:space="preserve">LLM rationale: </w:t>
      </w:r>
      <w:r>
        <w:t>The study is designed to examine the response to a single species of Fusarium oxysporum (treatment classified as 'single'). However, there is insufficient information to confirm the field setting, as lab conditions may be implied without explicit evidence in the provided data.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  PRJNA716464</w:t>
      </w:r>
      <w:r>
        <w:rPr>
          <w:color w:val="444488"/>
          <w:sz w:val="18"/>
        </w:rPr>
        <w:t xml:space="preserve">   [field / single | confidence: high]</w:t>
      </w:r>
    </w:p>
    <w:p>
      <w:pPr>
        <w:spacing w:after="40"/>
      </w:pPr>
      <w:r>
        <w:rPr>
          <w:b/>
        </w:rPr>
        <w:t xml:space="preserve">Title: </w:t>
      </w:r>
      <w:r>
        <w:t>RNA-seq</w:t>
      </w:r>
    </w:p>
    <w:p>
      <w:pPr>
        <w:spacing w:after="40"/>
      </w:pPr>
      <w:r>
        <w:rPr>
          <w:b/>
        </w:rPr>
        <w:t xml:space="preserve">Publication: </w:t>
      </w:r>
      <w:r>
        <w:t>submitted 2021-03</w:t>
      </w:r>
    </w:p>
    <w:p>
      <w:pPr>
        <w:spacing w:after="40"/>
      </w:pPr>
      <w:r>
        <w:rPr>
          <w:b/>
        </w:rPr>
        <w:t xml:space="preserve">Host(s): </w:t>
      </w:r>
      <w:r>
        <w:t>Panax notoginseng</w:t>
      </w:r>
    </w:p>
    <w:p>
      <w:pPr>
        <w:spacing w:after="40"/>
      </w:pPr>
      <w:r>
        <w:rPr>
          <w:b/>
        </w:rPr>
        <w:t xml:space="preserve">Pathogen(s): </w:t>
      </w:r>
      <w:r>
        <w:t>declared: Alternaria panax; STAT detected: Alternaria alternata</w:t>
      </w:r>
    </w:p>
    <w:p>
      <w:pPr>
        <w:spacing w:after="40"/>
      </w:pPr>
      <w:r>
        <w:rPr>
          <w:b/>
        </w:rPr>
        <w:t xml:space="preserve">Co-infection: </w:t>
      </w:r>
      <w:r>
        <w:t>1/1 BioSamples co-infected (100%); 0 HC (diff-genus)</w:t>
      </w:r>
    </w:p>
    <w:p>
      <w:pPr>
        <w:spacing w:after="40"/>
      </w:pPr>
      <w:r>
        <w:rPr>
          <w:b/>
        </w:rPr>
        <w:t xml:space="preserve">LLM rationale: </w:t>
      </w:r>
      <w:r>
        <w:t>The study is designed to characterize the response of Panax notoginseng leaves to the single pathogen Alternaria panax. The sequencing material was collected from leaves in a natural context, indicating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  PRJNA1491631</w:t>
      </w:r>
      <w:r>
        <w:rPr>
          <w:color w:val="444488"/>
          <w:sz w:val="18"/>
        </w:rPr>
        <w:t xml:space="preserve">   [field / single | confidence: medium]</w:t>
      </w:r>
    </w:p>
    <w:p>
      <w:pPr>
        <w:spacing w:after="40"/>
      </w:pPr>
      <w:r>
        <w:rPr>
          <w:b/>
        </w:rPr>
        <w:t xml:space="preserve">Title: </w:t>
      </w:r>
      <w:r>
        <w:t>Transcriptome profiling of Fusarium oxysporum f. sp. albedinis strain FoaER20 during date palm infection</w:t>
      </w:r>
    </w:p>
    <w:p>
      <w:pPr>
        <w:spacing w:after="40"/>
      </w:pPr>
      <w:r>
        <w:rPr>
          <w:b/>
        </w:rPr>
        <w:t xml:space="preserve">Publication: </w:t>
      </w:r>
      <w:r>
        <w:t>submitted 2026-07</w:t>
      </w:r>
    </w:p>
    <w:p>
      <w:pPr>
        <w:spacing w:after="40"/>
      </w:pPr>
      <w:r>
        <w:rPr>
          <w:b/>
        </w:rPr>
        <w:t xml:space="preserve">Host(s): </w:t>
      </w:r>
      <w:r>
        <w:t>Phoenix dactylifera</w:t>
      </w:r>
    </w:p>
    <w:p>
      <w:pPr>
        <w:spacing w:after="40"/>
      </w:pPr>
      <w:r>
        <w:rPr>
          <w:b/>
        </w:rPr>
        <w:t xml:space="preserve">Pathogen(s): </w:t>
      </w:r>
      <w:r>
        <w:t>declared: Fusarium oxysporum f. sp. albedinis; STAT detected: Fusarium verticillioides</w:t>
      </w:r>
    </w:p>
    <w:p>
      <w:pPr>
        <w:spacing w:after="40"/>
      </w:pPr>
      <w:r>
        <w:rPr>
          <w:b/>
        </w:rPr>
        <w:t xml:space="preserve">Co-infection: </w:t>
      </w:r>
      <w:r>
        <w:t>1/1 BioSamples co-infected (100%); 0 HC (diff-genus)</w:t>
      </w:r>
    </w:p>
    <w:p>
      <w:pPr>
        <w:spacing w:after="40"/>
      </w:pPr>
      <w:r>
        <w:rPr>
          <w:b/>
        </w:rPr>
        <w:t xml:space="preserve">LLM rationale: </w:t>
      </w:r>
      <w:r>
        <w:t>The study is designed to characterize the pathogen's transcriptomic response during infection of date palm, fitting the 'single' treatment category. However, the study setting might be misclassified as 'field' since there is no explicit evidence of whether the plants were grown in the field or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  PRJNA1202856</w:t>
      </w:r>
      <w:r>
        <w:rPr>
          <w:color w:val="444488"/>
          <w:sz w:val="18"/>
        </w:rPr>
        <w:t xml:space="preserve">   [field / single | confidence: high]</w:t>
      </w:r>
    </w:p>
    <w:p>
      <w:pPr>
        <w:spacing w:after="40"/>
      </w:pPr>
      <w:r>
        <w:rPr>
          <w:b/>
        </w:rPr>
        <w:t xml:space="preserve">Title: </w:t>
      </w:r>
      <w:r>
        <w:t>Fusarium graminearum Raw sequence reads</w:t>
      </w:r>
    </w:p>
    <w:p>
      <w:pPr>
        <w:spacing w:after="40"/>
      </w:pPr>
      <w:r>
        <w:rPr>
          <w:b/>
        </w:rPr>
        <w:t xml:space="preserve">Publication: </w:t>
      </w:r>
      <w:r>
        <w:t>submitted 2024-12</w:t>
      </w:r>
    </w:p>
    <w:p>
      <w:pPr>
        <w:spacing w:after="40"/>
      </w:pPr>
      <w:r>
        <w:rPr>
          <w:b/>
        </w:rPr>
        <w:t xml:space="preserve">Host(s): </w:t>
      </w:r>
      <w:r>
        <w:t>Triticum aestivum</w:t>
      </w:r>
    </w:p>
    <w:p>
      <w:pPr>
        <w:spacing w:after="40"/>
      </w:pPr>
      <w:r>
        <w:rPr>
          <w:b/>
        </w:rPr>
        <w:t xml:space="preserve">Pathogen(s): </w:t>
      </w:r>
      <w:r>
        <w:t>declared: Fusarium graminearum; STAT detected: Fusarium pseudograminearum</w:t>
      </w:r>
    </w:p>
    <w:p>
      <w:pPr>
        <w:spacing w:after="40"/>
      </w:pPr>
      <w:r>
        <w:rPr>
          <w:b/>
        </w:rPr>
        <w:t xml:space="preserve">Co-infection: </w:t>
      </w:r>
      <w:r>
        <w:t>1/4 BioSamples co-infected (25%); 0 HC (diff-genus)</w:t>
      </w:r>
    </w:p>
    <w:p>
      <w:pPr>
        <w:spacing w:after="40"/>
      </w:pPr>
      <w:r>
        <w:rPr>
          <w:b/>
        </w:rPr>
        <w:t xml:space="preserve">LLM rationale: </w:t>
      </w:r>
      <w:r>
        <w:t>The experiment is designed to study the host response to a declared pathogen, Fusarium graminearum, infecting Triticum aestivum. The study setting is classified as field based on the keyword classifier output and no evidence suggesting otherwise.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  PRJNA791897</w:t>
      </w:r>
      <w:r>
        <w:rPr>
          <w:color w:val="444488"/>
          <w:sz w:val="18"/>
        </w:rPr>
        <w:t xml:space="preserve">   [field / single | confidence: medium]</w:t>
      </w:r>
    </w:p>
    <w:p>
      <w:pPr>
        <w:spacing w:after="40"/>
      </w:pPr>
      <w:r>
        <w:rPr>
          <w:b/>
        </w:rPr>
        <w:t xml:space="preserve">Title: </w:t>
      </w:r>
      <w:r>
        <w:t>Systematic comparison of nanopore sequencing and Illumina sequencing for the detection of plant viruses and viroids using total RNA sequencing approach</w:t>
      </w:r>
    </w:p>
    <w:p>
      <w:pPr>
        <w:spacing w:after="40"/>
      </w:pPr>
      <w:r>
        <w:rPr>
          <w:b/>
        </w:rPr>
        <w:t xml:space="preserve">Publication: </w:t>
      </w:r>
      <w:r>
        <w:t>submitted 2021-12</w:t>
      </w:r>
    </w:p>
    <w:p>
      <w:pPr>
        <w:spacing w:after="40"/>
      </w:pPr>
      <w:r>
        <w:rPr>
          <w:b/>
        </w:rPr>
        <w:t xml:space="preserve">Host(s): </w:t>
      </w:r>
      <w:r>
        <w:t>Brassica oleracea, Phaseolus vulgaris, Solanum lycopersicum</w:t>
      </w:r>
    </w:p>
    <w:p>
      <w:pPr>
        <w:spacing w:after="40"/>
      </w:pPr>
      <w:r>
        <w:rPr>
          <w:b/>
        </w:rPr>
        <w:t xml:space="preserve">Pathogen(s): </w:t>
      </w:r>
      <w:r>
        <w:t>STAT detected: Columnea latent viroid</w:t>
      </w:r>
    </w:p>
    <w:p>
      <w:pPr>
        <w:spacing w:after="40"/>
      </w:pPr>
      <w:r>
        <w:rPr>
          <w:b/>
        </w:rPr>
        <w:t xml:space="preserve">Co-infection: </w:t>
      </w:r>
      <w:r>
        <w:t>1/13 BioSamples co-infected (8%); 1 HC (diff-genus)</w:t>
      </w:r>
    </w:p>
    <w:p>
      <w:pPr>
        <w:spacing w:after="40"/>
      </w:pPr>
      <w:r>
        <w:rPr>
          <w:b/>
        </w:rPr>
        <w:t xml:space="preserve">LLM rationale: </w:t>
      </w:r>
      <w:r>
        <w:t>The treatment aligns with the keyword output indicating a focus on a single pathogen associated with the host plant. The study setting is classified as 'field' because it involves collecting samples from plants in natural or agricultural conditions, despite lacking specific information on lab manipulation.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  PRJNA961054</w:t>
      </w:r>
      <w:r>
        <w:rPr>
          <w:color w:val="444488"/>
          <w:sz w:val="18"/>
        </w:rPr>
        <w:t xml:space="preserve">   [field / single | confidence: high]</w:t>
      </w:r>
    </w:p>
    <w:p>
      <w:pPr>
        <w:spacing w:after="40"/>
      </w:pPr>
      <w:r>
        <w:rPr>
          <w:b/>
        </w:rPr>
        <w:t xml:space="preserve">Title: </w:t>
      </w:r>
      <w:r>
        <w:t>Coding-complete genome sequence of an isolate of papaya virus E in tomato.</w:t>
      </w:r>
    </w:p>
    <w:p>
      <w:pPr>
        <w:spacing w:after="40"/>
      </w:pPr>
      <w:r>
        <w:rPr>
          <w:b/>
        </w:rPr>
        <w:t xml:space="preserve">Publication: </w:t>
      </w:r>
      <w:r>
        <w:t>PMID 37594282  [37594282] Coding-complete genome sequence of an isolate of papaya virus E in tomato.  (2023-08)</w:t>
      </w:r>
    </w:p>
    <w:p>
      <w:pPr>
        <w:spacing w:after="40"/>
      </w:pPr>
      <w:r>
        <w:rPr>
          <w:b/>
        </w:rPr>
        <w:t xml:space="preserve">Host(s): </w:t>
      </w:r>
      <w:r>
        <w:t>Solanum lycopersicum</w:t>
      </w:r>
    </w:p>
    <w:p>
      <w:pPr>
        <w:spacing w:after="40"/>
      </w:pPr>
      <w:r>
        <w:rPr>
          <w:b/>
        </w:rPr>
        <w:t xml:space="preserve">Pathogen(s): </w:t>
      </w:r>
      <w:r>
        <w:t>declared: papaya virus E; STAT detected: Tomato brown rugose fruit virus</w:t>
      </w:r>
    </w:p>
    <w:p>
      <w:pPr>
        <w:spacing w:after="40"/>
      </w:pPr>
      <w:r>
        <w:rPr>
          <w:b/>
        </w:rPr>
        <w:t xml:space="preserve">Co-infection: </w:t>
      </w:r>
      <w:r>
        <w:t>1/1 BioSamples co-infected (100%); 1 HC (diff-genus)</w:t>
      </w:r>
    </w:p>
    <w:p>
      <w:pPr>
        <w:spacing w:after="40"/>
      </w:pPr>
      <w:r>
        <w:rPr>
          <w:b/>
        </w:rPr>
        <w:t xml:space="preserve">LLM rationale: </w:t>
      </w:r>
      <w:r>
        <w:t>The study is designed to evaluate a specific pathogen in a host, which aligns with 'single' treatment. The collection of samples from tomato fruits indicates a 'field' study setting.</w:t>
      </w:r>
    </w:p>
    <w:p>
      <w:pPr>
        <w:spacing w:after="80"/>
      </w:pPr>
      <w:r>
        <w:rPr>
          <w:b/>
        </w:rPr>
        <w:t xml:space="preserve">Abstract: </w:t>
      </w:r>
      <w:r>
        <w:t>An isolate of papaya virus E was identified in tomato fruits from Mexico. The coding-complete genome sequence was determined using high-throughput sequencing. The coding-complete genome is 13,412 nucleotides and contains 8 open reading frames.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  PRJNA606340</w:t>
      </w:r>
      <w:r>
        <w:rPr>
          <w:color w:val="444488"/>
          <w:sz w:val="18"/>
        </w:rPr>
        <w:t xml:space="preserve">   [field / single | confidence: high]</w:t>
      </w:r>
    </w:p>
    <w:p>
      <w:pPr>
        <w:spacing w:after="40"/>
      </w:pPr>
      <w:r>
        <w:rPr>
          <w:b/>
        </w:rPr>
        <w:t xml:space="preserve">Title: </w:t>
      </w:r>
      <w:r>
        <w:t>Genome Characterization of Two Carrot Virus Y Isolates from Australia.</w:t>
      </w:r>
    </w:p>
    <w:p>
      <w:pPr>
        <w:spacing w:after="40"/>
      </w:pPr>
      <w:r>
        <w:rPr>
          <w:b/>
        </w:rPr>
        <w:t xml:space="preserve">Publication: </w:t>
      </w:r>
      <w:r>
        <w:t>PMID 32273353  [32273353] Genome Characterization of Two  (2020-04)</w:t>
      </w:r>
    </w:p>
    <w:p>
      <w:pPr>
        <w:spacing w:after="40"/>
      </w:pPr>
      <w:r>
        <w:rPr>
          <w:b/>
        </w:rPr>
        <w:t xml:space="preserve">Host(s): </w:t>
      </w:r>
      <w:r>
        <w:t>Daucus carota subsp. sativus</w:t>
      </w:r>
    </w:p>
    <w:p>
      <w:pPr>
        <w:spacing w:after="40"/>
      </w:pPr>
      <w:r>
        <w:rPr>
          <w:b/>
        </w:rPr>
        <w:t xml:space="preserve">Pathogen(s): </w:t>
      </w:r>
      <w:r>
        <w:t>declared: Carrot virus Y; STAT detected: Pseudomonas fluorescens NZ011</w:t>
      </w:r>
    </w:p>
    <w:p>
      <w:pPr>
        <w:spacing w:after="40"/>
      </w:pPr>
      <w:r>
        <w:rPr>
          <w:b/>
        </w:rPr>
        <w:t xml:space="preserve">Co-infection: </w:t>
      </w:r>
      <w:r>
        <w:t>1/2 BioSamples co-infected (50%); 1 HC (diff-genus)</w:t>
      </w:r>
    </w:p>
    <w:p>
      <w:pPr>
        <w:spacing w:after="40"/>
      </w:pPr>
      <w:r>
        <w:rPr>
          <w:b/>
        </w:rPr>
        <w:t xml:space="preserve">LLM rationale: </w:t>
      </w:r>
      <w:r>
        <w:t>The treatment is identified as single since the study focuses on characterizing the Carrot virus Y in a specific host. The study setting is classified as field since the bioproject involves collecting data from vegetable crops in Australia, which aligns with field conditions.</w:t>
      </w:r>
    </w:p>
    <w:p>
      <w:pPr>
        <w:spacing w:after="80"/>
      </w:pPr>
      <w:r>
        <w:rPr>
          <w:b/>
        </w:rPr>
        <w:t xml:space="preserve">Abstract: </w:t>
      </w:r>
      <w:r>
        <w:t>The near-complete genome sequence of the original Carrot virus Y (CarVY) type isolate (CarVY-Vic) collected in 1999 in Victoria, Australia, and a near-complete genome sequence from an isolate collected in 2019 from the same region (CarVY-2-22) were determined following deep sequencing. The two CarVY…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  PRJNA811762</w:t>
      </w:r>
      <w:r>
        <w:rPr>
          <w:color w:val="444488"/>
          <w:sz w:val="18"/>
        </w:rPr>
        <w:t xml:space="preserve">   [field / single | confidence: medium]</w:t>
      </w:r>
    </w:p>
    <w:p>
      <w:pPr>
        <w:spacing w:after="40"/>
      </w:pPr>
      <w:r>
        <w:rPr>
          <w:b/>
        </w:rPr>
        <w:t xml:space="preserve">Title: </w:t>
      </w:r>
      <w:r>
        <w:t>BNYVV population sequencing</w:t>
      </w:r>
    </w:p>
    <w:p>
      <w:pPr>
        <w:spacing w:after="40"/>
      </w:pPr>
      <w:r>
        <w:rPr>
          <w:b/>
        </w:rPr>
        <w:t xml:space="preserve">Publication: </w:t>
      </w:r>
      <w:r>
        <w:t>submitted 2022-03</w:t>
      </w:r>
    </w:p>
    <w:p>
      <w:pPr>
        <w:spacing w:after="40"/>
      </w:pPr>
      <w:r>
        <w:rPr>
          <w:b/>
        </w:rPr>
        <w:t xml:space="preserve">Host(s): </w:t>
      </w:r>
      <w:r>
        <w:t>—</w:t>
      </w:r>
    </w:p>
    <w:p>
      <w:pPr>
        <w:spacing w:after="40"/>
      </w:pPr>
      <w:r>
        <w:rPr>
          <w:b/>
        </w:rPr>
        <w:t xml:space="preserve">Pathogen(s): </w:t>
      </w:r>
      <w:r>
        <w:t>declared: Beet necrotic yellow vein virus; STAT detected: Beet necrotic yellow vein virus, Beet soil-borne virus</w:t>
      </w:r>
    </w:p>
    <w:p>
      <w:pPr>
        <w:spacing w:after="40"/>
      </w:pPr>
      <w:r>
        <w:rPr>
          <w:b/>
        </w:rPr>
        <w:t xml:space="preserve">Co-infection: </w:t>
      </w:r>
      <w:r>
        <w:t>1/8 BioSamples co-infected (12%); 0 HC (diff-genus)</w:t>
      </w:r>
    </w:p>
    <w:p>
      <w:pPr>
        <w:spacing w:after="40"/>
      </w:pPr>
      <w:r>
        <w:rPr>
          <w:b/>
        </w:rPr>
        <w:t xml:space="preserve">LLM rationale: </w:t>
      </w:r>
      <w:r>
        <w:t>While the treatment is accurately classified as single, the study setting should be classified as lab due to the specific nature of the plants involved (likely model organisms) and lack of explicit mention of field collection of plant material.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  PRJNA997093</w:t>
      </w:r>
      <w:r>
        <w:rPr>
          <w:color w:val="444488"/>
          <w:sz w:val="18"/>
        </w:rPr>
        <w:t xml:space="preserve">   [field / single | confidence: high]</w:t>
      </w:r>
    </w:p>
    <w:p>
      <w:pPr>
        <w:spacing w:after="40"/>
      </w:pPr>
      <w:r>
        <w:rPr>
          <w:b/>
        </w:rPr>
        <w:t xml:space="preserve">Title: </w:t>
      </w:r>
      <w:r>
        <w:t>Dual RNAseq analyses of the early stages of Phytophthora infestans pathogenesis reveal novel functional genes from the hosts and the pathogen</w:t>
      </w:r>
    </w:p>
    <w:p>
      <w:pPr>
        <w:spacing w:after="40"/>
      </w:pPr>
      <w:r>
        <w:rPr>
          <w:b/>
        </w:rPr>
        <w:t xml:space="preserve">Publication: </w:t>
      </w:r>
      <w:r>
        <w:t>submitted 2023-07</w:t>
      </w:r>
    </w:p>
    <w:p>
      <w:pPr>
        <w:spacing w:after="40"/>
      </w:pPr>
      <w:r>
        <w:rPr>
          <w:b/>
        </w:rPr>
        <w:t xml:space="preserve">Host(s): </w:t>
      </w:r>
      <w:r>
        <w:t>—</w:t>
      </w:r>
    </w:p>
    <w:p>
      <w:pPr>
        <w:spacing w:after="40"/>
      </w:pPr>
      <w:r>
        <w:rPr>
          <w:b/>
        </w:rPr>
        <w:t xml:space="preserve">Pathogen(s): </w:t>
      </w:r>
      <w:r>
        <w:t>declared: Phytophthora infestans; STAT detected: Phytophthora infestans, Potato virus Y</w:t>
      </w:r>
    </w:p>
    <w:p>
      <w:pPr>
        <w:spacing w:after="40"/>
      </w:pPr>
      <w:r>
        <w:rPr>
          <w:b/>
        </w:rPr>
        <w:t xml:space="preserve">Co-infection: </w:t>
      </w:r>
      <w:r>
        <w:t>1/23 BioSamples co-infected (4%); 1 HC (diff-genus)</w:t>
      </w:r>
    </w:p>
    <w:p>
      <w:pPr>
        <w:spacing w:after="40"/>
      </w:pPr>
      <w:r>
        <w:rPr>
          <w:b/>
        </w:rPr>
        <w:t xml:space="preserve">LLM rationale: </w:t>
      </w:r>
      <w:r>
        <w:t>The experiment is designed to study the host's response to a single pathogen, Phytophthora infestans. However, since the geo_loc_name indicates China but does not confirm field collection according to critical rules, I classified the study setting as field despite uncertainty.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  PRJNA692305</w:t>
      </w:r>
      <w:r>
        <w:rPr>
          <w:color w:val="444488"/>
          <w:sz w:val="18"/>
        </w:rPr>
        <w:t xml:space="preserve">   [field / single | confidence: high]</w:t>
      </w:r>
    </w:p>
    <w:p>
      <w:pPr>
        <w:spacing w:after="40"/>
      </w:pPr>
      <w:r>
        <w:rPr>
          <w:b/>
        </w:rPr>
        <w:t xml:space="preserve">Title: </w:t>
      </w:r>
      <w:r>
        <w:t>flax infected with Fusarium oxysporum</w:t>
      </w:r>
    </w:p>
    <w:p>
      <w:pPr>
        <w:spacing w:after="40"/>
      </w:pPr>
      <w:r>
        <w:rPr>
          <w:b/>
        </w:rPr>
        <w:t xml:space="preserve">Publication: </w:t>
      </w:r>
      <w:r>
        <w:t>submitted 2021-01</w:t>
      </w:r>
    </w:p>
    <w:p>
      <w:pPr>
        <w:spacing w:after="40"/>
      </w:pPr>
      <w:r>
        <w:rPr>
          <w:b/>
        </w:rPr>
        <w:t xml:space="preserve">Host(s): </w:t>
      </w:r>
      <w:r>
        <w:t>Linum usitatissimum</w:t>
      </w:r>
    </w:p>
    <w:p>
      <w:pPr>
        <w:spacing w:after="40"/>
      </w:pPr>
      <w:r>
        <w:rPr>
          <w:b/>
        </w:rPr>
        <w:t xml:space="preserve">Pathogen(s): </w:t>
      </w:r>
      <w:r>
        <w:t>declared: Fusarium oxysporum; STAT detected: Fusarium fujikuroi, Fusarium proliferatum</w:t>
      </w:r>
    </w:p>
    <w:p>
      <w:pPr>
        <w:spacing w:after="40"/>
      </w:pPr>
      <w:r>
        <w:rPr>
          <w:b/>
        </w:rPr>
        <w:t xml:space="preserve">Co-infection: </w:t>
      </w:r>
      <w:r>
        <w:t>1/1 BioSamples co-infected (100%); 0 HC (diff-genus)</w:t>
      </w:r>
    </w:p>
    <w:p>
      <w:pPr>
        <w:spacing w:after="40"/>
      </w:pPr>
      <w:r>
        <w:rPr>
          <w:b/>
        </w:rPr>
        <w:t xml:space="preserve">LLM rationale: </w:t>
      </w:r>
      <w:r>
        <w:t>The bioproject is designed to study the host response to a declared pathogen, Fusarium oxysporum, making the treatment classification 'single' appropriate. The RNA-seq samples were collected from plants in a natural agricultural setting, supporting the classification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  PRJNA1172431</w:t>
      </w:r>
      <w:r>
        <w:rPr>
          <w:color w:val="444488"/>
          <w:sz w:val="18"/>
        </w:rPr>
        <w:t xml:space="preserve">   [field / single | confidence: high]</w:t>
      </w:r>
    </w:p>
    <w:p>
      <w:pPr>
        <w:spacing w:after="40"/>
      </w:pPr>
      <w:r>
        <w:rPr>
          <w:b/>
        </w:rPr>
        <w:t xml:space="preserve">Title: </w:t>
      </w:r>
      <w:r>
        <w:t>Transcriptome profiling of potato cultivars incited by Phytophthora infestans</w:t>
      </w:r>
    </w:p>
    <w:p>
      <w:pPr>
        <w:spacing w:after="40"/>
      </w:pPr>
      <w:r>
        <w:rPr>
          <w:b/>
        </w:rPr>
        <w:t xml:space="preserve">Publication: </w:t>
      </w:r>
      <w:r>
        <w:t>submitted 2024-10</w:t>
      </w:r>
    </w:p>
    <w:p>
      <w:pPr>
        <w:spacing w:after="40"/>
      </w:pPr>
      <w:r>
        <w:rPr>
          <w:b/>
        </w:rPr>
        <w:t xml:space="preserve">Host(s): </w:t>
      </w:r>
      <w:r>
        <w:t>Solanum tuberosum</w:t>
      </w:r>
    </w:p>
    <w:p>
      <w:pPr>
        <w:spacing w:after="40"/>
      </w:pPr>
      <w:r>
        <w:rPr>
          <w:b/>
        </w:rPr>
        <w:t xml:space="preserve">Pathogen(s): </w:t>
      </w:r>
      <w:r>
        <w:t>declared: Phytophthora infestans; STAT detected: Carlavirus sigmasolani, Potyvirus yituberosi</w:t>
      </w:r>
    </w:p>
    <w:p>
      <w:pPr>
        <w:spacing w:after="40"/>
      </w:pPr>
      <w:r>
        <w:rPr>
          <w:b/>
        </w:rPr>
        <w:t xml:space="preserve">Co-infection: </w:t>
      </w:r>
      <w:r>
        <w:t>1/1 BioSamples co-infected (100%); 1 HC (diff-genus)</w:t>
      </w:r>
    </w:p>
    <w:p>
      <w:pPr>
        <w:spacing w:after="40"/>
      </w:pPr>
      <w:r>
        <w:rPr>
          <w:b/>
        </w:rPr>
        <w:t xml:space="preserve">LLM rationale: </w:t>
      </w:r>
      <w:r>
        <w:t>The study is focused on the response of potato cultivars to infection by Phytophthora infestans, which aligns with the single treatment designation. The RNA-seq samples were collected from potato plants growing in field conditions, consistent with the field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  PRJNA1397330</w:t>
      </w:r>
      <w:r>
        <w:rPr>
          <w:color w:val="444488"/>
          <w:sz w:val="18"/>
        </w:rPr>
        <w:t xml:space="preserve">   [field / single | confidence: high]</w:t>
      </w:r>
    </w:p>
    <w:p>
      <w:pPr>
        <w:spacing w:after="40"/>
      </w:pPr>
      <w:r>
        <w:rPr>
          <w:b/>
        </w:rPr>
        <w:t xml:space="preserve">Title: </w:t>
      </w:r>
      <w:r>
        <w:t>Transcripts of tea anthracnose pathogen after infection of tea plants at five time points</w:t>
      </w:r>
    </w:p>
    <w:p>
      <w:pPr>
        <w:spacing w:after="40"/>
      </w:pPr>
      <w:r>
        <w:rPr>
          <w:b/>
        </w:rPr>
        <w:t xml:space="preserve">Publication: </w:t>
      </w:r>
      <w:r>
        <w:t>submitted 2026-01</w:t>
      </w:r>
    </w:p>
    <w:p>
      <w:pPr>
        <w:spacing w:after="40"/>
      </w:pPr>
      <w:r>
        <w:rPr>
          <w:b/>
        </w:rPr>
        <w:t xml:space="preserve">Host(s): </w:t>
      </w:r>
      <w:r>
        <w:t>Camellia sinensis</w:t>
      </w:r>
    </w:p>
    <w:p>
      <w:pPr>
        <w:spacing w:after="40"/>
      </w:pPr>
      <w:r>
        <w:rPr>
          <w:b/>
        </w:rPr>
        <w:t xml:space="preserve">Pathogen(s): </w:t>
      </w:r>
      <w:r>
        <w:t>declared: Colletotrichum camelliae; STAT detected: Colletotrichum gloeosporioides, Colletotrichum siamense</w:t>
      </w:r>
    </w:p>
    <w:p>
      <w:pPr>
        <w:spacing w:after="40"/>
      </w:pPr>
      <w:r>
        <w:rPr>
          <w:b/>
        </w:rPr>
        <w:t xml:space="preserve">Co-infection: </w:t>
      </w:r>
      <w:r>
        <w:t>1/3 BioSamples co-infected (33%); 0 HC (diff-genus)</w:t>
      </w:r>
    </w:p>
    <w:p>
      <w:pPr>
        <w:spacing w:after="40"/>
      </w:pPr>
      <w:r>
        <w:rPr>
          <w:b/>
        </w:rPr>
        <w:t xml:space="preserve">LLM rationale: </w:t>
      </w:r>
      <w:r>
        <w:t>The treatment is classified as 'single' since the study investigates the host response to a single declared pathogen, the tea anthracnose fungus. The study setting is 'field' because the RNA-seq material was collected from tea plants grown in an agricultural setting, as indicated in the study description and bioSample summary.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  PRJNA1330017</w:t>
      </w:r>
      <w:r>
        <w:rPr>
          <w:color w:val="444488"/>
          <w:sz w:val="18"/>
        </w:rPr>
        <w:t xml:space="preserve">   [field / single | confidence: high]</w:t>
      </w:r>
    </w:p>
    <w:p>
      <w:pPr>
        <w:spacing w:after="40"/>
      </w:pPr>
      <w:r>
        <w:rPr>
          <w:b/>
        </w:rPr>
        <w:t xml:space="preserve">Title: </w:t>
      </w:r>
      <w:r>
        <w:t>Effects of temperature on soybeans infected with viruses</w:t>
      </w:r>
    </w:p>
    <w:p>
      <w:pPr>
        <w:spacing w:after="40"/>
      </w:pPr>
      <w:r>
        <w:rPr>
          <w:b/>
        </w:rPr>
        <w:t xml:space="preserve">Publication: </w:t>
      </w:r>
      <w:r>
        <w:t>submitted 2025-09</w:t>
      </w:r>
    </w:p>
    <w:p>
      <w:pPr>
        <w:spacing w:after="40"/>
      </w:pPr>
      <w:r>
        <w:rPr>
          <w:b/>
        </w:rPr>
        <w:t xml:space="preserve">Host(s): </w:t>
      </w:r>
      <w:r>
        <w:t>Glycine max</w:t>
      </w:r>
    </w:p>
    <w:p>
      <w:pPr>
        <w:spacing w:after="40"/>
      </w:pPr>
      <w:r>
        <w:rPr>
          <w:b/>
        </w:rPr>
        <w:t xml:space="preserve">Pathogen(s): </w:t>
      </w:r>
      <w:r>
        <w:t>declared: soybean mosaic virus, soybean yellow mottle mosaic virus; STAT detected: Gammacarmovirus glycinis, Potyvirus glycitessellati</w:t>
      </w:r>
    </w:p>
    <w:p>
      <w:pPr>
        <w:spacing w:after="40"/>
      </w:pPr>
      <w:r>
        <w:rPr>
          <w:b/>
        </w:rPr>
        <w:t xml:space="preserve">Co-infection: </w:t>
      </w:r>
      <w:r>
        <w:t>1/7 BioSamples co-infected (14%); 1 HC (diff-genus)</w:t>
      </w:r>
    </w:p>
    <w:p>
      <w:pPr>
        <w:spacing w:after="40"/>
      </w:pPr>
      <w:r>
        <w:rPr>
          <w:b/>
        </w:rPr>
        <w:t xml:space="preserve">LLM rationale: </w:t>
      </w:r>
      <w:r>
        <w:t>The study is designed to assess the impact of temperature on a single type of viral infection in soybeans, confirming the 'single' treatment classification. The RNA-seq samples come from a field setting as stated in the BioSample summary, aligning with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  PRJNA1306308</w:t>
      </w:r>
      <w:r>
        <w:rPr>
          <w:color w:val="444488"/>
          <w:sz w:val="18"/>
        </w:rPr>
        <w:t xml:space="preserve">   [field / single | confidence: high]</w:t>
      </w:r>
    </w:p>
    <w:p>
      <w:pPr>
        <w:spacing w:after="40"/>
      </w:pPr>
      <w:r>
        <w:rPr>
          <w:b/>
        </w:rPr>
        <w:t xml:space="preserve">Title: </w:t>
      </w:r>
      <w:r>
        <w:t>Capsicum sp. Transcriptome or Gene expression</w:t>
      </w:r>
    </w:p>
    <w:p>
      <w:pPr>
        <w:spacing w:after="40"/>
      </w:pPr>
      <w:r>
        <w:rPr>
          <w:b/>
        </w:rPr>
        <w:t xml:space="preserve">Publication: </w:t>
      </w:r>
      <w:r>
        <w:t>submitted 2025-08</w:t>
      </w:r>
    </w:p>
    <w:p>
      <w:pPr>
        <w:spacing w:after="40"/>
      </w:pPr>
      <w:r>
        <w:rPr>
          <w:b/>
        </w:rPr>
        <w:t xml:space="preserve">Host(s): </w:t>
      </w:r>
      <w:r>
        <w:t>Capsicum annuum</w:t>
      </w:r>
    </w:p>
    <w:p>
      <w:pPr>
        <w:spacing w:after="40"/>
      </w:pPr>
      <w:r>
        <w:rPr>
          <w:b/>
        </w:rPr>
        <w:t xml:space="preserve">Pathogen(s): </w:t>
      </w:r>
      <w:r>
        <w:t>declared: Phytophthora capsicum; STAT detected: Phytophthora infestans, Phytophthora nicotianae, Phytophthora sojae</w:t>
      </w:r>
    </w:p>
    <w:p>
      <w:pPr>
        <w:spacing w:after="40"/>
      </w:pPr>
      <w:r>
        <w:rPr>
          <w:b/>
        </w:rPr>
        <w:t xml:space="preserve">Co-infection: </w:t>
      </w:r>
      <w:r>
        <w:t>1/2 BioSamples co-infected (50%); 0 HC (diff-genus)</w:t>
      </w:r>
    </w:p>
    <w:p>
      <w:pPr>
        <w:spacing w:after="40"/>
      </w:pPr>
      <w:r>
        <w:rPr>
          <w:b/>
        </w:rPr>
        <w:t xml:space="preserve">LLM rationale: </w:t>
      </w:r>
      <w:r>
        <w:t>The experiment is designed to study the host's response to a single declared pathogen, Phytophthora capsicum, which aligns with the treatment classification. The samples were collected from plants grown in field conditions, confirming the study setting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  PRJNA1161467</w:t>
      </w:r>
      <w:r>
        <w:rPr>
          <w:color w:val="444488"/>
          <w:sz w:val="18"/>
        </w:rPr>
        <w:t xml:space="preserve">   [field / single | confidence: medium]</w:t>
      </w:r>
    </w:p>
    <w:p>
      <w:pPr>
        <w:spacing w:after="40"/>
      </w:pPr>
      <w:r>
        <w:rPr>
          <w:b/>
        </w:rPr>
        <w:t xml:space="preserve">Title: </w:t>
      </w:r>
      <w:r>
        <w:t>RNA-Seq of maize sheath</w:t>
      </w:r>
    </w:p>
    <w:p>
      <w:pPr>
        <w:spacing w:after="40"/>
      </w:pPr>
      <w:r>
        <w:rPr>
          <w:b/>
        </w:rPr>
        <w:t xml:space="preserve">Publication: </w:t>
      </w:r>
      <w:r>
        <w:t>submitted 2024-09</w:t>
      </w:r>
    </w:p>
    <w:p>
      <w:pPr>
        <w:spacing w:after="40"/>
      </w:pPr>
      <w:r>
        <w:rPr>
          <w:b/>
        </w:rPr>
        <w:t xml:space="preserve">Host(s): </w:t>
      </w:r>
      <w:r>
        <w:t>Zea mays</w:t>
      </w:r>
    </w:p>
    <w:p>
      <w:pPr>
        <w:spacing w:after="40"/>
      </w:pPr>
      <w:r>
        <w:rPr>
          <w:b/>
        </w:rPr>
        <w:t xml:space="preserve">Pathogen(s): </w:t>
      </w:r>
      <w:r>
        <w:t>declared: R. solani; STAT detected: Fusarium graminearum, Rhizoctonia solani</w:t>
      </w:r>
    </w:p>
    <w:p>
      <w:pPr>
        <w:spacing w:after="40"/>
      </w:pPr>
      <w:r>
        <w:rPr>
          <w:b/>
        </w:rPr>
        <w:t xml:space="preserve">Co-infection: </w:t>
      </w:r>
      <w:r>
        <w:t>1/5 BioSamples co-infected (20%); 1 HC (diff-genus)</w:t>
      </w:r>
    </w:p>
    <w:p>
      <w:pPr>
        <w:spacing w:after="40"/>
      </w:pPr>
      <w:r>
        <w:rPr>
          <w:b/>
        </w:rPr>
        <w:t xml:space="preserve">LLM rationale: </w:t>
      </w:r>
      <w:r>
        <w:t>The study's objective is to examine host response to a singular pathogen, aligning with the 'single' treatment classification. However, given the obvious laboratory design for the RNA-seq experiment and the notes provided, 'field' is inaccurately identified; the study setting should be classified as 'lab' due to the controlled conditions despite field collection of the plants mentioned in the desc…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  PRJNA612026</w:t>
      </w:r>
      <w:r>
        <w:rPr>
          <w:color w:val="444488"/>
          <w:sz w:val="18"/>
        </w:rPr>
        <w:t xml:space="preserve">   [field / single | confidence: high]</w:t>
      </w:r>
    </w:p>
    <w:p>
      <w:pPr>
        <w:spacing w:after="40"/>
      </w:pPr>
      <w:r>
        <w:rPr>
          <w:b/>
        </w:rPr>
        <w:t xml:space="preserve">Title: </w:t>
      </w:r>
      <w:r>
        <w:t>RNA viruses infecting potato (Solanum tuberosum L.) Raw sequence reads</w:t>
      </w:r>
    </w:p>
    <w:p>
      <w:pPr>
        <w:spacing w:after="40"/>
      </w:pPr>
      <w:r>
        <w:rPr>
          <w:b/>
        </w:rPr>
        <w:t xml:space="preserve">Publication: </w:t>
      </w:r>
      <w:r>
        <w:t>PMID 32340210  [32340210] Characterization of Potato Virus Y Isolates and Assessment of Nanopore Sequencing to Detect and Genotype Pota…  (2020-04)</w:t>
      </w:r>
    </w:p>
    <w:p>
      <w:pPr>
        <w:spacing w:after="40"/>
      </w:pPr>
      <w:r>
        <w:rPr>
          <w:b/>
        </w:rPr>
        <w:t xml:space="preserve">Host(s): </w:t>
      </w:r>
      <w:r>
        <w:t>Solanum tuberosum</w:t>
      </w:r>
    </w:p>
    <w:p>
      <w:pPr>
        <w:spacing w:after="40"/>
      </w:pPr>
      <w:r>
        <w:rPr>
          <w:b/>
        </w:rPr>
        <w:t xml:space="preserve">Pathogen(s): </w:t>
      </w:r>
      <w:r>
        <w:t>declared: Potato virus Y; STAT detected: Potato leafroll virus, Potato virus S, Potato virus Y</w:t>
      </w:r>
    </w:p>
    <w:p>
      <w:pPr>
        <w:spacing w:after="40"/>
      </w:pPr>
      <w:r>
        <w:rPr>
          <w:b/>
        </w:rPr>
        <w:t xml:space="preserve">Co-infection: </w:t>
      </w:r>
      <w:r>
        <w:t>1/5 BioSamples co-infected (20%); 0 HC (diff-genus)</w:t>
      </w:r>
    </w:p>
    <w:p>
      <w:pPr>
        <w:spacing w:after="40"/>
      </w:pPr>
      <w:r>
        <w:rPr>
          <w:b/>
        </w:rPr>
        <w:t xml:space="preserve">LLM rationale: </w:t>
      </w:r>
      <w:r>
        <w:t>The study focuses on the response of potato plants to the declared pathogen, Potato virus Y, without indication of multiple simultaneous infections. It successfully collected samples from plants in natural agricultural settings, confirming a field study design.</w:t>
      </w:r>
    </w:p>
    <w:p>
      <w:pPr>
        <w:spacing w:after="80"/>
      </w:pPr>
      <w:r>
        <w:rPr>
          <w:b/>
        </w:rPr>
        <w:t xml:space="preserve">Abstract: </w:t>
      </w:r>
      <w:r>
        <w:t>Potato virus Y (PVY) is the most economically important virus infecting cultivated potato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  PRJNA1072241</w:t>
      </w:r>
      <w:r>
        <w:rPr>
          <w:color w:val="444488"/>
          <w:sz w:val="18"/>
        </w:rPr>
        <w:t xml:space="preserve">   [field / single | confidence: high]</w:t>
      </w:r>
    </w:p>
    <w:p>
      <w:pPr>
        <w:spacing w:after="40"/>
      </w:pPr>
      <w:r>
        <w:rPr>
          <w:b/>
        </w:rPr>
        <w:t xml:space="preserve">Title: </w:t>
      </w:r>
      <w:r>
        <w:t>Transcriptome of Newhall navel orange responding to viruliferous and nonviruliferous Asian citrus psyllid infestation</w:t>
      </w:r>
    </w:p>
    <w:p>
      <w:pPr>
        <w:spacing w:after="40"/>
      </w:pPr>
      <w:r>
        <w:rPr>
          <w:b/>
        </w:rPr>
        <w:t xml:space="preserve">Publication: </w:t>
      </w:r>
      <w:r>
        <w:t>submitted 2024-02</w:t>
      </w:r>
    </w:p>
    <w:p>
      <w:pPr>
        <w:spacing w:after="40"/>
      </w:pPr>
      <w:r>
        <w:rPr>
          <w:b/>
        </w:rPr>
        <w:t xml:space="preserve">Host(s): </w:t>
      </w:r>
      <w:r>
        <w:t>Citrus sinensis</w:t>
      </w:r>
    </w:p>
    <w:p>
      <w:pPr>
        <w:spacing w:after="40"/>
      </w:pPr>
      <w:r>
        <w:rPr>
          <w:b/>
        </w:rPr>
        <w:t xml:space="preserve">Pathogen(s): </w:t>
      </w:r>
      <w:r>
        <w:t>declared: Candidatus Liberibacter asiaticus; STAT detected: Broad bean wilt virus 2, Citrus yellow vein clearing virus</w:t>
      </w:r>
    </w:p>
    <w:p>
      <w:pPr>
        <w:spacing w:after="40"/>
      </w:pPr>
      <w:r>
        <w:rPr>
          <w:b/>
        </w:rPr>
        <w:t xml:space="preserve">Co-infection: </w:t>
      </w:r>
      <w:r>
        <w:t>1/1 BioSamples co-infected (100%); 1 HC (diff-genus)</w:t>
      </w:r>
    </w:p>
    <w:p>
      <w:pPr>
        <w:spacing w:after="40"/>
      </w:pPr>
      <w:r>
        <w:rPr>
          <w:b/>
        </w:rPr>
        <w:t xml:space="preserve">LLM rationale: </w:t>
      </w:r>
      <w:r>
        <w:t>The treatment selected is appropriate as the study focuses on the host response to a declared pathogen. The study setting is classified as field because the RNA-seq samples were collected from plants in agricultural conditions, as indicated by the context of the title and the method of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  PRJNA816710</w:t>
      </w:r>
      <w:r>
        <w:rPr>
          <w:color w:val="444488"/>
          <w:sz w:val="18"/>
        </w:rPr>
        <w:t xml:space="preserve">   [field / single | confidence: high]</w:t>
      </w:r>
    </w:p>
    <w:p>
      <w:pPr>
        <w:spacing w:after="40"/>
      </w:pPr>
      <w:r>
        <w:rPr>
          <w:b/>
        </w:rPr>
        <w:t xml:space="preserve">Title: </w:t>
      </w:r>
      <w:r>
        <w:t>Genomic and phylogenetic characterization of a novel tenuivirus infecting wheat in South Africa</w:t>
      </w:r>
    </w:p>
    <w:p>
      <w:pPr>
        <w:spacing w:after="40"/>
      </w:pPr>
      <w:r>
        <w:rPr>
          <w:b/>
        </w:rPr>
        <w:t xml:space="preserve">Publication: </w:t>
      </w:r>
      <w:r>
        <w:t>submitted 2022-03</w:t>
      </w:r>
    </w:p>
    <w:p>
      <w:pPr>
        <w:spacing w:after="40"/>
      </w:pPr>
      <w:r>
        <w:rPr>
          <w:b/>
        </w:rPr>
        <w:t xml:space="preserve">Host(s): </w:t>
      </w:r>
      <w:r>
        <w:t>Triticum aestivum</w:t>
      </w:r>
    </w:p>
    <w:p>
      <w:pPr>
        <w:spacing w:after="40"/>
      </w:pPr>
      <w:r>
        <w:rPr>
          <w:b/>
        </w:rPr>
        <w:t xml:space="preserve">Pathogen(s): </w:t>
      </w:r>
      <w:r>
        <w:t>declared: Tenuivirus; STAT detected: Bipolaris sorokiniana, Fusarium graminearum, Fusarium pseudograminearum</w:t>
      </w:r>
    </w:p>
    <w:p>
      <w:pPr>
        <w:spacing w:after="40"/>
      </w:pPr>
      <w:r>
        <w:rPr>
          <w:b/>
        </w:rPr>
        <w:t xml:space="preserve">Co-infection: </w:t>
      </w:r>
      <w:r>
        <w:t>1/5 BioSamples co-infected (20%); 0 HC (diff-genus)</w:t>
      </w:r>
    </w:p>
    <w:p>
      <w:pPr>
        <w:spacing w:after="40"/>
      </w:pPr>
      <w:r>
        <w:rPr>
          <w:b/>
        </w:rPr>
        <w:t xml:space="preserve">LLM rationale: </w:t>
      </w:r>
      <w:r>
        <w:t>The design of the experiment aimed to characterize a single pathogen (Tenuivirus) infecting a specific host (Triticum aestivum) based on described methods. The sample collection was explicitly stated to be from the field, and all keyword outputs aligned with the provided 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  PRJNA855306</w:t>
      </w:r>
      <w:r>
        <w:rPr>
          <w:color w:val="444488"/>
          <w:sz w:val="18"/>
        </w:rPr>
        <w:t xml:space="preserve">   [field / single | confidence: high]</w:t>
      </w:r>
    </w:p>
    <w:p>
      <w:pPr>
        <w:spacing w:after="40"/>
      </w:pPr>
      <w:r>
        <w:rPr>
          <w:b/>
        </w:rPr>
        <w:t xml:space="preserve">Title: </w:t>
      </w:r>
      <w:r>
        <w:t>RNA sequencing of G. rostochiensis (PCN) resistant (JEX/A-267) and susceptible (Kufri Jyoti) cultivars</w:t>
      </w:r>
    </w:p>
    <w:p>
      <w:pPr>
        <w:spacing w:after="40"/>
      </w:pPr>
      <w:r>
        <w:rPr>
          <w:b/>
        </w:rPr>
        <w:t xml:space="preserve">Publication: </w:t>
      </w:r>
      <w:r>
        <w:t>submitted 2022-07</w:t>
      </w:r>
    </w:p>
    <w:p>
      <w:pPr>
        <w:spacing w:after="40"/>
      </w:pPr>
      <w:r>
        <w:rPr>
          <w:b/>
        </w:rPr>
        <w:t xml:space="preserve">Host(s): </w:t>
      </w:r>
      <w:r>
        <w:t>Solanum tuberosum</w:t>
      </w:r>
    </w:p>
    <w:p>
      <w:pPr>
        <w:spacing w:after="40"/>
      </w:pPr>
      <w:r>
        <w:rPr>
          <w:b/>
        </w:rPr>
        <w:t xml:space="preserve">Pathogen(s): </w:t>
      </w:r>
      <w:r>
        <w:t>declared: Globodera rostochiensis; STAT detected: Potato virus M, Potato virus S</w:t>
      </w:r>
    </w:p>
    <w:p>
      <w:pPr>
        <w:spacing w:after="40"/>
      </w:pPr>
      <w:r>
        <w:rPr>
          <w:b/>
        </w:rPr>
        <w:t xml:space="preserve">Co-infection: </w:t>
      </w:r>
      <w:r>
        <w:t>1/1 BioSamples co-infected (100%); 0 HC (diff-genus)</w:t>
      </w:r>
    </w:p>
    <w:p>
      <w:pPr>
        <w:spacing w:after="40"/>
      </w:pPr>
      <w:r>
        <w:rPr>
          <w:b/>
        </w:rPr>
        <w:t xml:space="preserve">LLM rationale: </w:t>
      </w:r>
      <w:r>
        <w:t>The study aims to understand the host response to the potato cyst nematode (G. rostochiensis), categorizing it as a single pathogen study. The samples were collected from plants in natural agricultural conditions, aligning with the field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  PRJNA321325</w:t>
      </w:r>
      <w:r>
        <w:rPr>
          <w:color w:val="444488"/>
          <w:sz w:val="18"/>
        </w:rPr>
        <w:t xml:space="preserve">   [field / single | confidence: high]</w:t>
      </w:r>
    </w:p>
    <w:p>
      <w:pPr>
        <w:spacing w:after="40"/>
      </w:pPr>
      <w:r>
        <w:rPr>
          <w:b/>
        </w:rPr>
        <w:t xml:space="preserve">Title: </w:t>
      </w:r>
      <w:r>
        <w:t>Systems genetics reveals a transcriptional network associated with susceptibility in the maize-gray leaf spot pathosystem</w:t>
      </w:r>
    </w:p>
    <w:p>
      <w:pPr>
        <w:spacing w:after="40"/>
      </w:pPr>
      <w:r>
        <w:rPr>
          <w:b/>
        </w:rPr>
        <w:t xml:space="preserve">Publication: </w:t>
      </w:r>
      <w:r>
        <w:t>PMID 27862526  [27862526] Systems genetics reveals a transcriptional network associated with susceptibility in the maize-grey leaf spot…  (2017-02)</w:t>
      </w:r>
    </w:p>
    <w:p>
      <w:pPr>
        <w:spacing w:after="40"/>
      </w:pPr>
      <w:r>
        <w:rPr>
          <w:b/>
        </w:rPr>
        <w:t xml:space="preserve">Host(s): </w:t>
      </w:r>
      <w:r>
        <w:t>Zea mays</w:t>
      </w:r>
    </w:p>
    <w:p>
      <w:pPr>
        <w:spacing w:after="40"/>
      </w:pPr>
      <w:r>
        <w:rPr>
          <w:b/>
        </w:rPr>
        <w:t xml:space="preserve">Pathogen(s): </w:t>
      </w:r>
      <w:r>
        <w:t>declared: Cercospora zeina; STAT detected: Cercospora kikuchii, Exserohilum turcicum, Setosphaeria turcica</w:t>
      </w:r>
    </w:p>
    <w:p>
      <w:pPr>
        <w:spacing w:after="40"/>
      </w:pPr>
      <w:r>
        <w:rPr>
          <w:b/>
        </w:rPr>
        <w:t xml:space="preserve">Co-infection: </w:t>
      </w:r>
      <w:r>
        <w:t>1/3 BioSamples co-infected (33%); 1 HC (diff-genus)</w:t>
      </w:r>
    </w:p>
    <w:p>
      <w:pPr>
        <w:spacing w:after="40"/>
      </w:pPr>
      <w:r>
        <w:rPr>
          <w:b/>
        </w:rPr>
        <w:t xml:space="preserve">LLM rationale: </w:t>
      </w:r>
      <w:r>
        <w:t>The experiment is designed to study the host response to a single declared pathogen, Cercospora zeina, and the samples were collected from maize plants in a natural agricultural field setting, aligning with the keyword classifiers' output.</w:t>
      </w:r>
    </w:p>
    <w:p>
      <w:pPr>
        <w:spacing w:after="80"/>
      </w:pPr>
      <w:r>
        <w:rPr>
          <w:b/>
        </w:rPr>
        <w:t xml:space="preserve">Abstract: </w:t>
      </w:r>
      <w:r>
        <w:t>We used a systems genetics approach to elucidate the molecular mechanisms of the responses of maize to grey leaf spot (GLS) disease caused by Cercospora zeina, a threat to maize production globally. Expression analysis of earleaf samples in a subtropical maize recombinant inbred line population (CML…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  PRJNA1465031</w:t>
      </w:r>
      <w:r>
        <w:rPr>
          <w:color w:val="444488"/>
          <w:sz w:val="18"/>
        </w:rPr>
        <w:t xml:space="preserve">   [field / single | confidence: medium]</w:t>
      </w:r>
    </w:p>
    <w:p>
      <w:pPr>
        <w:spacing w:after="40"/>
      </w:pPr>
      <w:r>
        <w:rPr>
          <w:b/>
        </w:rPr>
        <w:t xml:space="preserve">Title: </w:t>
      </w:r>
      <w:r>
        <w:t>Transcriptomic changes of wheat in response to alpha-hydroxyisocaproic acid (HICA) and Paenibacillus sp. (P16).</w:t>
      </w:r>
    </w:p>
    <w:p>
      <w:pPr>
        <w:spacing w:after="40"/>
      </w:pPr>
      <w:r>
        <w:rPr>
          <w:b/>
        </w:rPr>
        <w:t xml:space="preserve">Publication: </w:t>
      </w:r>
      <w:r>
        <w:t>submitted 2026-05</w:t>
      </w:r>
    </w:p>
    <w:p>
      <w:pPr>
        <w:spacing w:after="40"/>
      </w:pPr>
      <w:r>
        <w:rPr>
          <w:b/>
        </w:rPr>
        <w:t xml:space="preserve">Host(s): </w:t>
      </w:r>
      <w:r>
        <w:t>Triticum aestivum</w:t>
      </w:r>
    </w:p>
    <w:p>
      <w:pPr>
        <w:spacing w:after="40"/>
      </w:pPr>
      <w:r>
        <w:rPr>
          <w:b/>
        </w:rPr>
        <w:t xml:space="preserve">Pathogen(s): </w:t>
      </w:r>
      <w:r>
        <w:t>declared: Fusarium pseudograminearum; STAT detected: Fusarium fujikuroi, Fusarium proliferatum</w:t>
      </w:r>
    </w:p>
    <w:p>
      <w:pPr>
        <w:spacing w:after="40"/>
      </w:pPr>
      <w:r>
        <w:rPr>
          <w:b/>
        </w:rPr>
        <w:t xml:space="preserve">Co-infection: </w:t>
      </w:r>
      <w:r>
        <w:t>1/2 BioSamples co-infected (50%); 0 HC (diff-genus)</w:t>
      </w:r>
    </w:p>
    <w:p>
      <w:pPr>
        <w:spacing w:after="40"/>
      </w:pPr>
      <w:r>
        <w:rPr>
          <w:b/>
        </w:rPr>
        <w:t xml:space="preserve">LLM rationale: </w:t>
      </w:r>
      <w:r>
        <w:t>The treatment indicates a single host response, which aligns with the study's focus on the wheat response to a pathogen. The study setting is classified as field based on the description, but the specifics of the experimental design may indicate lab conditions, meriting a medium confidence level.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  PRJNA975311</w:t>
      </w:r>
      <w:r>
        <w:rPr>
          <w:color w:val="444488"/>
          <w:sz w:val="18"/>
        </w:rPr>
        <w:t xml:space="preserve">   [field / single | confidence: high]</w:t>
      </w:r>
    </w:p>
    <w:p>
      <w:pPr>
        <w:spacing w:after="40"/>
      </w:pPr>
      <w:r>
        <w:rPr>
          <w:b/>
        </w:rPr>
        <w:t xml:space="preserve">Title: </w:t>
      </w:r>
      <w:r>
        <w:t>Transcriptome analysis of maize root</w:t>
      </w:r>
    </w:p>
    <w:p>
      <w:pPr>
        <w:spacing w:after="40"/>
      </w:pPr>
      <w:r>
        <w:rPr>
          <w:b/>
        </w:rPr>
        <w:t xml:space="preserve">Publication: </w:t>
      </w:r>
      <w:r>
        <w:t>submitted 2023-05</w:t>
      </w:r>
    </w:p>
    <w:p>
      <w:pPr>
        <w:spacing w:after="40"/>
      </w:pPr>
      <w:r>
        <w:rPr>
          <w:b/>
        </w:rPr>
        <w:t xml:space="preserve">Host(s): </w:t>
      </w:r>
      <w:r>
        <w:t>Zea mays</w:t>
      </w:r>
    </w:p>
    <w:p>
      <w:pPr>
        <w:spacing w:after="40"/>
      </w:pPr>
      <w:r>
        <w:rPr>
          <w:b/>
        </w:rPr>
        <w:t xml:space="preserve">Pathogen(s): </w:t>
      </w:r>
      <w:r>
        <w:t>STAT detected: Exserohilum turcicum, Fusarium solani</w:t>
      </w:r>
    </w:p>
    <w:p>
      <w:pPr>
        <w:spacing w:after="40"/>
      </w:pPr>
      <w:r>
        <w:rPr>
          <w:b/>
        </w:rPr>
        <w:t xml:space="preserve">Co-infection: </w:t>
      </w:r>
      <w:r>
        <w:t>1/3 BioSamples co-infected (33%); 1 HC (diff-genus)</w:t>
      </w:r>
    </w:p>
    <w:p>
      <w:pPr>
        <w:spacing w:after="40"/>
      </w:pPr>
      <w:r>
        <w:rPr>
          <w:b/>
        </w:rPr>
        <w:t xml:space="preserve">LLM rationale: </w:t>
      </w:r>
      <w:r>
        <w:t>The treatment is classified as 'single' since the experiment focuses on the host response to one declared pathogen. The study setting is categorized as 'field' because the samples were collected from plants in natural agricultural conditions, as indicated by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  PRJNA943117</w:t>
      </w:r>
      <w:r>
        <w:rPr>
          <w:color w:val="444488"/>
          <w:sz w:val="18"/>
        </w:rPr>
        <w:t xml:space="preserve">   [field / single | confidence: high]</w:t>
      </w:r>
    </w:p>
    <w:p>
      <w:pPr>
        <w:spacing w:after="40"/>
      </w:pPr>
      <w:r>
        <w:rPr>
          <w:b/>
        </w:rPr>
        <w:t xml:space="preserve">Title: </w:t>
      </w:r>
      <w:r>
        <w:t>EBR and JA Regulate Aroma Substance Biosynthesis in 'Ruidu Hongyu' Grapevine Berries by Transcriptome and Metabolite Combined Analysis.</w:t>
      </w:r>
    </w:p>
    <w:p>
      <w:pPr>
        <w:spacing w:after="40"/>
      </w:pPr>
      <w:r>
        <w:rPr>
          <w:b/>
        </w:rPr>
        <w:t xml:space="preserve">Publication: </w:t>
      </w:r>
      <w:r>
        <w:t>PMID 37346128  [37346128] EBR and JA regulate aroma substance biosynthesis in 'Ruidu Hongyu' grapevine berries by transcriptome and met…  (2023-06)</w:t>
      </w:r>
    </w:p>
    <w:p>
      <w:pPr>
        <w:spacing w:after="40"/>
      </w:pPr>
      <w:r>
        <w:rPr>
          <w:b/>
        </w:rPr>
        <w:t xml:space="preserve">Host(s): </w:t>
      </w:r>
      <w:r>
        <w:t>Vitis vinifera</w:t>
      </w:r>
    </w:p>
    <w:p>
      <w:pPr>
        <w:spacing w:after="40"/>
      </w:pPr>
      <w:r>
        <w:rPr>
          <w:b/>
        </w:rPr>
        <w:t xml:space="preserve">Pathogen(s): </w:t>
      </w:r>
      <w:r>
        <w:t>STAT detected: Grapevine fabavirus, Grapevine rupestris stem pitting-associated virus</w:t>
      </w:r>
    </w:p>
    <w:p>
      <w:pPr>
        <w:spacing w:after="40"/>
      </w:pPr>
      <w:r>
        <w:rPr>
          <w:b/>
        </w:rPr>
        <w:t xml:space="preserve">Co-infection: </w:t>
      </w:r>
      <w:r>
        <w:t>1/4 BioSamples co-infected (25%); 0 HC (diff-genus)</w:t>
      </w:r>
    </w:p>
    <w:p>
      <w:pPr>
        <w:spacing w:after="40"/>
      </w:pPr>
      <w:r>
        <w:rPr>
          <w:b/>
        </w:rPr>
        <w:t xml:space="preserve">LLM rationale: </w:t>
      </w:r>
      <w:r>
        <w:t>The experiment is designed to study the host response to exogenous treatments (EBR and JA) in 'Ruidu Hongyu' grapevine. The samples were collected from plants in a natural agricultural setting, confirming the field setting classification.</w:t>
      </w:r>
    </w:p>
    <w:p>
      <w:pPr>
        <w:spacing w:after="80"/>
      </w:pPr>
      <w:r>
        <w:rPr>
          <w:b/>
        </w:rPr>
        <w:t xml:space="preserve">Abstract: </w:t>
      </w:r>
      <w:r>
        <w:t>Volatile compounds including terpenes, aldehyde, phenol, and alcohol are significantly contributed floral and fruity aromas to the Muscat variety. 'Ruidu Hongyu' grapevine is one of the newly developed grape varieties, and cultivation of this variety has been extended across China due to unique qual…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  PRJNA540081</w:t>
      </w:r>
      <w:r>
        <w:rPr>
          <w:color w:val="444488"/>
          <w:sz w:val="18"/>
        </w:rPr>
        <w:t xml:space="preserve">   [field / single | confidence: high]</w:t>
      </w:r>
    </w:p>
    <w:p>
      <w:pPr>
        <w:spacing w:after="40"/>
      </w:pPr>
      <w:r>
        <w:rPr>
          <w:b/>
        </w:rPr>
        <w:t xml:space="preserve">Title: </w:t>
      </w:r>
      <w:r>
        <w:t>Horizontal gene transfer of Fhb7 from fungus underlies Fusarium head blight resistance in wheat.</w:t>
      </w:r>
    </w:p>
    <w:p>
      <w:pPr>
        <w:spacing w:after="40"/>
      </w:pPr>
      <w:r>
        <w:rPr>
          <w:b/>
        </w:rPr>
        <w:t xml:space="preserve">Publication: </w:t>
      </w:r>
      <w:r>
        <w:t>PMID 32273397  [32273397] Horizontal gene transfer of  (2020-04)</w:t>
      </w:r>
    </w:p>
    <w:p>
      <w:pPr>
        <w:spacing w:after="40"/>
      </w:pPr>
      <w:r>
        <w:rPr>
          <w:b/>
        </w:rPr>
        <w:t xml:space="preserve">Host(s): </w:t>
      </w:r>
      <w:r>
        <w:t>Triticum aestivum</w:t>
      </w:r>
    </w:p>
    <w:p>
      <w:pPr>
        <w:spacing w:after="40"/>
      </w:pPr>
      <w:r>
        <w:rPr>
          <w:b/>
        </w:rPr>
        <w:t xml:space="preserve">Pathogen(s): </w:t>
      </w:r>
      <w:r>
        <w:t>declared: Fusarium species; STAT detected: Alternaria alternata, Bipolaris sorokiniana ND90Pr</w:t>
      </w:r>
    </w:p>
    <w:p>
      <w:pPr>
        <w:spacing w:after="40"/>
      </w:pPr>
      <w:r>
        <w:rPr>
          <w:b/>
        </w:rPr>
        <w:t xml:space="preserve">Co-infection: </w:t>
      </w:r>
      <w:r>
        <w:t>1/1 BioSamples co-infected (100%); 1 HC (diff-genus)</w:t>
      </w:r>
    </w:p>
    <w:p>
      <w:pPr>
        <w:spacing w:after="40"/>
      </w:pPr>
      <w:r>
        <w:rPr>
          <w:b/>
        </w:rPr>
        <w:t xml:space="preserve">LLM rationale: </w:t>
      </w:r>
      <w:r>
        <w:t>The study is designed to examine the host response to the pathogen Fusarium species, confirming the treatment classification as single. The samples were collected from a field setting as they refer to growing conditions in agricultural environments.</w:t>
      </w:r>
    </w:p>
    <w:p>
      <w:pPr>
        <w:spacing w:after="80"/>
      </w:pPr>
      <w:r>
        <w:rPr>
          <w:b/>
        </w:rPr>
        <w:t xml:space="preserve">Abstract: </w:t>
      </w:r>
      <w:r>
        <w:t>Fusarium head blight (FHB), a fungal disease caused by Fusarium species that produce food toxins, currently devastates wheat production worldwide, yet few resistance resources have been discovered in wheat germplasm. Here, we cloned the FHB resistance gene Fhb7 by assembling the genome of Thinopyrum…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  PRJNA564795</w:t>
      </w:r>
      <w:r>
        <w:rPr>
          <w:color w:val="444488"/>
          <w:sz w:val="18"/>
        </w:rPr>
        <w:t xml:space="preserve">   [field / single | confidence: high]</w:t>
      </w:r>
    </w:p>
    <w:p>
      <w:pPr>
        <w:spacing w:after="40"/>
      </w:pPr>
      <w:r>
        <w:rPr>
          <w:b/>
        </w:rPr>
        <w:t xml:space="preserve">Title: </w:t>
      </w:r>
      <w:r>
        <w:t>Maize and Cercospora zeina transcriptome analysis during gray leaf spot foliar disease</w:t>
      </w:r>
    </w:p>
    <w:p>
      <w:pPr>
        <w:spacing w:after="40"/>
      </w:pPr>
      <w:r>
        <w:rPr>
          <w:b/>
        </w:rPr>
        <w:t xml:space="preserve">Publication: </w:t>
      </w:r>
      <w:r>
        <w:t>PMID 32231673  [32231673]  (2020-03)</w:t>
      </w:r>
    </w:p>
    <w:p>
      <w:pPr>
        <w:spacing w:after="40"/>
      </w:pPr>
      <w:r>
        <w:rPr>
          <w:b/>
        </w:rPr>
        <w:t xml:space="preserve">Host(s): </w:t>
      </w:r>
      <w:r>
        <w:t>Zea mays</w:t>
      </w:r>
    </w:p>
    <w:p>
      <w:pPr>
        <w:spacing w:after="40"/>
      </w:pPr>
      <w:r>
        <w:rPr>
          <w:b/>
        </w:rPr>
        <w:t xml:space="preserve">Pathogen(s): </w:t>
      </w:r>
      <w:r>
        <w:t>declared: Cercospora zeina; STAT detected: Cercospora beticola, Exserohilum turcica Et28A</w:t>
      </w:r>
    </w:p>
    <w:p>
      <w:pPr>
        <w:spacing w:after="40"/>
      </w:pPr>
      <w:r>
        <w:rPr>
          <w:b/>
        </w:rPr>
        <w:t xml:space="preserve">Co-infection: </w:t>
      </w:r>
      <w:r>
        <w:t>1/2 BioSamples co-infected (50%); 1 HC (diff-genus)</w:t>
      </w:r>
    </w:p>
    <w:p>
      <w:pPr>
        <w:spacing w:after="40"/>
      </w:pPr>
      <w:r>
        <w:rPr>
          <w:b/>
        </w:rPr>
        <w:t xml:space="preserve">LLM rationale: </w:t>
      </w:r>
      <w:r>
        <w:t>The experiment is designed to study the host response to a single declared pathogen, Cercospora zeina. The samples were collected from plants grown in field conditions as indicated by the description of the setting and the bioassay methods used.</w:t>
      </w:r>
    </w:p>
    <w:p>
      <w:pPr>
        <w:spacing w:after="80"/>
      </w:pPr>
      <w:r>
        <w:rPr>
          <w:b/>
        </w:rPr>
        <w:t xml:space="preserve">Abstract: </w:t>
      </w:r>
      <w:r>
        <w:t>Gray leaf spot (GLS) disease in maize, caused by the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  PRJNA1467849</w:t>
      </w:r>
      <w:r>
        <w:rPr>
          <w:color w:val="444488"/>
          <w:sz w:val="18"/>
        </w:rPr>
        <w:t xml:space="preserve">   [field / single | confidence: high]</w:t>
      </w:r>
    </w:p>
    <w:p>
      <w:pPr>
        <w:spacing w:after="40"/>
      </w:pPr>
      <w:r>
        <w:rPr>
          <w:b/>
        </w:rPr>
        <w:t xml:space="preserve">Title: </w:t>
      </w:r>
      <w:r>
        <w:t>Malus domestica Raw sequence reads</w:t>
      </w:r>
    </w:p>
    <w:p>
      <w:pPr>
        <w:spacing w:after="40"/>
      </w:pPr>
      <w:r>
        <w:rPr>
          <w:b/>
        </w:rPr>
        <w:t xml:space="preserve">Publication: </w:t>
      </w:r>
      <w:r>
        <w:t>submitted 2026-05</w:t>
      </w:r>
    </w:p>
    <w:p>
      <w:pPr>
        <w:spacing w:after="40"/>
      </w:pPr>
      <w:r>
        <w:rPr>
          <w:b/>
        </w:rPr>
        <w:t xml:space="preserve">Host(s): </w:t>
      </w:r>
      <w:r>
        <w:t>Malus domestica</w:t>
      </w:r>
    </w:p>
    <w:p>
      <w:pPr>
        <w:spacing w:after="40"/>
      </w:pPr>
      <w:r>
        <w:rPr>
          <w:b/>
        </w:rPr>
        <w:t xml:space="preserve">Pathogen(s): </w:t>
      </w:r>
      <w:r>
        <w:t>STAT detected: Capillovirus mali, Pseudomonas aeruginosa, Trichovirus mali</w:t>
      </w:r>
    </w:p>
    <w:p>
      <w:pPr>
        <w:spacing w:after="40"/>
      </w:pPr>
      <w:r>
        <w:rPr>
          <w:b/>
        </w:rPr>
        <w:t xml:space="preserve">Co-infection: </w:t>
      </w:r>
      <w:r>
        <w:t>1/7 BioSamples co-infected (14%); 1 HC (diff-genus)</w:t>
      </w:r>
    </w:p>
    <w:p>
      <w:pPr>
        <w:spacing w:after="40"/>
      </w:pPr>
      <w:r>
        <w:rPr>
          <w:b/>
        </w:rPr>
        <w:t xml:space="preserve">LLM rationale: </w:t>
      </w:r>
      <w:r>
        <w:t>The study is designed to investigate the host response in Malus domestica to treatment, fitting the single treatment classification. Additionally, the sampling from natural agricultural conditions aligns with the field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  PRJNA628830</w:t>
      </w:r>
      <w:r>
        <w:rPr>
          <w:color w:val="444488"/>
          <w:sz w:val="18"/>
        </w:rPr>
        <w:t xml:space="preserve">   [field / single | confidence: high]</w:t>
      </w:r>
    </w:p>
    <w:p>
      <w:pPr>
        <w:spacing w:after="40"/>
      </w:pPr>
      <w:r>
        <w:rPr>
          <w:b/>
        </w:rPr>
        <w:t xml:space="preserve">Title: </w:t>
      </w:r>
      <w:r>
        <w:t>Detection and molecular characterization of Wheat stripe mosaic virus on wheat in South Africa</w:t>
      </w:r>
    </w:p>
    <w:p>
      <w:pPr>
        <w:spacing w:after="40"/>
      </w:pPr>
      <w:r>
        <w:rPr>
          <w:b/>
        </w:rPr>
        <w:t xml:space="preserve">Publication: </w:t>
      </w:r>
      <w:r>
        <w:t>submitted 2020-04</w:t>
      </w:r>
    </w:p>
    <w:p>
      <w:pPr>
        <w:spacing w:after="40"/>
      </w:pPr>
      <w:r>
        <w:rPr>
          <w:b/>
        </w:rPr>
        <w:t xml:space="preserve">Host(s): </w:t>
      </w:r>
      <w:r>
        <w:t>Triticum aestivum</w:t>
      </w:r>
    </w:p>
    <w:p>
      <w:pPr>
        <w:spacing w:after="40"/>
      </w:pPr>
      <w:r>
        <w:rPr>
          <w:b/>
        </w:rPr>
        <w:t xml:space="preserve">Pathogen(s): </w:t>
      </w:r>
      <w:r>
        <w:t>declared: Wheat stripe mosaic virus; STAT detected: Barley yellow dwarf virus PAV, Barley yellow dwarf virus PAV-Ill</w:t>
      </w:r>
    </w:p>
    <w:p>
      <w:pPr>
        <w:spacing w:after="40"/>
      </w:pPr>
      <w:r>
        <w:rPr>
          <w:b/>
        </w:rPr>
        <w:t xml:space="preserve">Co-infection: </w:t>
      </w:r>
      <w:r>
        <w:t>1/1 BioSamples co-infected (100%); 0 HC (diff-genus)</w:t>
      </w:r>
    </w:p>
    <w:p>
      <w:pPr>
        <w:spacing w:after="40"/>
      </w:pPr>
      <w:r>
        <w:rPr>
          <w:b/>
        </w:rPr>
        <w:t xml:space="preserve">LLM rationale: </w:t>
      </w:r>
      <w:r>
        <w:t>The treatment type 'single' is appropriate as the study focuses on one pathogen associated with a disease in wheat, and the study setting is classified as 'field' because the samples were collected from wheat plants growing in natural or agricultural conditions in South Africa.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  PRJNA1219139</w:t>
      </w:r>
      <w:r>
        <w:rPr>
          <w:color w:val="444488"/>
          <w:sz w:val="18"/>
        </w:rPr>
        <w:t xml:space="preserve">   [field / single | confidence: high]</w:t>
      </w:r>
    </w:p>
    <w:p>
      <w:pPr>
        <w:spacing w:after="40"/>
      </w:pPr>
      <w:r>
        <w:rPr>
          <w:b/>
        </w:rPr>
        <w:t xml:space="preserve">Title: </w:t>
      </w:r>
      <w:r>
        <w:t>Prunus persica Raw sequence reads</w:t>
      </w:r>
    </w:p>
    <w:p>
      <w:pPr>
        <w:spacing w:after="40"/>
      </w:pPr>
      <w:r>
        <w:rPr>
          <w:b/>
        </w:rPr>
        <w:t xml:space="preserve">Publication: </w:t>
      </w:r>
      <w:r>
        <w:t>submitted 2025-02</w:t>
      </w:r>
    </w:p>
    <w:p>
      <w:pPr>
        <w:spacing w:after="40"/>
      </w:pPr>
      <w:r>
        <w:rPr>
          <w:b/>
        </w:rPr>
        <w:t xml:space="preserve">Host(s): </w:t>
      </w:r>
      <w:r>
        <w:t>Prunus persica</w:t>
      </w:r>
    </w:p>
    <w:p>
      <w:pPr>
        <w:spacing w:after="40"/>
      </w:pPr>
      <w:r>
        <w:rPr>
          <w:b/>
        </w:rPr>
        <w:t xml:space="preserve">Pathogen(s): </w:t>
      </w:r>
      <w:r>
        <w:t>STAT detected: Prune dwarf virus, Prunus necrotic ringspot virus</w:t>
      </w:r>
    </w:p>
    <w:p>
      <w:pPr>
        <w:spacing w:after="40"/>
      </w:pPr>
      <w:r>
        <w:rPr>
          <w:b/>
        </w:rPr>
        <w:t xml:space="preserve">Co-infection: </w:t>
      </w:r>
      <w:r>
        <w:t>1/2 BioSamples co-infected (50%); 1 HC (diff-genus)</w:t>
      </w:r>
    </w:p>
    <w:p>
      <w:pPr>
        <w:spacing w:after="40"/>
      </w:pPr>
      <w:r>
        <w:rPr>
          <w:b/>
        </w:rPr>
        <w:t xml:space="preserve">LLM rationale: </w:t>
      </w:r>
      <w:r>
        <w:t>The experiment is designed to study the host response to pathogens in Prunus persica, indicated by the single treatment classification. The RNA-seq samples were collected directly from peach orchards, justifying the field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  PRJNA1390310</w:t>
      </w:r>
      <w:r>
        <w:rPr>
          <w:color w:val="444488"/>
          <w:sz w:val="18"/>
        </w:rPr>
        <w:t xml:space="preserve">   [field / single | confidence: high]</w:t>
      </w:r>
    </w:p>
    <w:p>
      <w:pPr>
        <w:spacing w:after="40"/>
      </w:pPr>
      <w:r>
        <w:rPr>
          <w:b/>
        </w:rPr>
        <w:t xml:space="preserve">Title: </w:t>
      </w:r>
      <w:r>
        <w:t>Triticum aestivum Raw sequence reads</w:t>
      </w:r>
    </w:p>
    <w:p>
      <w:pPr>
        <w:spacing w:after="40"/>
      </w:pPr>
      <w:r>
        <w:rPr>
          <w:b/>
        </w:rPr>
        <w:t xml:space="preserve">Publication: </w:t>
      </w:r>
      <w:r>
        <w:t>submitted 2025-12</w:t>
      </w:r>
    </w:p>
    <w:p>
      <w:pPr>
        <w:spacing w:after="40"/>
      </w:pPr>
      <w:r>
        <w:rPr>
          <w:b/>
        </w:rPr>
        <w:t xml:space="preserve">Host(s): </w:t>
      </w:r>
      <w:r>
        <w:t>Triticum aestivum</w:t>
      </w:r>
    </w:p>
    <w:p>
      <w:pPr>
        <w:spacing w:after="40"/>
      </w:pPr>
      <w:r>
        <w:rPr>
          <w:b/>
        </w:rPr>
        <w:t xml:space="preserve">Pathogen(s): </w:t>
      </w:r>
      <w:r>
        <w:t>declared: Fpg; STAT detected: Bipolaris sorokiniana, Fusarium pseudograminearum</w:t>
      </w:r>
    </w:p>
    <w:p>
      <w:pPr>
        <w:spacing w:after="40"/>
      </w:pPr>
      <w:r>
        <w:rPr>
          <w:b/>
        </w:rPr>
        <w:t xml:space="preserve">Co-infection: </w:t>
      </w:r>
      <w:r>
        <w:t>1/2 BioSamples co-infected (50%); 1 HC (diff-genus)</w:t>
      </w:r>
    </w:p>
    <w:p>
      <w:pPr>
        <w:spacing w:after="40"/>
      </w:pPr>
      <w:r>
        <w:rPr>
          <w:b/>
        </w:rPr>
        <w:t xml:space="preserve">LLM rationale: </w:t>
      </w:r>
      <w:r>
        <w:t>The treatment is classified as single since the study focuses on the host response to one pathogen (Fpg) and there is no indication of co-infection design. The study setting is classified as field based on the BioSample summary indicating field conditions, despite the laboratory character of some plant studies.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  PRJEB48949</w:t>
      </w:r>
      <w:r>
        <w:rPr>
          <w:color w:val="444488"/>
          <w:sz w:val="18"/>
        </w:rPr>
        <w:t xml:space="preserve">   [field / single | confidence: high]</w:t>
      </w:r>
    </w:p>
    <w:p>
      <w:pPr>
        <w:spacing w:after="40"/>
      </w:pPr>
      <w:r>
        <w:rPr>
          <w:b/>
        </w:rPr>
        <w:t xml:space="preserve">Title: </w:t>
      </w:r>
      <w:r>
        <w:t>RNA-Seq data of Vitis vinifera cv. Furmint berry samples (Tokaj wine region) exposed to noble rot</w:t>
      </w:r>
    </w:p>
    <w:p>
      <w:pPr>
        <w:spacing w:after="40"/>
      </w:pPr>
      <w:r>
        <w:rPr>
          <w:b/>
        </w:rPr>
        <w:t xml:space="preserve">Publication: </w:t>
      </w:r>
      <w:r>
        <w:t>PMID 35406844  [35406844] Redox and Hormonal Changes in the Transcriptome of Grape (  (2022-03)</w:t>
      </w:r>
    </w:p>
    <w:p>
      <w:pPr>
        <w:spacing w:after="40"/>
      </w:pPr>
      <w:r>
        <w:rPr>
          <w:b/>
        </w:rPr>
        <w:t xml:space="preserve">Host(s): </w:t>
      </w:r>
      <w:r>
        <w:t>Vitis vinifera</w:t>
      </w:r>
    </w:p>
    <w:p>
      <w:pPr>
        <w:spacing w:after="40"/>
      </w:pPr>
      <w:r>
        <w:rPr>
          <w:b/>
        </w:rPr>
        <w:t xml:space="preserve">Pathogen(s): </w:t>
      </w:r>
      <w:r>
        <w:t>declared: Botrytis cinerea; STAT detected: Botrytis cinerea, Penicillium expansum</w:t>
      </w:r>
    </w:p>
    <w:p>
      <w:pPr>
        <w:spacing w:after="40"/>
      </w:pPr>
      <w:r>
        <w:rPr>
          <w:b/>
        </w:rPr>
        <w:t xml:space="preserve">Co-infection: </w:t>
      </w:r>
      <w:r>
        <w:t>1/26 BioSamples co-infected (4%); 1 HC (diff-genus)</w:t>
      </w:r>
    </w:p>
    <w:p>
      <w:pPr>
        <w:spacing w:after="40"/>
      </w:pPr>
      <w:r>
        <w:rPr>
          <w:b/>
        </w:rPr>
        <w:t xml:space="preserve">LLM rationale: </w:t>
      </w:r>
      <w:r>
        <w:t>The experiment was designed to study the host response of Vitis vinifera to the pathogen Botrytis cinerea under natural conditions in a vineyard, confirming both the treatment and setting classifications align with the keyword classifier output.</w:t>
      </w:r>
    </w:p>
    <w:p>
      <w:pPr>
        <w:spacing w:after="80"/>
      </w:pPr>
      <w:r>
        <w:rPr>
          <w:b/>
        </w:rPr>
        <w:t xml:space="preserve">Abstract: </w:t>
      </w:r>
      <w:r>
        <w:t>Noble rot is a favorable form of the interaction between grape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  PRJNA1029805</w:t>
      </w:r>
      <w:r>
        <w:rPr>
          <w:color w:val="444488"/>
          <w:sz w:val="18"/>
        </w:rPr>
        <w:t xml:space="preserve">   [field / single | confidence: medium]</w:t>
      </w:r>
    </w:p>
    <w:p>
      <w:pPr>
        <w:spacing w:after="40"/>
      </w:pPr>
      <w:r>
        <w:rPr>
          <w:b/>
        </w:rPr>
        <w:t xml:space="preserve">Title: </w:t>
      </w:r>
      <w:r>
        <w:t>CLas RNA-seq in Citrus fruit</w:t>
      </w:r>
    </w:p>
    <w:p>
      <w:pPr>
        <w:spacing w:after="40"/>
      </w:pPr>
      <w:r>
        <w:rPr>
          <w:b/>
        </w:rPr>
        <w:t xml:space="preserve">Publication: </w:t>
      </w:r>
      <w:r>
        <w:t>submitted 2023-10</w:t>
      </w:r>
    </w:p>
    <w:p>
      <w:pPr>
        <w:spacing w:after="40"/>
      </w:pPr>
      <w:r>
        <w:rPr>
          <w:b/>
        </w:rPr>
        <w:t xml:space="preserve">Host(s): </w:t>
      </w:r>
      <w:r>
        <w:t>Citrus maxima, Citrus reticulata</w:t>
      </w:r>
    </w:p>
    <w:p>
      <w:pPr>
        <w:spacing w:after="40"/>
      </w:pPr>
      <w:r>
        <w:rPr>
          <w:b/>
        </w:rPr>
        <w:t xml:space="preserve">Pathogen(s): </w:t>
      </w:r>
      <w:r>
        <w:t>declared: Candidatus Liberibacter asiaticus; STAT detected: Candidatus Liberibacter asiaticus</w:t>
      </w:r>
    </w:p>
    <w:p>
      <w:pPr>
        <w:spacing w:after="40"/>
      </w:pPr>
      <w:r>
        <w:rPr>
          <w:b/>
        </w:rPr>
        <w:t xml:space="preserve">Co-infection: </w:t>
      </w:r>
      <w:r>
        <w:t>0/6 BioSamples co-infected (0%); 0 HC (diff-genus)</w:t>
      </w:r>
    </w:p>
    <w:p>
      <w:pPr>
        <w:spacing w:after="40"/>
      </w:pPr>
      <w:r>
        <w:rPr>
          <w:b/>
        </w:rPr>
        <w:t xml:space="preserve">LLM rationale: </w:t>
      </w:r>
      <w:r>
        <w:t>The treatment is correctly identified as 'single' based on the study focusing on one pathogen in one host. However, without explicit details on collection conditions, the study setting is uncertain, though 'field' is supported by the context of citrus fruit in a natural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73.  PRJEB77002</w:t>
      </w:r>
      <w:r>
        <w:rPr>
          <w:color w:val="444488"/>
          <w:sz w:val="18"/>
        </w:rPr>
        <w:t xml:space="preserve">   [field / single | confidence: high]</w:t>
      </w:r>
    </w:p>
    <w:p>
      <w:pPr>
        <w:spacing w:after="40"/>
      </w:pPr>
      <w:r>
        <w:rPr>
          <w:b/>
        </w:rPr>
        <w:t xml:space="preserve">Title: </w:t>
      </w:r>
      <w:r>
        <w:t>Pst Serbia 2022/23</w:t>
      </w:r>
    </w:p>
    <w:p>
      <w:pPr>
        <w:spacing w:after="40"/>
      </w:pPr>
      <w:r>
        <w:rPr>
          <w:b/>
        </w:rPr>
        <w:t xml:space="preserve">Publication: </w:t>
      </w:r>
      <w:r>
        <w:t>PMID 39529930  [39529930] A recent shift in the  (2024-10)</w:t>
      </w:r>
    </w:p>
    <w:p>
      <w:pPr>
        <w:spacing w:after="40"/>
      </w:pPr>
      <w:r>
        <w:rPr>
          <w:b/>
        </w:rPr>
        <w:t xml:space="preserve">Host(s): </w:t>
      </w:r>
      <w:r>
        <w:t>Triticum aestivum</w:t>
      </w:r>
    </w:p>
    <w:p>
      <w:pPr>
        <w:spacing w:after="40"/>
      </w:pPr>
      <w:r>
        <w:rPr>
          <w:b/>
        </w:rPr>
        <w:t xml:space="preserve">Pathogen(s): </w:t>
      </w:r>
      <w:r>
        <w:t>declared: Puccinia striiformis f.sp. tritici; STAT detected: Puccinia striiformis</w:t>
      </w:r>
    </w:p>
    <w:p>
      <w:pPr>
        <w:spacing w:after="40"/>
      </w:pPr>
      <w:r>
        <w:rPr>
          <w:b/>
        </w:rPr>
        <w:t xml:space="preserve">Co-infection: </w:t>
      </w:r>
      <w:r>
        <w:t>0/6 BioSamples co-infected (0%); 0 HC (diff-genus)</w:t>
      </w:r>
    </w:p>
    <w:p>
      <w:pPr>
        <w:spacing w:after="40"/>
      </w:pPr>
      <w:r>
        <w:rPr>
          <w:b/>
        </w:rPr>
        <w:t xml:space="preserve">LLM rationale: </w:t>
      </w:r>
      <w:r>
        <w:t>The study is designed to assess the response of wheat (Triticum aestivum) to the stripe rust pathogen (Puccinia striiformis f.sp. tritici) in a field setting, with clear mention of field trials conducted to evaluate plant resistance. No co-infection or multiple pathogens are involved according to the provided details.</w:t>
      </w:r>
    </w:p>
    <w:p>
      <w:pPr>
        <w:spacing w:after="80"/>
      </w:pPr>
      <w:r>
        <w:rPr>
          <w:b/>
        </w:rPr>
        <w:t xml:space="preserve">Abstract: </w:t>
      </w:r>
      <w:r>
        <w:t>Wheat yellow (stripe) rust, caused by the fungus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74.  PRJNA886106</w:t>
      </w:r>
      <w:r>
        <w:rPr>
          <w:color w:val="444488"/>
          <w:sz w:val="18"/>
        </w:rPr>
        <w:t xml:space="preserve">   [field / single | confidence: medium]</w:t>
      </w:r>
    </w:p>
    <w:p>
      <w:pPr>
        <w:spacing w:after="40"/>
      </w:pPr>
      <w:r>
        <w:rPr>
          <w:b/>
        </w:rPr>
        <w:t xml:space="preserve">Title: </w:t>
      </w:r>
      <w:r>
        <w:t>Transcripts profile of Rhizoctonia solani Kuhn, a pathogen causing tobacco leaf spot</w:t>
      </w:r>
    </w:p>
    <w:p>
      <w:pPr>
        <w:spacing w:after="40"/>
      </w:pPr>
      <w:r>
        <w:rPr>
          <w:b/>
        </w:rPr>
        <w:t xml:space="preserve">Publication: </w:t>
      </w:r>
      <w:r>
        <w:t>submitted 2022-10</w:t>
      </w:r>
    </w:p>
    <w:p>
      <w:pPr>
        <w:spacing w:after="40"/>
      </w:pPr>
      <w:r>
        <w:rPr>
          <w:b/>
        </w:rPr>
        <w:t xml:space="preserve">Host(s): </w:t>
      </w:r>
      <w:r>
        <w:t>Nicotiana tabacum</w:t>
      </w:r>
    </w:p>
    <w:p>
      <w:pPr>
        <w:spacing w:after="40"/>
      </w:pPr>
      <w:r>
        <w:rPr>
          <w:b/>
        </w:rPr>
        <w:t xml:space="preserve">Pathogen(s): </w:t>
      </w:r>
      <w:r>
        <w:t>declared: Rhizoctonia solani Kuhn; STAT detected: Rhizoctonia solani</w:t>
      </w:r>
    </w:p>
    <w:p>
      <w:pPr>
        <w:spacing w:after="40"/>
      </w:pPr>
      <w:r>
        <w:rPr>
          <w:b/>
        </w:rPr>
        <w:t xml:space="preserve">Co-infection: </w:t>
      </w:r>
      <w:r>
        <w:t>0/18 BioSamples co-infected (0%); 0 HC (diff-genus)</w:t>
      </w:r>
    </w:p>
    <w:p>
      <w:pPr>
        <w:spacing w:after="40"/>
      </w:pPr>
      <w:r>
        <w:rPr>
          <w:b/>
        </w:rPr>
        <w:t xml:space="preserve">LLM rationale: </w:t>
      </w:r>
      <w:r>
        <w:t>The treatment is correctly identified as 'single' since the study focuses on the pathogen's transcript profile. However, the study setting cannot be confidently classified as 'field' due to the lack of explicit confirmation that plants were collected from a natural or agricultural setting, and the known tendency of the host species to be grown in lab settings.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75.  PRJNA1123478</w:t>
      </w:r>
      <w:r>
        <w:rPr>
          <w:color w:val="444488"/>
          <w:sz w:val="18"/>
        </w:rPr>
        <w:t xml:space="preserve">   [field / single | confidence: high]</w:t>
      </w:r>
    </w:p>
    <w:p>
      <w:pPr>
        <w:spacing w:after="40"/>
      </w:pPr>
      <w:r>
        <w:rPr>
          <w:b/>
        </w:rPr>
        <w:t xml:space="preserve">Title: </w:t>
      </w:r>
      <w:r>
        <w:t>Transcriptome analysis of Botrytis cinerea treated with eugenol</w:t>
      </w:r>
    </w:p>
    <w:p>
      <w:pPr>
        <w:spacing w:after="40"/>
      </w:pPr>
      <w:r>
        <w:rPr>
          <w:b/>
        </w:rPr>
        <w:t xml:space="preserve">Publication: </w:t>
      </w:r>
      <w:r>
        <w:t>submitted 2024-06</w:t>
      </w:r>
    </w:p>
    <w:p>
      <w:pPr>
        <w:spacing w:after="40"/>
      </w:pPr>
      <w:r>
        <w:rPr>
          <w:b/>
        </w:rPr>
        <w:t xml:space="preserve">Host(s): </w:t>
      </w:r>
      <w:r>
        <w:t>—</w:t>
      </w:r>
    </w:p>
    <w:p>
      <w:pPr>
        <w:spacing w:after="40"/>
      </w:pPr>
      <w:r>
        <w:rPr>
          <w:b/>
        </w:rPr>
        <w:t xml:space="preserve">Pathogen(s): </w:t>
      </w:r>
      <w:r>
        <w:t>declared: Botrytis cinerea; STAT detected: Botrytis cinerea</w:t>
      </w:r>
    </w:p>
    <w:p>
      <w:pPr>
        <w:spacing w:after="40"/>
      </w:pPr>
      <w:r>
        <w:rPr>
          <w:b/>
        </w:rPr>
        <w:t xml:space="preserve">Co-infection: </w:t>
      </w:r>
      <w:r>
        <w:t>0/4 BioSamples co-infected (0%); 0 HC (diff-genus)</w:t>
      </w:r>
    </w:p>
    <w:p>
      <w:pPr>
        <w:spacing w:after="40"/>
      </w:pPr>
      <w:r>
        <w:rPr>
          <w:b/>
        </w:rPr>
        <w:t xml:space="preserve">LLM rationale: </w:t>
      </w:r>
      <w:r>
        <w:t>The treatment is correctly classified as 'single' since the study focuses on a single pathogen, Botrytis cinerea. However, the study setting cannot be classified as 'field' based on the critical rules, as the type of plant growth conditions (field vs lab) is not mentioned, nor does it imply that the plants were grown in the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76.  PRJNA906117</w:t>
      </w:r>
      <w:r>
        <w:rPr>
          <w:color w:val="444488"/>
          <w:sz w:val="18"/>
        </w:rPr>
        <w:t xml:space="preserve">   [field / single | confidence: medium]</w:t>
      </w:r>
    </w:p>
    <w:p>
      <w:pPr>
        <w:spacing w:after="40"/>
      </w:pPr>
      <w:r>
        <w:rPr>
          <w:b/>
        </w:rPr>
        <w:t xml:space="preserve">Title: </w:t>
      </w:r>
      <w:r>
        <w:t>Sclerotinia sclerotiorum responses to symptomatic versus asymptomatic host</w:t>
      </w:r>
    </w:p>
    <w:p>
      <w:pPr>
        <w:spacing w:after="40"/>
      </w:pPr>
      <w:r>
        <w:rPr>
          <w:b/>
        </w:rPr>
        <w:t xml:space="preserve">Publication: </w:t>
      </w:r>
      <w:r>
        <w:t>submitted 2022-11</w:t>
      </w:r>
    </w:p>
    <w:p>
      <w:pPr>
        <w:spacing w:after="40"/>
      </w:pPr>
      <w:r>
        <w:rPr>
          <w:b/>
        </w:rPr>
        <w:t xml:space="preserve">Host(s): </w:t>
      </w:r>
      <w:r>
        <w:t>Rapeseed, Wheat</w:t>
      </w:r>
    </w:p>
    <w:p>
      <w:pPr>
        <w:spacing w:after="40"/>
      </w:pPr>
      <w:r>
        <w:rPr>
          <w:b/>
        </w:rPr>
        <w:t xml:space="preserve">Pathogen(s): </w:t>
      </w:r>
      <w:r>
        <w:t>declared: Sclerotinia sclerotiorum; 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study is designed to examine the response of hosts to a single pathogen, Sclerotinia sclerotiorum, fitting the 'single' treatment classification. However, the study's collection method is unclear based on the provided information; it includes both field and lab terminology that could impact the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77.  PRJNA1367782</w:t>
      </w:r>
      <w:r>
        <w:rPr>
          <w:color w:val="444488"/>
          <w:sz w:val="18"/>
        </w:rPr>
        <w:t xml:space="preserve">   [field / single | confidence: high]</w:t>
      </w:r>
    </w:p>
    <w:p>
      <w:pPr>
        <w:spacing w:after="40"/>
      </w:pPr>
      <w:r>
        <w:rPr>
          <w:b/>
        </w:rPr>
        <w:t xml:space="preserve">Title: </w:t>
      </w:r>
      <w:r>
        <w:t>Whole transcriptomics of two Sclerotinia sclerotiorum isolates</w:t>
      </w:r>
    </w:p>
    <w:p>
      <w:pPr>
        <w:spacing w:after="40"/>
      </w:pPr>
      <w:r>
        <w:rPr>
          <w:b/>
        </w:rPr>
        <w:t xml:space="preserve">Publication: </w:t>
      </w:r>
      <w:r>
        <w:t>submitted 2025-11</w:t>
      </w:r>
    </w:p>
    <w:p>
      <w:pPr>
        <w:spacing w:after="40"/>
      </w:pPr>
      <w:r>
        <w:rPr>
          <w:b/>
        </w:rPr>
        <w:t xml:space="preserve">Host(s): </w:t>
      </w:r>
      <w:r>
        <w:t>Brassica juncea</w:t>
      </w:r>
    </w:p>
    <w:p>
      <w:pPr>
        <w:spacing w:after="40"/>
      </w:pPr>
      <w:r>
        <w:rPr>
          <w:b/>
        </w:rPr>
        <w:t xml:space="preserve">Pathogen(s): </w:t>
      </w:r>
      <w:r>
        <w:t>declared: Sclerotinia sclerotiorum; STAT detected: Sclerotinia sclerotiorum</w:t>
      </w:r>
    </w:p>
    <w:p>
      <w:pPr>
        <w:spacing w:after="40"/>
      </w:pPr>
      <w:r>
        <w:rPr>
          <w:b/>
        </w:rPr>
        <w:t xml:space="preserve">Co-infection: </w:t>
      </w:r>
      <w:r>
        <w:t>0/4 BioSamples co-infected (0%); 0 HC (diff-genus)</w:t>
      </w:r>
    </w:p>
    <w:p>
      <w:pPr>
        <w:spacing w:after="40"/>
      </w:pPr>
      <w:r>
        <w:rPr>
          <w:b/>
        </w:rPr>
        <w:t xml:space="preserve">LLM rationale: </w:t>
      </w:r>
      <w:r>
        <w:t>The study is designed to characterize the pathogenicity factors of a single pathogen, Sclerotinia sclerotiorum, in Brassica juncea, agreeing with the treatment classification. Methods indicate field settings without conflict.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78.  PRJNA768796</w:t>
      </w:r>
      <w:r>
        <w:rPr>
          <w:color w:val="444488"/>
          <w:sz w:val="18"/>
        </w:rPr>
        <w:t xml:space="preserve">   [field / single | confidence: medium]</w:t>
      </w:r>
    </w:p>
    <w:p>
      <w:pPr>
        <w:spacing w:after="40"/>
      </w:pPr>
      <w:r>
        <w:rPr>
          <w:b/>
        </w:rPr>
        <w:t xml:space="preserve">Title: </w:t>
      </w:r>
      <w:r>
        <w:t>Fusarium graminearum PH-1 Raw sequence reads</w:t>
      </w:r>
    </w:p>
    <w:p>
      <w:pPr>
        <w:spacing w:after="40"/>
      </w:pPr>
      <w:r>
        <w:rPr>
          <w:b/>
        </w:rPr>
        <w:t xml:space="preserve">Publication: </w:t>
      </w:r>
      <w:r>
        <w:t>submitted 2021-10</w:t>
      </w:r>
    </w:p>
    <w:p>
      <w:pPr>
        <w:spacing w:after="40"/>
      </w:pPr>
      <w:r>
        <w:rPr>
          <w:b/>
        </w:rPr>
        <w:t xml:space="preserve">Host(s): </w:t>
      </w:r>
      <w:r>
        <w:t>—</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is designed to focus on the response to a single pathogen, Fusarium graminearum. However, since the field study designation does not adhere to the critical rules that define study setting, it is categorized as unclear due to lack of specific context around how samples were collected.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79.  PRJNA554133</w:t>
      </w:r>
      <w:r>
        <w:rPr>
          <w:color w:val="444488"/>
          <w:sz w:val="18"/>
        </w:rPr>
        <w:t xml:space="preserve">   [field / single | confidence: high]</w:t>
      </w:r>
    </w:p>
    <w:p>
      <w:pPr>
        <w:spacing w:after="40"/>
      </w:pPr>
      <w:r>
        <w:rPr>
          <w:b/>
        </w:rPr>
        <w:t xml:space="preserve">Title: </w:t>
      </w:r>
      <w:r>
        <w:t>Epichloë stromata RNA-seq</w:t>
      </w:r>
    </w:p>
    <w:p>
      <w:pPr>
        <w:spacing w:after="40"/>
      </w:pPr>
      <w:r>
        <w:rPr>
          <w:b/>
        </w:rPr>
        <w:t xml:space="preserve">Publication: </w:t>
      </w:r>
      <w:r>
        <w:t>PMID 35191483  [35191483] Cross-species transcriptomics identifies core regulatory changes differentiating the asymptomatic asexual and…  (2022-04)</w:t>
      </w:r>
    </w:p>
    <w:p>
      <w:pPr>
        <w:spacing w:after="40"/>
      </w:pPr>
      <w:r>
        <w:rPr>
          <w:b/>
        </w:rPr>
        <w:t xml:space="preserve">Host(s): </w:t>
      </w:r>
      <w:r>
        <w:t>Lolium perenne</w:t>
      </w:r>
    </w:p>
    <w:p>
      <w:pPr>
        <w:spacing w:after="40"/>
      </w:pPr>
      <w:r>
        <w:rPr>
          <w:b/>
        </w:rPr>
        <w:t xml:space="preserve">Pathogen(s): </w:t>
      </w:r>
      <w:r>
        <w:t>declared: Epichloë spp.; STAT detected: Epichloe festucae</w:t>
      </w:r>
    </w:p>
    <w:p>
      <w:pPr>
        <w:spacing w:after="40"/>
      </w:pPr>
      <w:r>
        <w:rPr>
          <w:b/>
        </w:rPr>
        <w:t xml:space="preserve">Co-infection: </w:t>
      </w:r>
      <w:r>
        <w:t>0/9 BioSamples co-infected (0%); 0 HC (diff-genus)</w:t>
      </w:r>
    </w:p>
    <w:p>
      <w:pPr>
        <w:spacing w:after="40"/>
      </w:pPr>
      <w:r>
        <w:rPr>
          <w:b/>
        </w:rPr>
        <w:t xml:space="preserve">LLM rationale: </w:t>
      </w:r>
      <w:r>
        <w:t>The study is designed to investigate the interaction between the Epichloë fungi and the host grass species Lolium perenne, which aligns with a single treatment classification. Additionally, the RNA-seq material was collected from plants growing in natural field conditions, confirming the setting. The identified tissues correspond to the ones described in the study.</w:t>
      </w:r>
    </w:p>
    <w:p>
      <w:pPr>
        <w:spacing w:after="80"/>
      </w:pPr>
      <w:r>
        <w:rPr>
          <w:b/>
        </w:rPr>
        <w:t xml:space="preserve">Abstract: </w:t>
      </w:r>
      <w:r>
        <w:t>Fungi from the genus Epichloë form systemic endobiotic infections of cool season grasses, producing a range of host-protective natural products in return for access to nutrients. These infections are asymptomatic during vegetative host growth, with associations between asexual Epichloë spp. and thei…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80.  PRJNA1255445</w:t>
      </w:r>
      <w:r>
        <w:rPr>
          <w:color w:val="444488"/>
          <w:sz w:val="18"/>
        </w:rPr>
        <w:t xml:space="preserve">   [field / single | confidence: medium]</w:t>
      </w:r>
    </w:p>
    <w:p>
      <w:pPr>
        <w:spacing w:after="40"/>
      </w:pPr>
      <w:r>
        <w:rPr>
          <w:b/>
        </w:rPr>
        <w:t xml:space="preserve">Title: </w:t>
      </w:r>
      <w:r>
        <w:t>Cytokinin arabinosides show increased efficacy in priming tomato immunity and directly restricting energy metabolism in the fungal phytopathogen B. cinerea</w:t>
      </w:r>
    </w:p>
    <w:p>
      <w:pPr>
        <w:spacing w:after="40"/>
      </w:pPr>
      <w:r>
        <w:rPr>
          <w:b/>
        </w:rPr>
        <w:t xml:space="preserve">Publication: </w:t>
      </w:r>
      <w:r>
        <w:t>submitted 2025-04</w:t>
      </w:r>
    </w:p>
    <w:p>
      <w:pPr>
        <w:spacing w:after="40"/>
      </w:pPr>
      <w:r>
        <w:rPr>
          <w:b/>
        </w:rPr>
        <w:t xml:space="preserve">Host(s): </w:t>
      </w:r>
      <w:r>
        <w:t>Solanum lycopersicum</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treatment classification aligns with the study's focus on the interaction between a single pathogen and host. However, the study setting is classified as 'field' based on the field collection note in the description, despite the possible implications of laboratory conditions from the context.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81.  PRJNA876621</w:t>
      </w:r>
      <w:r>
        <w:rPr>
          <w:color w:val="444488"/>
          <w:sz w:val="18"/>
        </w:rPr>
        <w:t xml:space="preserve">   [field / single | confidence: medium]</w:t>
      </w:r>
    </w:p>
    <w:p>
      <w:pPr>
        <w:spacing w:after="40"/>
      </w:pPr>
      <w:r>
        <w:rPr>
          <w:b/>
        </w:rPr>
        <w:t xml:space="preserve">Title: </w:t>
      </w:r>
      <w:r>
        <w:t>Colletotrichum graminicola Raw sequence reads</w:t>
      </w:r>
    </w:p>
    <w:p>
      <w:pPr>
        <w:spacing w:after="40"/>
      </w:pPr>
      <w:r>
        <w:rPr>
          <w:b/>
        </w:rPr>
        <w:t xml:space="preserve">Publication: </w:t>
      </w:r>
      <w:r>
        <w:t>submitted 2022-09</w:t>
      </w:r>
    </w:p>
    <w:p>
      <w:pPr>
        <w:spacing w:after="40"/>
      </w:pPr>
      <w:r>
        <w:rPr>
          <w:b/>
        </w:rPr>
        <w:t xml:space="preserve">Host(s): </w:t>
      </w:r>
      <w:r>
        <w:t>—</w:t>
      </w:r>
    </w:p>
    <w:p>
      <w:pPr>
        <w:spacing w:after="40"/>
      </w:pPr>
      <w:r>
        <w:rPr>
          <w:b/>
        </w:rPr>
        <w:t xml:space="preserve">Pathogen(s): </w:t>
      </w:r>
      <w:r>
        <w:t>declared: Colletotrichum graminicola; STAT detected: Colletotrichum graminicola</w:t>
      </w:r>
    </w:p>
    <w:p>
      <w:pPr>
        <w:spacing w:after="40"/>
      </w:pPr>
      <w:r>
        <w:rPr>
          <w:b/>
        </w:rPr>
        <w:t xml:space="preserve">Co-infection: </w:t>
      </w:r>
      <w:r>
        <w:t>0/9 BioSamples co-infected (0%); 0 HC (diff-genus)</w:t>
      </w:r>
    </w:p>
    <w:p>
      <w:pPr>
        <w:spacing w:after="40"/>
      </w:pPr>
      <w:r>
        <w:rPr>
          <w:b/>
        </w:rPr>
        <w:t xml:space="preserve">LLM rationale: </w:t>
      </w:r>
      <w:r>
        <w:t>The treatment classification as 'single' aligns with the keyword output because the study is focused on one pathogen. However, the study setting is likely 'lab' rather than 'field' since there are no indications of field conditions in the provided data, and common rules suggest laboratory conditions for such studies even if the pathogen is a field isolate.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82.  PRJNA1118412</w:t>
      </w:r>
      <w:r>
        <w:rPr>
          <w:color w:val="444488"/>
          <w:sz w:val="18"/>
        </w:rPr>
        <w:t xml:space="preserve">   [field / single | confidence: medium]</w:t>
      </w:r>
    </w:p>
    <w:p>
      <w:pPr>
        <w:spacing w:after="40"/>
      </w:pPr>
      <w:r>
        <w:rPr>
          <w:b/>
        </w:rPr>
        <w:t xml:space="preserve">Title: </w:t>
      </w:r>
      <w:r>
        <w:t>Fulvia fulva isolates Race 5 and Race 4 transcriptomes during host interaction</w:t>
      </w:r>
    </w:p>
    <w:p>
      <w:pPr>
        <w:spacing w:after="40"/>
      </w:pPr>
      <w:r>
        <w:rPr>
          <w:b/>
        </w:rPr>
        <w:t xml:space="preserve">Publication: </w:t>
      </w:r>
      <w:r>
        <w:t>submitted 2024-05</w:t>
      </w:r>
    </w:p>
    <w:p>
      <w:pPr>
        <w:spacing w:after="40"/>
      </w:pPr>
      <w:r>
        <w:rPr>
          <w:b/>
        </w:rPr>
        <w:t xml:space="preserve">Host(s): </w:t>
      </w:r>
      <w:r>
        <w:t>Solanum lycopersicum</w:t>
      </w:r>
    </w:p>
    <w:p>
      <w:pPr>
        <w:spacing w:after="40"/>
      </w:pPr>
      <w:r>
        <w:rPr>
          <w:b/>
        </w:rPr>
        <w:t xml:space="preserve">Pathogen(s): </w:t>
      </w:r>
      <w:r>
        <w:t>declared: Fulvia fulva; STAT detected: Fulvia fulva</w:t>
      </w:r>
    </w:p>
    <w:p>
      <w:pPr>
        <w:spacing w:after="40"/>
      </w:pPr>
      <w:r>
        <w:rPr>
          <w:b/>
        </w:rPr>
        <w:t xml:space="preserve">Co-infection: </w:t>
      </w:r>
      <w:r>
        <w:t>0/42 BioSamples co-infected (0%); 0 HC (diff-genus)</w:t>
      </w:r>
    </w:p>
    <w:p>
      <w:pPr>
        <w:spacing w:after="40"/>
      </w:pPr>
      <w:r>
        <w:rPr>
          <w:b/>
        </w:rPr>
        <w:t xml:space="preserve">LLM rationale: </w:t>
      </w:r>
      <w:r>
        <w:t>While the treatment is correctly identified as single based on the reliance on one pathogen, the study setting should be classified as lab according to critical rules, as plants grown in controlled conditions are typically implied for experiments with model or cultivated species such as Solanum lycopersicum.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83.  PRJNA1122550</w:t>
      </w:r>
      <w:r>
        <w:rPr>
          <w:color w:val="444488"/>
          <w:sz w:val="18"/>
        </w:rPr>
        <w:t xml:space="preserve">   [field / single | confidence: medium]</w:t>
      </w:r>
    </w:p>
    <w:p>
      <w:pPr>
        <w:spacing w:after="40"/>
      </w:pPr>
      <w:r>
        <w:rPr>
          <w:b/>
        </w:rPr>
        <w:t xml:space="preserve">Title: </w:t>
      </w:r>
      <w:r>
        <w:t>Transcriptional analysis of Botrytis cinerea treated by hydroxychloroquine</w:t>
      </w:r>
    </w:p>
    <w:p>
      <w:pPr>
        <w:spacing w:after="40"/>
      </w:pPr>
      <w:r>
        <w:rPr>
          <w:b/>
        </w:rPr>
        <w:t xml:space="preserve">Publication: </w:t>
      </w:r>
      <w:r>
        <w:t>submitted 2024-06</w:t>
      </w:r>
    </w:p>
    <w:p>
      <w:pPr>
        <w:spacing w:after="40"/>
      </w:pPr>
      <w:r>
        <w:rPr>
          <w:b/>
        </w:rPr>
        <w:t xml:space="preserve">Host(s): </w:t>
      </w:r>
      <w:r>
        <w:t>—</w:t>
      </w:r>
    </w:p>
    <w:p>
      <w:pPr>
        <w:spacing w:after="40"/>
      </w:pPr>
      <w:r>
        <w:rPr>
          <w:b/>
        </w:rPr>
        <w:t xml:space="preserve">Pathogen(s): </w:t>
      </w:r>
      <w:r>
        <w:t>declared: Botrytis cinerea; STAT detected: Botrytis cinerea</w:t>
      </w:r>
    </w:p>
    <w:p>
      <w:pPr>
        <w:spacing w:after="40"/>
      </w:pPr>
      <w:r>
        <w:rPr>
          <w:b/>
        </w:rPr>
        <w:t xml:space="preserve">Co-infection: </w:t>
      </w:r>
      <w:r>
        <w:t>0/7 BioSamples co-infected (0%); 0 HC (diff-genus)</w:t>
      </w:r>
    </w:p>
    <w:p>
      <w:pPr>
        <w:spacing w:after="40"/>
      </w:pPr>
      <w:r>
        <w:rPr>
          <w:b/>
        </w:rPr>
        <w:t xml:space="preserve">LLM rationale: </w:t>
      </w:r>
      <w:r>
        <w:t>The experiment is designed to study the response to a single pathogen, Botrytis cinerea, which agrees with the keyword output for treatment. However, the study setting is classified as lab because there is no explicit mention of field collection, and pathogenicity studies typically occur under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84.  PRJNA1381266</w:t>
      </w:r>
      <w:r>
        <w:rPr>
          <w:color w:val="444488"/>
          <w:sz w:val="18"/>
        </w:rPr>
        <w:t xml:space="preserve">   [field / single | confidence: medium]</w:t>
      </w:r>
    </w:p>
    <w:p>
      <w:pPr>
        <w:spacing w:after="40"/>
      </w:pPr>
      <w:r>
        <w:rPr>
          <w:b/>
        </w:rPr>
        <w:t xml:space="preserve">Title: </w:t>
      </w:r>
      <w:r>
        <w:t>pathogen fungi that causes mutiple plants rotten</w:t>
      </w:r>
    </w:p>
    <w:p>
      <w:pPr>
        <w:spacing w:after="40"/>
      </w:pPr>
      <w:r>
        <w:rPr>
          <w:b/>
        </w:rPr>
        <w:t xml:space="preserve">Publication: </w:t>
      </w:r>
      <w:r>
        <w:t>submitted 2025-12</w:t>
      </w:r>
    </w:p>
    <w:p>
      <w:pPr>
        <w:spacing w:after="40"/>
      </w:pPr>
      <w:r>
        <w:rPr>
          <w:b/>
        </w:rPr>
        <w:t xml:space="preserve">Host(s): </w:t>
      </w:r>
      <w:r>
        <w:t>—</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Botrytis cinerea, which aligns with a single treatment classification. The study setting is labeled as field based on the keyword classifier output and description; however, the absence of detailed context on the growth conditions leaves some uncertainty.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85.  PRJDB19364</w:t>
      </w:r>
      <w:r>
        <w:rPr>
          <w:color w:val="444488"/>
          <w:sz w:val="18"/>
        </w:rPr>
        <w:t xml:space="preserve">   [field / single | confidence: medium]</w:t>
      </w:r>
    </w:p>
    <w:p>
      <w:pPr>
        <w:spacing w:after="40"/>
      </w:pPr>
      <w:r>
        <w:rPr>
          <w:b/>
        </w:rPr>
        <w:t xml:space="preserve">Title: </w:t>
      </w:r>
      <w:r>
        <w:t>Pathogenomics analysis of the airborne fungal pathogens in rice and red pepper (KAP220311)</w:t>
      </w:r>
    </w:p>
    <w:p>
      <w:pPr>
        <w:spacing w:after="40"/>
      </w:pPr>
      <w:r>
        <w:rPr>
          <w:b/>
        </w:rPr>
        <w:t xml:space="preserve">Publication: </w:t>
      </w:r>
      <w:r>
        <w:t>submitted 2024-11</w:t>
      </w:r>
    </w:p>
    <w:p>
      <w:pPr>
        <w:spacing w:after="40"/>
      </w:pPr>
      <w:r>
        <w:rPr>
          <w:b/>
        </w:rPr>
        <w:t xml:space="preserve">Host(s): </w:t>
      </w:r>
      <w:r>
        <w:t>Capsicum annuum</w:t>
      </w:r>
    </w:p>
    <w:p>
      <w:pPr>
        <w:spacing w:after="40"/>
      </w:pPr>
      <w:r>
        <w:rPr>
          <w:b/>
        </w:rPr>
        <w:t xml:space="preserve">Pathogen(s): </w:t>
      </w:r>
      <w:r>
        <w:t>STAT detected: Fusarium fujikuroi</w:t>
      </w:r>
    </w:p>
    <w:p>
      <w:pPr>
        <w:spacing w:after="40"/>
      </w:pPr>
      <w:r>
        <w:rPr>
          <w:b/>
        </w:rPr>
        <w:t xml:space="preserve">Co-infection: </w:t>
      </w:r>
      <w:r>
        <w:t>0/2 BioSamples co-infected (0%); 0 HC (diff-genus)</w:t>
      </w:r>
    </w:p>
    <w:p>
      <w:pPr>
        <w:spacing w:after="40"/>
      </w:pPr>
      <w:r>
        <w:rPr>
          <w:b/>
        </w:rPr>
        <w:t xml:space="preserve">LLM rationale: </w:t>
      </w:r>
      <w:r>
        <w:t>The treatment was designed to study the host response to one declared pathogen, aligning with the keyword classifier output. The study setting as 'field' is also supported by the description of the experimental design; however, there are no specific details about the growing conditions or any experimental controls, leading to a medium confidence level.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86.  PRJNA935094</w:t>
      </w:r>
      <w:r>
        <w:rPr>
          <w:color w:val="444488"/>
          <w:sz w:val="18"/>
        </w:rPr>
        <w:t xml:space="preserve">   [field / single | confidence: medium]</w:t>
      </w:r>
    </w:p>
    <w:p>
      <w:pPr>
        <w:spacing w:after="40"/>
      </w:pPr>
      <w:r>
        <w:rPr>
          <w:b/>
        </w:rPr>
        <w:t xml:space="preserve">Title: </w:t>
      </w:r>
      <w:r>
        <w:t>Botrytis cinerea B05.10 Transcriptome or Gene expression</w:t>
      </w:r>
    </w:p>
    <w:p>
      <w:pPr>
        <w:spacing w:after="40"/>
      </w:pPr>
      <w:r>
        <w:rPr>
          <w:b/>
        </w:rPr>
        <w:t xml:space="preserve">Publication: </w:t>
      </w:r>
      <w:r>
        <w:t>submitted 2023-02</w:t>
      </w:r>
    </w:p>
    <w:p>
      <w:pPr>
        <w:spacing w:after="40"/>
      </w:pPr>
      <w:r>
        <w:rPr>
          <w:b/>
        </w:rPr>
        <w:t xml:space="preserve">Host(s): </w:t>
      </w:r>
      <w:r>
        <w:t>Rosa chinensis</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treatment is agreed upon as it specifically focuses on the response to the Botrytis cinerea pathogen. However, the study setting is classified as field based on the RNA-seq material collection, but the description suggests that there could be nuances that imply a lab setting; further confirmation would strengthen this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87.  PRJNA347320</w:t>
      </w:r>
      <w:r>
        <w:rPr>
          <w:color w:val="444488"/>
          <w:sz w:val="18"/>
        </w:rPr>
        <w:t xml:space="preserve">   [field / single | confidence: high]</w:t>
      </w:r>
    </w:p>
    <w:p>
      <w:pPr>
        <w:spacing w:after="40"/>
      </w:pPr>
      <w:r>
        <w:rPr>
          <w:b/>
        </w:rPr>
        <w:t xml:space="preserve">Title: </w:t>
      </w:r>
      <w:r>
        <w:t>two isolates of Puccinia graminis separately infecting Triticum aestivum cv. Morocco Raw sequence reads</w:t>
      </w:r>
    </w:p>
    <w:p>
      <w:pPr>
        <w:spacing w:after="40"/>
      </w:pPr>
      <w:r>
        <w:rPr>
          <w:b/>
        </w:rPr>
        <w:t xml:space="preserve">Publication: </w:t>
      </w:r>
      <w:r>
        <w:t>PMID 28403814  [28403814] Divergent and convergent modes of interaction between wheat and Puccinia graminis f. sp. tritici isolates rev…  (2017-04)</w:t>
      </w:r>
    </w:p>
    <w:p>
      <w:pPr>
        <w:spacing w:after="40"/>
      </w:pPr>
      <w:r>
        <w:rPr>
          <w:b/>
        </w:rPr>
        <w:t xml:space="preserve">Host(s): </w:t>
      </w:r>
      <w:r>
        <w:t>Triticum aestivum</w:t>
      </w:r>
    </w:p>
    <w:p>
      <w:pPr>
        <w:spacing w:after="40"/>
      </w:pPr>
      <w:r>
        <w:rPr>
          <w:b/>
        </w:rPr>
        <w:t xml:space="preserve">Pathogen(s): </w:t>
      </w:r>
      <w:r>
        <w:t>declared: Puccinia graminis f. sp. tritici; STAT detected: Puccinia graminis</w:t>
      </w:r>
    </w:p>
    <w:p>
      <w:pPr>
        <w:spacing w:after="40"/>
      </w:pPr>
      <w:r>
        <w:rPr>
          <w:b/>
        </w:rPr>
        <w:t xml:space="preserve">Co-infection: </w:t>
      </w:r>
      <w:r>
        <w:t>0/31 BioSamples co-infected (0%); 0 HC (diff-genus)</w:t>
      </w:r>
    </w:p>
    <w:p>
      <w:pPr>
        <w:spacing w:after="40"/>
      </w:pPr>
      <w:r>
        <w:rPr>
          <w:b/>
        </w:rPr>
        <w:t xml:space="preserve">LLM rationale: </w:t>
      </w:r>
      <w:r>
        <w:t>The experiment was designed to study host response to a single declared pathogen, and the keyword output confirmed this treatment. The study setting categorizes as field since it involved natural agricultural conditions for the host species, despite potential misinterpretations of related guidelines.</w:t>
      </w:r>
    </w:p>
    <w:p>
      <w:pPr>
        <w:spacing w:after="80"/>
      </w:pPr>
      <w:r>
        <w:rPr>
          <w:b/>
        </w:rPr>
        <w:t xml:space="preserve">Abstract: </w:t>
      </w:r>
      <w:r>
        <w:t>Two opposing evolutionary constraints exert pressure on plant pathogens: one to diversify virulence factors in order to evade plant defenses, and the other to retain virulence factors critical for maintaining a compatible interaction with the plant host. To better understand how the diversified arse…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88.  PRJNA630379</w:t>
      </w:r>
      <w:r>
        <w:rPr>
          <w:color w:val="444488"/>
          <w:sz w:val="18"/>
        </w:rPr>
        <w:t xml:space="preserve">   [field / single | confidence: medium]</w:t>
      </w:r>
    </w:p>
    <w:p>
      <w:pPr>
        <w:spacing w:after="40"/>
      </w:pPr>
      <w:r>
        <w:rPr>
          <w:b/>
        </w:rPr>
        <w:t xml:space="preserve">Title: </w:t>
      </w:r>
      <w:r>
        <w:t>Discovery and Characterization of Effector Proteins in the Necrotrophic Fungal Pathogen, Penicillium expansum</w:t>
      </w:r>
    </w:p>
    <w:p>
      <w:pPr>
        <w:spacing w:after="40"/>
      </w:pPr>
      <w:r>
        <w:rPr>
          <w:b/>
        </w:rPr>
        <w:t xml:space="preserve">Publication: </w:t>
      </w:r>
      <w:r>
        <w:t>submitted 2020-05</w:t>
      </w:r>
    </w:p>
    <w:p>
      <w:pPr>
        <w:spacing w:after="40"/>
      </w:pPr>
      <w:r>
        <w:rPr>
          <w:b/>
        </w:rPr>
        <w:t xml:space="preserve">Host(s): </w:t>
      </w:r>
      <w:r>
        <w:t>—</w:t>
      </w:r>
    </w:p>
    <w:p>
      <w:pPr>
        <w:spacing w:after="40"/>
      </w:pPr>
      <w:r>
        <w:rPr>
          <w:b/>
        </w:rPr>
        <w:t xml:space="preserve">Pathogen(s): </w:t>
      </w:r>
      <w:r>
        <w:t>declared: Penicillium expansum; STAT detected: Penicillium expansum</w:t>
      </w:r>
    </w:p>
    <w:p>
      <w:pPr>
        <w:spacing w:after="40"/>
      </w:pPr>
      <w:r>
        <w:rPr>
          <w:b/>
        </w:rPr>
        <w:t xml:space="preserve">Co-infection: </w:t>
      </w:r>
      <w:r>
        <w:t>0/18 BioSamples co-infected (0%); 0 HC (diff-genus)</w:t>
      </w:r>
    </w:p>
    <w:p>
      <w:pPr>
        <w:spacing w:after="40"/>
      </w:pPr>
      <w:r>
        <w:rPr>
          <w:b/>
        </w:rPr>
        <w:t xml:space="preserve">LLM rationale: </w:t>
      </w:r>
      <w:r>
        <w:t>While the keyword output suggests a field setting, there is not enough information provided to confirm it, and the treatment aligns with the focus on a single pathogen without co-infection. Therefore, while the treatment is agreed upon, the setting is uncertain.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89.  PRJNA1139047</w:t>
      </w:r>
      <w:r>
        <w:rPr>
          <w:color w:val="444488"/>
          <w:sz w:val="18"/>
        </w:rPr>
        <w:t xml:space="preserve">   [field / single | confidence: medium]</w:t>
      </w:r>
    </w:p>
    <w:p>
      <w:pPr>
        <w:spacing w:after="40"/>
      </w:pPr>
      <w:r>
        <w:rPr>
          <w:b/>
        </w:rPr>
        <w:t xml:space="preserve">Title: </w:t>
      </w:r>
      <w:r>
        <w:t>Transcriptome analysis of Lasiodiplodia theobromae treated with pyriofenone</w:t>
      </w:r>
    </w:p>
    <w:p>
      <w:pPr>
        <w:spacing w:after="40"/>
      </w:pPr>
      <w:r>
        <w:rPr>
          <w:b/>
        </w:rPr>
        <w:t xml:space="preserve">Publication: </w:t>
      </w:r>
      <w:r>
        <w:t>submitted 2024-07</w:t>
      </w:r>
    </w:p>
    <w:p>
      <w:pPr>
        <w:spacing w:after="40"/>
      </w:pPr>
      <w:r>
        <w:rPr>
          <w:b/>
        </w:rPr>
        <w:t xml:space="preserve">Host(s): </w:t>
      </w:r>
      <w:r>
        <w:t>Camellia sinensis</w:t>
      </w:r>
    </w:p>
    <w:p>
      <w:pPr>
        <w:spacing w:after="40"/>
      </w:pPr>
      <w:r>
        <w:rPr>
          <w:b/>
        </w:rPr>
        <w:t xml:space="preserve">Pathogen(s): </w:t>
      </w:r>
      <w:r>
        <w:t>declared: Lasiodiplodia theobromae; STAT detected: Lasiodiplodia theobromae</w:t>
      </w:r>
    </w:p>
    <w:p>
      <w:pPr>
        <w:spacing w:after="40"/>
      </w:pPr>
      <w:r>
        <w:rPr>
          <w:b/>
        </w:rPr>
        <w:t xml:space="preserve">Co-infection: </w:t>
      </w:r>
      <w:r>
        <w:t>0/1 BioSamples co-infected (0%); 0 HC (diff-genus)</w:t>
      </w:r>
    </w:p>
    <w:p>
      <w:pPr>
        <w:spacing w:after="40"/>
      </w:pPr>
      <w:r>
        <w:rPr>
          <w:b/>
        </w:rPr>
        <w:t xml:space="preserve">LLM rationale: </w:t>
      </w:r>
      <w:r>
        <w:t>The study is designed to evaluate the host response to a single pathogen, Lasiodiplodia theobromae, making 'single' the appropriate treatment classification. The presence of a specified host, Camellia sinensis, indicates a focus on this plant species, justifying the 'field' setting classification despite the lack of explicit information about where the plants were grown.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90.  PRJNA643423</w:t>
      </w:r>
      <w:r>
        <w:rPr>
          <w:color w:val="444488"/>
          <w:sz w:val="18"/>
        </w:rPr>
        <w:t xml:space="preserve">   [field / single | confidence: medium]</w:t>
      </w:r>
    </w:p>
    <w:p>
      <w:pPr>
        <w:spacing w:after="40"/>
      </w:pPr>
      <w:r>
        <w:rPr>
          <w:b/>
        </w:rPr>
        <w:t xml:space="preserve">Title: </w:t>
      </w:r>
      <w:r>
        <w:t>Exserohilum turcicum strain:01-23 Raw sequence reads</w:t>
      </w:r>
    </w:p>
    <w:p>
      <w:pPr>
        <w:spacing w:after="40"/>
      </w:pPr>
      <w:r>
        <w:rPr>
          <w:b/>
        </w:rPr>
        <w:t xml:space="preserve">Publication: </w:t>
      </w:r>
      <w:r>
        <w:t>submitted 2020-07</w:t>
      </w:r>
    </w:p>
    <w:p>
      <w:pPr>
        <w:spacing w:after="40"/>
      </w:pPr>
      <w:r>
        <w:rPr>
          <w:b/>
        </w:rPr>
        <w:t xml:space="preserve">Host(s): </w:t>
      </w:r>
      <w:r>
        <w:t>Zea mays</w:t>
      </w:r>
    </w:p>
    <w:p>
      <w:pPr>
        <w:spacing w:after="40"/>
      </w:pPr>
      <w:r>
        <w:rPr>
          <w:b/>
        </w:rPr>
        <w:t xml:space="preserve">Pathogen(s): </w:t>
      </w:r>
      <w:r>
        <w:t>declared: Setosphaeria turcica; STAT detected: Exserohilum turcicum</w:t>
      </w:r>
    </w:p>
    <w:p>
      <w:pPr>
        <w:spacing w:after="40"/>
      </w:pPr>
      <w:r>
        <w:rPr>
          <w:b/>
        </w:rPr>
        <w:t xml:space="preserve">Co-infection: </w:t>
      </w:r>
      <w:r>
        <w:t>0/3 BioSamples co-infected (0%); 0 HC (diff-genus)</w:t>
      </w:r>
    </w:p>
    <w:p>
      <w:pPr>
        <w:spacing w:after="40"/>
      </w:pPr>
      <w:r>
        <w:rPr>
          <w:b/>
        </w:rPr>
        <w:t xml:space="preserve">LLM rationale: </w:t>
      </w:r>
      <w:r>
        <w:t>The treatment aligns with the keyword classifier output as the study focuses on the interaction between a single pathogen and its host. However, the study setting is likely not field-based due to the lack of evidence in the methods and the specifics of the experimental design, indicating a possible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91.  PRJNA658390</w:t>
      </w:r>
      <w:r>
        <w:rPr>
          <w:color w:val="444488"/>
          <w:sz w:val="18"/>
        </w:rPr>
        <w:t xml:space="preserve">   [field / single | confidence: high]</w:t>
      </w:r>
    </w:p>
    <w:p>
      <w:pPr>
        <w:spacing w:after="40"/>
      </w:pPr>
      <w:r>
        <w:rPr>
          <w:b/>
        </w:rPr>
        <w:t xml:space="preserve">Title: </w:t>
      </w:r>
      <w:r>
        <w:t>Colletotrichum fructicola RNA-sequencing</w:t>
      </w:r>
    </w:p>
    <w:p>
      <w:pPr>
        <w:spacing w:after="40"/>
      </w:pPr>
      <w:r>
        <w:rPr>
          <w:b/>
        </w:rPr>
        <w:t xml:space="preserve">Publication: </w:t>
      </w:r>
      <w:r>
        <w:t>PMID 33067192  [33067192] Transcription Factor CfSte12 of Colletotrichum fructicola Is a Key Regulator of Early Apple Glomerella Leaf S…  (2020-12)</w:t>
      </w:r>
    </w:p>
    <w:p>
      <w:pPr>
        <w:spacing w:after="40"/>
      </w:pPr>
      <w:r>
        <w:rPr>
          <w:b/>
        </w:rPr>
        <w:t xml:space="preserve">Host(s): </w:t>
      </w:r>
      <w:r>
        <w:t>Malus domestica</w:t>
      </w:r>
    </w:p>
    <w:p>
      <w:pPr>
        <w:spacing w:after="40"/>
      </w:pPr>
      <w:r>
        <w:rPr>
          <w:b/>
        </w:rPr>
        <w:t xml:space="preserve">Pathogen(s): </w:t>
      </w:r>
      <w:r>
        <w:t>declared: Colletotrichum fructicola; STAT detected: Colletotrichum fructicola</w:t>
      </w:r>
    </w:p>
    <w:p>
      <w:pPr>
        <w:spacing w:after="40"/>
      </w:pPr>
      <w:r>
        <w:rPr>
          <w:b/>
        </w:rPr>
        <w:t xml:space="preserve">Co-infection: </w:t>
      </w:r>
      <w:r>
        <w:t>0/2 BioSamples co-infected (0%); 0 HC (diff-genus)</w:t>
      </w:r>
    </w:p>
    <w:p>
      <w:pPr>
        <w:spacing w:after="40"/>
      </w:pPr>
      <w:r>
        <w:rPr>
          <w:b/>
        </w:rPr>
        <w:t xml:space="preserve">LLM rationale: </w:t>
      </w:r>
      <w:r>
        <w:t>The treatment aligns with the study's focus on one pathogen affecting a single host species. The study setting is confirmed as field based on the definition of samples collected from a natural or agricultural environment.</w:t>
      </w:r>
    </w:p>
    <w:p>
      <w:pPr>
        <w:spacing w:after="80"/>
      </w:pPr>
      <w:r>
        <w:rPr>
          <w:b/>
        </w:rPr>
        <w:t xml:space="preserve">Abstract: </w:t>
      </w:r>
      <w:r>
        <w:t>Glomerella leaf spot (GLS),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92.  PRJEB26891</w:t>
      </w:r>
      <w:r>
        <w:rPr>
          <w:color w:val="444488"/>
          <w:sz w:val="18"/>
        </w:rPr>
        <w:t xml:space="preserve">   [field / single | confidence: high]</w:t>
      </w:r>
    </w:p>
    <w:p>
      <w:pPr>
        <w:spacing w:after="40"/>
      </w:pPr>
      <w:r>
        <w:rPr>
          <w:b/>
        </w:rPr>
        <w:t xml:space="preserve">Title: </w:t>
      </w:r>
      <w:r>
        <w:t>Field pathogenomics identifies lineages of Magnaporthe oryzae in rice leaf samples with blast symptoms collected from Italy, Philippines, and Bangladesh</w:t>
      </w:r>
    </w:p>
    <w:p>
      <w:pPr>
        <w:spacing w:after="40"/>
      </w:pPr>
      <w:r>
        <w:rPr>
          <w:b/>
        </w:rPr>
        <w:t xml:space="preserve">Publication: </w:t>
      </w:r>
      <w:r>
        <w:t>submitted 2018-05</w:t>
      </w:r>
    </w:p>
    <w:p>
      <w:pPr>
        <w:spacing w:after="40"/>
      </w:pPr>
      <w:r>
        <w:rPr>
          <w:b/>
        </w:rPr>
        <w:t xml:space="preserve">Host(s): </w:t>
      </w:r>
      <w:r>
        <w:t>Oryza sativa</w:t>
      </w:r>
    </w:p>
    <w:p>
      <w:pPr>
        <w:spacing w:after="40"/>
      </w:pPr>
      <w:r>
        <w:rPr>
          <w:b/>
        </w:rPr>
        <w:t xml:space="preserve">Pathogen(s): </w:t>
      </w:r>
      <w:r>
        <w:t>declared: Magnaporthe oryzae; STAT detected: Magnaporthe oryzae</w:t>
      </w:r>
    </w:p>
    <w:p>
      <w:pPr>
        <w:spacing w:after="40"/>
      </w:pPr>
      <w:r>
        <w:rPr>
          <w:b/>
        </w:rPr>
        <w:t xml:space="preserve">Co-infection: </w:t>
      </w:r>
      <w:r>
        <w:t>0/3 BioSamples co-infected (0%); 0 HC (diff-genus)</w:t>
      </w:r>
    </w:p>
    <w:p>
      <w:pPr>
        <w:spacing w:after="40"/>
      </w:pPr>
      <w:r>
        <w:rPr>
          <w:b/>
        </w:rPr>
        <w:t xml:space="preserve">LLM rationale: </w:t>
      </w:r>
      <w:r>
        <w:t>The study focuses on understanding the interaction between the host plant Oryza sativa and the pathogen Magnaporthe oryzae, aligning with the single treatment designation. Samples were collected from infected rice fields, confirming the field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93.  PRJNA857179</w:t>
      </w:r>
      <w:r>
        <w:rPr>
          <w:color w:val="444488"/>
          <w:sz w:val="18"/>
        </w:rPr>
        <w:t xml:space="preserve">   [field / single | confidence: medium]</w:t>
      </w:r>
    </w:p>
    <w:p>
      <w:pPr>
        <w:spacing w:after="40"/>
      </w:pPr>
      <w:r>
        <w:rPr>
          <w:b/>
        </w:rPr>
        <w:t xml:space="preserve">Title: </w:t>
      </w:r>
      <w:r>
        <w:t>Colletotrichum fructicola RNA sequencing</w:t>
      </w:r>
    </w:p>
    <w:p>
      <w:pPr>
        <w:spacing w:after="40"/>
      </w:pPr>
      <w:r>
        <w:rPr>
          <w:b/>
        </w:rPr>
        <w:t xml:space="preserve">Publication: </w:t>
      </w:r>
      <w:r>
        <w:t>submitted 2022-07</w:t>
      </w:r>
    </w:p>
    <w:p>
      <w:pPr>
        <w:spacing w:after="40"/>
      </w:pPr>
      <w:r>
        <w:rPr>
          <w:b/>
        </w:rPr>
        <w:t xml:space="preserve">Host(s): </w:t>
      </w:r>
      <w:r>
        <w:t>Malus domestica</w:t>
      </w:r>
    </w:p>
    <w:p>
      <w:pPr>
        <w:spacing w:after="40"/>
      </w:pPr>
      <w:r>
        <w:rPr>
          <w:b/>
        </w:rPr>
        <w:t xml:space="preserve">Pathogen(s): </w:t>
      </w:r>
      <w:r>
        <w:t>declared: Colletotrichum fructicola; STAT detected: Colletotrichum fructicola</w:t>
      </w:r>
    </w:p>
    <w:p>
      <w:pPr>
        <w:spacing w:after="40"/>
      </w:pPr>
      <w:r>
        <w:rPr>
          <w:b/>
        </w:rPr>
        <w:t xml:space="preserve">Co-infection: </w:t>
      </w:r>
      <w:r>
        <w:t>0/1 BioSamples co-infected (0%); 0 HC (diff-genus)</w:t>
      </w:r>
    </w:p>
    <w:p>
      <w:pPr>
        <w:spacing w:after="40"/>
      </w:pPr>
      <w:r>
        <w:rPr>
          <w:b/>
        </w:rPr>
        <w:t xml:space="preserve">LLM rationale: </w:t>
      </w:r>
      <w:r>
        <w:t>The treatment classification as 'single' aligns with the study's focus on characterizing the pathogen's effect on a single host. However, the study setting should be classified as 'lab' since the lack of explicit field collection details suggests controlled conditions were likely utilized for the RNA sequencing analysis.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94.  PRJNA1457771</w:t>
      </w:r>
      <w:r>
        <w:rPr>
          <w:color w:val="444488"/>
          <w:sz w:val="18"/>
        </w:rPr>
        <w:t xml:space="preserve">   [field / single | confidence: high]</w:t>
      </w:r>
    </w:p>
    <w:p>
      <w:pPr>
        <w:spacing w:after="40"/>
      </w:pPr>
      <w:r>
        <w:rPr>
          <w:b/>
        </w:rPr>
        <w:t xml:space="preserve">Title: </w:t>
      </w:r>
      <w:r>
        <w:t>Identification of AvrYr7 in Pst</w:t>
      </w:r>
    </w:p>
    <w:p>
      <w:pPr>
        <w:spacing w:after="40"/>
      </w:pPr>
      <w:r>
        <w:rPr>
          <w:b/>
        </w:rPr>
        <w:t xml:space="preserve">Publication: </w:t>
      </w:r>
      <w:r>
        <w:t>submitted 2026-04</w:t>
      </w:r>
    </w:p>
    <w:p>
      <w:pPr>
        <w:spacing w:after="40"/>
      </w:pPr>
      <w:r>
        <w:rPr>
          <w:b/>
        </w:rPr>
        <w:t xml:space="preserve">Host(s): </w:t>
      </w:r>
      <w:r>
        <w:t>Triticum aestivum</w:t>
      </w:r>
    </w:p>
    <w:p>
      <w:pPr>
        <w:spacing w:after="40"/>
      </w:pPr>
      <w:r>
        <w:rPr>
          <w:b/>
        </w:rPr>
        <w:t xml:space="preserve">Pathogen(s): </w:t>
      </w:r>
      <w:r>
        <w:t>declared: Pseudomonas syringae; STAT detected: Puccinia striiformis</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is designed to identify and validate an effector protein in a single pathogen's context. The field setting aligns with the description, indicating plants were collected from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95.  PRJNA1467209</w:t>
      </w:r>
      <w:r>
        <w:rPr>
          <w:color w:val="444488"/>
          <w:sz w:val="18"/>
        </w:rPr>
        <w:t xml:space="preserve">   [field / single | confidence: medium]</w:t>
      </w:r>
    </w:p>
    <w:p>
      <w:pPr>
        <w:spacing w:after="40"/>
      </w:pPr>
      <w:r>
        <w:rPr>
          <w:b/>
        </w:rPr>
        <w:t xml:space="preserve">Title: </w:t>
      </w:r>
      <w:r>
        <w:t>Interacting transcriptome - fungal transcriptome sequencing with reference</w:t>
      </w:r>
    </w:p>
    <w:p>
      <w:pPr>
        <w:spacing w:after="40"/>
      </w:pPr>
      <w:r>
        <w:rPr>
          <w:b/>
        </w:rPr>
        <w:t xml:space="preserve">Publication: </w:t>
      </w:r>
      <w:r>
        <w:t>submitted 2026-05</w:t>
      </w:r>
    </w:p>
    <w:p>
      <w:pPr>
        <w:spacing w:after="40"/>
      </w:pPr>
      <w:r>
        <w:rPr>
          <w:b/>
        </w:rPr>
        <w:t xml:space="preserve">Host(s): </w:t>
      </w:r>
      <w:r>
        <w:t>Camellia oleifera</w:t>
      </w:r>
    </w:p>
    <w:p>
      <w:pPr>
        <w:spacing w:after="40"/>
      </w:pPr>
      <w:r>
        <w:rPr>
          <w:b/>
        </w:rPr>
        <w:t xml:space="preserve">Pathogen(s): </w:t>
      </w:r>
      <w:r>
        <w:t>declared: Colletotrichum fructicola; STAT detected: Colletotrichum fructicola</w:t>
      </w:r>
    </w:p>
    <w:p>
      <w:pPr>
        <w:spacing w:after="40"/>
      </w:pPr>
      <w:r>
        <w:rPr>
          <w:b/>
        </w:rPr>
        <w:t xml:space="preserve">Co-infection: </w:t>
      </w:r>
      <w:r>
        <w:t>0/3 BioSamples co-infected (0%); 0 HC (diff-genus)</w:t>
      </w:r>
    </w:p>
    <w:p>
      <w:pPr>
        <w:spacing w:after="40"/>
      </w:pPr>
      <w:r>
        <w:rPr>
          <w:b/>
        </w:rPr>
        <w:t xml:space="preserve">LLM rationale: </w:t>
      </w:r>
      <w:r>
        <w:t>The study appears to focus on the host response to a single declared pathogen, Colletotrichum fructicola, and the keyword output aligns with this assessment. However, without explicit information on the cultivation conditions, there is some uncertainty regarding the field designation.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96.  PRJNA1454804</w:t>
      </w:r>
      <w:r>
        <w:rPr>
          <w:color w:val="444488"/>
          <w:sz w:val="18"/>
        </w:rPr>
        <w:t xml:space="preserve">   [field / single | confidence: high]</w:t>
      </w:r>
    </w:p>
    <w:p>
      <w:pPr>
        <w:spacing w:after="40"/>
      </w:pPr>
      <w:r>
        <w:rPr>
          <w:b/>
        </w:rPr>
        <w:t xml:space="preserve">Title: </w:t>
      </w:r>
      <w:r>
        <w:t>RNA-seq data supporting gene prediction in haplotype-phased assemblies of Melampsora larici-populina and Melampsora allii-populina</w:t>
      </w:r>
    </w:p>
    <w:p>
      <w:pPr>
        <w:spacing w:after="40"/>
      </w:pPr>
      <w:r>
        <w:rPr>
          <w:b/>
        </w:rPr>
        <w:t xml:space="preserve">Publication: </w:t>
      </w:r>
      <w:r>
        <w:t>submitted 2026-04</w:t>
      </w:r>
    </w:p>
    <w:p>
      <w:pPr>
        <w:spacing w:after="40"/>
      </w:pPr>
      <w:r>
        <w:rPr>
          <w:b/>
        </w:rPr>
        <w:t xml:space="preserve">Host(s): </w:t>
      </w:r>
      <w:r>
        <w:t>Populus trichocarpa</w:t>
      </w:r>
    </w:p>
    <w:p>
      <w:pPr>
        <w:spacing w:after="40"/>
      </w:pPr>
      <w:r>
        <w:rPr>
          <w:b/>
        </w:rPr>
        <w:t xml:space="preserve">Pathogen(s): </w:t>
      </w:r>
      <w:r>
        <w:t>declared: Melampsora larici-populina, Melampsora allii-populina; STAT detected: Melampsora laricis-populina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declared pathogens, which matches the 'single' treatment classification. The samples are derived from plants in a field setting as indicated by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97.  PRJNA721009</w:t>
      </w:r>
      <w:r>
        <w:rPr>
          <w:color w:val="444488"/>
          <w:sz w:val="18"/>
        </w:rPr>
        <w:t xml:space="preserve">   [field / single | confidence: high]</w:t>
      </w:r>
    </w:p>
    <w:p>
      <w:pPr>
        <w:spacing w:after="40"/>
      </w:pPr>
      <w:r>
        <w:rPr>
          <w:b/>
        </w:rPr>
        <w:t xml:space="preserve">Title: </w:t>
      </w:r>
      <w:r>
        <w:t>Pyricularia oryzae strain:p131 Genome sequencing and assembly</w:t>
      </w:r>
    </w:p>
    <w:p>
      <w:pPr>
        <w:spacing w:after="40"/>
      </w:pPr>
      <w:r>
        <w:rPr>
          <w:b/>
        </w:rPr>
        <w:t xml:space="preserve">Publication: </w:t>
      </w:r>
      <w:r>
        <w:t>submitted 2021-04</w:t>
      </w:r>
    </w:p>
    <w:p>
      <w:pPr>
        <w:spacing w:after="40"/>
      </w:pPr>
      <w:r>
        <w:rPr>
          <w:b/>
        </w:rPr>
        <w:t xml:space="preserve">Host(s): </w:t>
      </w:r>
      <w:r>
        <w:t>Oryza sativa</w:t>
      </w:r>
    </w:p>
    <w:p>
      <w:pPr>
        <w:spacing w:after="40"/>
      </w:pPr>
      <w:r>
        <w:rPr>
          <w:b/>
        </w:rPr>
        <w:t xml:space="preserve">Pathogen(s): </w:t>
      </w:r>
      <w:r>
        <w:t>declared: Magnaporthe oryzae; STAT detected: Pyricularia oryzae</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declared pathogen, and the samples were collected from plants in a natural or agricultural field setting. The keywords align well with the information extracted.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98.  PRJNA168272</w:t>
      </w:r>
      <w:r>
        <w:rPr>
          <w:color w:val="444488"/>
          <w:sz w:val="18"/>
        </w:rPr>
        <w:t xml:space="preserve">   [field / single | confidence: medium]</w:t>
      </w:r>
    </w:p>
    <w:p>
      <w:pPr>
        <w:spacing w:after="40"/>
      </w:pPr>
      <w:r>
        <w:rPr>
          <w:b/>
        </w:rPr>
        <w:t xml:space="preserve">Title: </w:t>
      </w:r>
      <w:r>
        <w:t>Phytophthora parasitica INRA-310 Transcriptome Sequencing</w:t>
      </w:r>
    </w:p>
    <w:p>
      <w:pPr>
        <w:spacing w:after="40"/>
      </w:pPr>
      <w:r>
        <w:rPr>
          <w:b/>
        </w:rPr>
        <w:t xml:space="preserve">Publication: </w:t>
      </w:r>
      <w:r>
        <w:t>submitted 2012-06</w:t>
      </w:r>
    </w:p>
    <w:p>
      <w:pPr>
        <w:spacing w:after="40"/>
      </w:pPr>
      <w:r>
        <w:rPr>
          <w:b/>
        </w:rPr>
        <w:t xml:space="preserve">Host(s): </w:t>
      </w:r>
      <w:r>
        <w:t>—</w:t>
      </w:r>
    </w:p>
    <w:p>
      <w:pPr>
        <w:spacing w:after="40"/>
      </w:pPr>
      <w:r>
        <w:rPr>
          <w:b/>
        </w:rPr>
        <w:t xml:space="preserve">Pathogen(s): </w:t>
      </w:r>
      <w:r>
        <w:t>declared: Phytophthora parasitica; STAT detected: Phytophthora nicotianae</w:t>
      </w:r>
    </w:p>
    <w:p>
      <w:pPr>
        <w:spacing w:after="40"/>
      </w:pPr>
      <w:r>
        <w:rPr>
          <w:b/>
        </w:rPr>
        <w:t xml:space="preserve">Co-infection: </w:t>
      </w:r>
      <w:r>
        <w:t>0/1 BioSamples co-infected (0%); 0 HC (diff-genus)</w:t>
      </w:r>
    </w:p>
    <w:p>
      <w:pPr>
        <w:spacing w:after="40"/>
      </w:pPr>
      <w:r>
        <w:rPr>
          <w:b/>
        </w:rPr>
        <w:t xml:space="preserve">LLM rationale: </w:t>
      </w:r>
      <w:r>
        <w:t>The treatment classification is consistent with the study focusing on a single pathogen. However, the setting is likely lab instead of field, as the provided information does not indicate that the specific plant host was grown in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99.  PRJNA721132</w:t>
      </w:r>
      <w:r>
        <w:rPr>
          <w:color w:val="444488"/>
          <w:sz w:val="18"/>
        </w:rPr>
        <w:t xml:space="preserve">   [field / single | confidence: medium]</w:t>
      </w:r>
    </w:p>
    <w:p>
      <w:pPr>
        <w:spacing w:after="40"/>
      </w:pPr>
      <w:r>
        <w:rPr>
          <w:b/>
        </w:rPr>
        <w:t xml:space="preserve">Title: </w:t>
      </w:r>
      <w:r>
        <w:t>Pyricularia oryzae CHIP-seq and RNA-seq</w:t>
      </w:r>
    </w:p>
    <w:p>
      <w:pPr>
        <w:spacing w:after="40"/>
      </w:pPr>
      <w:r>
        <w:rPr>
          <w:b/>
        </w:rPr>
        <w:t xml:space="preserve">Publication: </w:t>
      </w:r>
      <w:r>
        <w:t>submitted 2021-04</w:t>
      </w:r>
    </w:p>
    <w:p>
      <w:pPr>
        <w:spacing w:after="40"/>
      </w:pPr>
      <w:r>
        <w:rPr>
          <w:b/>
        </w:rPr>
        <w:t xml:space="preserve">Host(s): </w:t>
      </w:r>
      <w:r>
        <w:t>Oryza sativa</w:t>
      </w:r>
    </w:p>
    <w:p>
      <w:pPr>
        <w:spacing w:after="40"/>
      </w:pPr>
      <w:r>
        <w:rPr>
          <w:b/>
        </w:rPr>
        <w:t xml:space="preserve">Pathogen(s): </w:t>
      </w:r>
      <w:r>
        <w:t>declared: Pyricularia oryzae; STAT detected: Pyricularia oryzae</w:t>
      </w:r>
    </w:p>
    <w:p>
      <w:pPr>
        <w:spacing w:after="40"/>
      </w:pPr>
      <w:r>
        <w:rPr>
          <w:b/>
        </w:rPr>
        <w:t xml:space="preserve">Co-infection: </w:t>
      </w:r>
      <w:r>
        <w:t>0/1 BioSamples co-infected (0%); 0 HC (diff-genus)</w:t>
      </w:r>
    </w:p>
    <w:p>
      <w:pPr>
        <w:spacing w:after="40"/>
      </w:pPr>
      <w:r>
        <w:rPr>
          <w:b/>
        </w:rPr>
        <w:t xml:space="preserve">LLM rationale: </w:t>
      </w:r>
      <w:r>
        <w:t>The treatment is classified as single, focusing on the host response to a declared pathogen. However, the study_setting could potentially be labeled as field, but there is no explicit evidence confirming that the plants were collected from natural or agricultural conditions; thus, the confidence is medium.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100.  PRJNA1003258</w:t>
      </w:r>
      <w:r>
        <w:rPr>
          <w:color w:val="444488"/>
          <w:sz w:val="18"/>
        </w:rPr>
        <w:t xml:space="preserve">   [field / single | confidence: high]</w:t>
      </w:r>
    </w:p>
    <w:p>
      <w:pPr>
        <w:spacing w:after="40"/>
      </w:pPr>
      <w:r>
        <w:rPr>
          <w:b/>
        </w:rPr>
        <w:t xml:space="preserve">Title: </w:t>
      </w:r>
      <w:r>
        <w:t>Aspergillus flavus m6A methylomics</w:t>
      </w:r>
    </w:p>
    <w:p>
      <w:pPr>
        <w:spacing w:after="40"/>
      </w:pPr>
      <w:r>
        <w:rPr>
          <w:b/>
        </w:rPr>
        <w:t xml:space="preserve">Publication: </w:t>
      </w:r>
      <w:r>
        <w:t>submitted 2023-08</w:t>
      </w:r>
    </w:p>
    <w:p>
      <w:pPr>
        <w:spacing w:after="40"/>
      </w:pPr>
      <w:r>
        <w:rPr>
          <w:b/>
        </w:rPr>
        <w:t xml:space="preserve">Host(s): </w:t>
      </w:r>
      <w:r>
        <w:t>Zea mays</w:t>
      </w:r>
    </w:p>
    <w:p>
      <w:pPr>
        <w:spacing w:after="40"/>
      </w:pPr>
      <w:r>
        <w:rPr>
          <w:b/>
        </w:rPr>
        <w:t xml:space="preserve">Pathogen(s): </w:t>
      </w:r>
      <w:r>
        <w:t>declared: Aspergillus flavus; STAT detected: Aspergillus flavus</w:t>
      </w:r>
    </w:p>
    <w:p>
      <w:pPr>
        <w:spacing w:after="40"/>
      </w:pPr>
      <w:r>
        <w:rPr>
          <w:b/>
        </w:rPr>
        <w:t xml:space="preserve">Co-infection: </w:t>
      </w:r>
      <w:r>
        <w:t>0/3 BioSamples co-infected (0%); 0 HC (diff-genus)</w:t>
      </w:r>
    </w:p>
    <w:p>
      <w:pPr>
        <w:spacing w:after="40"/>
      </w:pPr>
      <w:r>
        <w:rPr>
          <w:b/>
        </w:rPr>
        <w:t xml:space="preserve">LLM rationale: </w:t>
      </w:r>
      <w:r>
        <w:t>The treatment is focused on a single pathogen, Aspergillus flavus, and its interaction with the host Zea mays, aligning with the keyword classifier output. The study was conducted in a field setting, supported by the lack of evidence for controlled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101.  PRJNA1181034</w:t>
      </w:r>
      <w:r>
        <w:rPr>
          <w:color w:val="444488"/>
          <w:sz w:val="18"/>
        </w:rPr>
        <w:t xml:space="preserve">   [field / single | confidence: medium]</w:t>
      </w:r>
    </w:p>
    <w:p>
      <w:pPr>
        <w:spacing w:after="40"/>
      </w:pPr>
      <w:r>
        <w:rPr>
          <w:b/>
        </w:rPr>
        <w:t xml:space="preserve">Title: </w:t>
      </w:r>
      <w:r>
        <w:t>RNA-seq data for verticillium dahliae Aspf2-like protein (VDAL) Reduces Fusarium Head Blight by activating wheat resistance</w:t>
      </w:r>
    </w:p>
    <w:p>
      <w:pPr>
        <w:spacing w:after="40"/>
      </w:pPr>
      <w:r>
        <w:rPr>
          <w:b/>
        </w:rPr>
        <w:t xml:space="preserve">Publication: </w:t>
      </w:r>
      <w:r>
        <w:t>submitted 2024-11</w:t>
      </w:r>
    </w:p>
    <w:p>
      <w:pPr>
        <w:spacing w:after="40"/>
      </w:pPr>
      <w:r>
        <w:rPr>
          <w:b/>
        </w:rPr>
        <w:t xml:space="preserve">Host(s): </w:t>
      </w:r>
      <w:r>
        <w:t>Triticum aestivum</w:t>
      </w:r>
    </w:p>
    <w:p>
      <w:pPr>
        <w:spacing w:after="40"/>
      </w:pPr>
      <w:r>
        <w:rPr>
          <w:b/>
        </w:rPr>
        <w:t xml:space="preserve">Pathogen(s): </w:t>
      </w:r>
      <w:r>
        <w:t>declared: Fusarium head blight; STAT detected: Fusarium graminearum</w:t>
      </w:r>
    </w:p>
    <w:p>
      <w:pPr>
        <w:spacing w:after="40"/>
      </w:pPr>
      <w:r>
        <w:rPr>
          <w:b/>
        </w:rPr>
        <w:t xml:space="preserve">Co-infection: </w:t>
      </w:r>
      <w:r>
        <w:t>0/1 BioSamples co-infected (0%); 0 HC (diff-genus)</w:t>
      </w:r>
    </w:p>
    <w:p>
      <w:pPr>
        <w:spacing w:after="40"/>
      </w:pPr>
      <w:r>
        <w:rPr>
          <w:b/>
        </w:rPr>
        <w:t xml:space="preserve">LLM rationale: </w:t>
      </w:r>
      <w:r>
        <w:t>The study focuses on the response of wheat to a specific pathogen, Fusarium, which aligns with the keyword output for treatment. However, the exact setting requires careful consideration; the keyword output suggests a field setting, but confirming details in the description to ensure no lab manipulation occurred could raise concerns about the confidence level.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102.  PRJNA1273519</w:t>
      </w:r>
      <w:r>
        <w:rPr>
          <w:color w:val="444488"/>
          <w:sz w:val="18"/>
        </w:rPr>
        <w:t xml:space="preserve">   [field / single | confidence: high]</w:t>
      </w:r>
    </w:p>
    <w:p>
      <w:pPr>
        <w:spacing w:after="40"/>
      </w:pPr>
      <w:r>
        <w:rPr>
          <w:b/>
        </w:rPr>
        <w:t xml:space="preserve">Title: </w:t>
      </w:r>
      <w:r>
        <w:t>Transcriptomic and metabolomic analyses unravel the different pathogenic mechanisms of Ustilaginoidea virens in indica and japonica rice</w:t>
      </w:r>
    </w:p>
    <w:p>
      <w:pPr>
        <w:spacing w:after="40"/>
      </w:pPr>
      <w:r>
        <w:rPr>
          <w:b/>
        </w:rPr>
        <w:t xml:space="preserve">Publication: </w:t>
      </w:r>
      <w:r>
        <w:t>submitted 2025-06</w:t>
      </w:r>
    </w:p>
    <w:p>
      <w:pPr>
        <w:spacing w:after="40"/>
      </w:pPr>
      <w:r>
        <w:rPr>
          <w:b/>
        </w:rPr>
        <w:t xml:space="preserve">Host(s): </w:t>
      </w:r>
      <w:r>
        <w:t>Oryza sativa</w:t>
      </w:r>
    </w:p>
    <w:p>
      <w:pPr>
        <w:spacing w:after="40"/>
      </w:pPr>
      <w:r>
        <w:rPr>
          <w:b/>
        </w:rPr>
        <w:t xml:space="preserve">Pathogen(s): </w:t>
      </w:r>
      <w:r>
        <w:t>declared: Ustilaginoidea virens; STAT detected: Ustilaginoidea virens</w:t>
      </w:r>
    </w:p>
    <w:p>
      <w:pPr>
        <w:spacing w:after="40"/>
      </w:pPr>
      <w:r>
        <w:rPr>
          <w:b/>
        </w:rPr>
        <w:t xml:space="preserve">Co-infection: </w:t>
      </w:r>
      <w:r>
        <w:t>0/1 BioSamples co-infected (0%); 0 HC (diff-genus)</w:t>
      </w:r>
    </w:p>
    <w:p>
      <w:pPr>
        <w:spacing w:after="40"/>
      </w:pPr>
      <w:r>
        <w:rPr>
          <w:b/>
        </w:rPr>
        <w:t xml:space="preserve">LLM rationale: </w:t>
      </w:r>
      <w:r>
        <w:t>The study explicitly investigates the pathogenic mechanisms of Ustilaginoidea virens in rice, indicating a single treatment design. The samples are collected in a field setting, as evident from the study setting classification and the absence of indications that the plants were grown in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103.  PRJNA833778</w:t>
      </w:r>
      <w:r>
        <w:rPr>
          <w:color w:val="444488"/>
          <w:sz w:val="18"/>
        </w:rPr>
        <w:t xml:space="preserve">   [field / single | confidence: medium]</w:t>
      </w:r>
    </w:p>
    <w:p>
      <w:pPr>
        <w:spacing w:after="40"/>
      </w:pPr>
      <w:r>
        <w:rPr>
          <w:b/>
        </w:rPr>
        <w:t xml:space="preserve">Title: </w:t>
      </w:r>
      <w:r>
        <w:t>Colletotrichum fructicola strain:CFLH16 Raw sequence reads</w:t>
      </w:r>
    </w:p>
    <w:p>
      <w:pPr>
        <w:spacing w:after="40"/>
      </w:pPr>
      <w:r>
        <w:rPr>
          <w:b/>
        </w:rPr>
        <w:t xml:space="preserve">Publication: </w:t>
      </w:r>
      <w:r>
        <w:t>submitted 2022-05</w:t>
      </w:r>
    </w:p>
    <w:p>
      <w:pPr>
        <w:spacing w:after="40"/>
      </w:pPr>
      <w:r>
        <w:rPr>
          <w:b/>
        </w:rPr>
        <w:t xml:space="preserve">Host(s): </w:t>
      </w:r>
      <w:r>
        <w:t>—</w:t>
      </w:r>
    </w:p>
    <w:p>
      <w:pPr>
        <w:spacing w:after="40"/>
      </w:pPr>
      <w:r>
        <w:rPr>
          <w:b/>
        </w:rPr>
        <w:t xml:space="preserve">Pathogen(s): </w:t>
      </w:r>
      <w:r>
        <w:t>declared: Colletotrichum fructicola; STAT detected: Colletotrichum fructicola</w:t>
      </w:r>
    </w:p>
    <w:p>
      <w:pPr>
        <w:spacing w:after="40"/>
      </w:pPr>
      <w:r>
        <w:rPr>
          <w:b/>
        </w:rPr>
        <w:t xml:space="preserve">Co-infection: </w:t>
      </w:r>
      <w:r>
        <w:t>0/1 BioSamples co-infected (0%); 0 HC (diff-genus)</w:t>
      </w:r>
    </w:p>
    <w:p>
      <w:pPr>
        <w:spacing w:after="40"/>
      </w:pPr>
      <w:r>
        <w:rPr>
          <w:b/>
        </w:rPr>
        <w:t xml:space="preserve">LLM rationale: </w:t>
      </w:r>
      <w:r>
        <w:t>The treatment classification of 'single' aligns with the study design focusing on one pathogen. However, due to the lack of information about the growth conditions, the study setting is classified as 'field' instead of 'lab', which is consistent with conditions described in the critical rules.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104.  PRJNA839570</w:t>
      </w:r>
      <w:r>
        <w:rPr>
          <w:color w:val="444488"/>
          <w:sz w:val="18"/>
        </w:rPr>
        <w:t xml:space="preserve">   [field / single | confidence: high]</w:t>
      </w:r>
    </w:p>
    <w:p>
      <w:pPr>
        <w:spacing w:after="40"/>
      </w:pPr>
      <w:r>
        <w:rPr>
          <w:b/>
        </w:rPr>
        <w:t xml:space="preserve">Title: </w:t>
      </w:r>
      <w:r>
        <w:t>Transcriptome of Salmonella montevideo on red pepper</w:t>
      </w:r>
    </w:p>
    <w:p>
      <w:pPr>
        <w:spacing w:after="40"/>
      </w:pPr>
      <w:r>
        <w:rPr>
          <w:b/>
        </w:rPr>
        <w:t xml:space="preserve">Publication: </w:t>
      </w:r>
      <w:r>
        <w:t>submitted 2022-05</w:t>
      </w:r>
    </w:p>
    <w:p>
      <w:pPr>
        <w:spacing w:after="40"/>
      </w:pPr>
      <w:r>
        <w:rPr>
          <w:b/>
        </w:rPr>
        <w:t xml:space="preserve">Host(s): </w:t>
      </w:r>
      <w:r>
        <w:t>Capsicum annuum</w:t>
      </w:r>
    </w:p>
    <w:p>
      <w:pPr>
        <w:spacing w:after="40"/>
      </w:pPr>
      <w:r>
        <w:rPr>
          <w:b/>
        </w:rPr>
        <w:t xml:space="preserve">Pathogen(s): </w:t>
      </w:r>
      <w:r>
        <w:t>declared: Salmonella montevideo; STAT detected: Salmonella enterica</w:t>
      </w:r>
    </w:p>
    <w:p>
      <w:pPr>
        <w:spacing w:after="40"/>
      </w:pPr>
      <w:r>
        <w:rPr>
          <w:b/>
        </w:rPr>
        <w:t xml:space="preserve">Co-infection: </w:t>
      </w:r>
      <w:r>
        <w:t>0/1 BioSamples co-infected (0%); 0 HC (diff-genus)</w:t>
      </w:r>
    </w:p>
    <w:p>
      <w:pPr>
        <w:spacing w:after="40"/>
      </w:pPr>
      <w:r>
        <w:rPr>
          <w:b/>
        </w:rPr>
        <w:t xml:space="preserve">LLM rationale: </w:t>
      </w:r>
      <w:r>
        <w:t>The experiment is focused on the response of the host Capsicum annuum to the pathogen Salmonella montevideo, confirming the treatment classification as single. The setting is classified as field since the library samples were collected from plants in a natural or agricultural environment, in line with the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105.  PRJNA1110392</w:t>
      </w:r>
      <w:r>
        <w:rPr>
          <w:color w:val="444488"/>
          <w:sz w:val="18"/>
        </w:rPr>
        <w:t xml:space="preserve">   [field / single | confidence: medium]</w:t>
      </w:r>
    </w:p>
    <w:p>
      <w:pPr>
        <w:spacing w:after="40"/>
      </w:pPr>
      <w:r>
        <w:rPr>
          <w:b/>
        </w:rPr>
        <w:t xml:space="preserve">Title: </w:t>
      </w:r>
      <w:r>
        <w:t>Transcriptome analysis of Colletotrichum fructicola</w:t>
      </w:r>
    </w:p>
    <w:p>
      <w:pPr>
        <w:spacing w:after="40"/>
      </w:pPr>
      <w:r>
        <w:rPr>
          <w:b/>
        </w:rPr>
        <w:t xml:space="preserve">Publication: </w:t>
      </w:r>
      <w:r>
        <w:t>submitted 2024-05</w:t>
      </w:r>
    </w:p>
    <w:p>
      <w:pPr>
        <w:spacing w:after="40"/>
      </w:pPr>
      <w:r>
        <w:rPr>
          <w:b/>
        </w:rPr>
        <w:t xml:space="preserve">Host(s): </w:t>
      </w:r>
      <w:r>
        <w:t>Malus domestica</w:t>
      </w:r>
    </w:p>
    <w:p>
      <w:pPr>
        <w:spacing w:after="40"/>
      </w:pPr>
      <w:r>
        <w:rPr>
          <w:b/>
        </w:rPr>
        <w:t xml:space="preserve">Pathogen(s): </w:t>
      </w:r>
      <w:r>
        <w:t>declared: Colletotrichum fructicola; STAT detected: Colletotrichum fructicola</w:t>
      </w:r>
    </w:p>
    <w:p>
      <w:pPr>
        <w:spacing w:after="40"/>
      </w:pPr>
      <w:r>
        <w:rPr>
          <w:b/>
        </w:rPr>
        <w:t xml:space="preserve">Co-infection: </w:t>
      </w:r>
      <w:r>
        <w:t>0/1 BioSamples co-infected (0%); 0 HC (diff-genus)</w:t>
      </w:r>
    </w:p>
    <w:p>
      <w:pPr>
        <w:spacing w:after="40"/>
      </w:pPr>
      <w:r>
        <w:rPr>
          <w:b/>
        </w:rPr>
        <w:t xml:space="preserve">LLM rationale: </w:t>
      </w:r>
      <w:r>
        <w:t>Although the keyword classifier output suggests a field setting, the critical rules indicate that the setting should be lab due to the nature of the inoculation with a field-derived pathogen and the lack of explicit mention of field collection of host plants.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106.  PRJNA492254</w:t>
      </w:r>
      <w:r>
        <w:rPr>
          <w:color w:val="444488"/>
          <w:sz w:val="18"/>
        </w:rPr>
        <w:t xml:space="preserve">   [field / single | confidence: high]</w:t>
      </w:r>
    </w:p>
    <w:p>
      <w:pPr>
        <w:spacing w:after="40"/>
      </w:pPr>
      <w:r>
        <w:rPr>
          <w:b/>
        </w:rPr>
        <w:t xml:space="preserve">Title: </w:t>
      </w:r>
      <w:r>
        <w:t>RNA-seq of Alternaria alternata in response to plant extacts</w:t>
      </w:r>
    </w:p>
    <w:p>
      <w:pPr>
        <w:spacing w:after="40"/>
      </w:pPr>
      <w:r>
        <w:rPr>
          <w:b/>
        </w:rPr>
        <w:t xml:space="preserve">Publication: </w:t>
      </w:r>
      <w:r>
        <w:t>submitted 2018-09</w:t>
      </w:r>
    </w:p>
    <w:p>
      <w:pPr>
        <w:spacing w:after="40"/>
      </w:pPr>
      <w:r>
        <w:rPr>
          <w:b/>
        </w:rPr>
        <w:t xml:space="preserve">Host(s): </w:t>
      </w:r>
      <w:r>
        <w:t>Citrus reticulata</w:t>
      </w:r>
    </w:p>
    <w:p>
      <w:pPr>
        <w:spacing w:after="40"/>
      </w:pPr>
      <w:r>
        <w:rPr>
          <w:b/>
        </w:rPr>
        <w:t xml:space="preserve">Pathogen(s): </w:t>
      </w:r>
      <w:r>
        <w:t>declared: Alternaria alternata; STAT detected: Alternaria alternata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the host to a single pathogen, Alternaria alternata, and is confirmed by the keyword classifier output for treatment. While the study is conducted in the field, it appears to involve field collection, aligning with the designated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107.  PRJNA436064</w:t>
      </w:r>
      <w:r>
        <w:rPr>
          <w:color w:val="444488"/>
          <w:sz w:val="18"/>
        </w:rPr>
        <w:t xml:space="preserve">   [field / single | confidence: medium]</w:t>
      </w:r>
    </w:p>
    <w:p>
      <w:pPr>
        <w:spacing w:after="40"/>
      </w:pPr>
      <w:r>
        <w:rPr>
          <w:b/>
        </w:rPr>
        <w:t xml:space="preserve">Title: </w:t>
      </w:r>
      <w:r>
        <w:t>Cochliobolus heterostrophus race O whole transcriptome</w:t>
      </w:r>
    </w:p>
    <w:p>
      <w:pPr>
        <w:spacing w:after="40"/>
      </w:pPr>
      <w:r>
        <w:rPr>
          <w:b/>
        </w:rPr>
        <w:t xml:space="preserve">Publication: </w:t>
      </w:r>
      <w:r>
        <w:t>submitted 2018-02</w:t>
      </w:r>
    </w:p>
    <w:p>
      <w:pPr>
        <w:spacing w:after="40"/>
      </w:pPr>
      <w:r>
        <w:rPr>
          <w:b/>
        </w:rPr>
        <w:t xml:space="preserve">Host(s): </w:t>
      </w:r>
      <w:r>
        <w:t>Zea mays</w:t>
      </w:r>
    </w:p>
    <w:p>
      <w:pPr>
        <w:spacing w:after="40"/>
      </w:pPr>
      <w:r>
        <w:rPr>
          <w:b/>
        </w:rPr>
        <w:t xml:space="preserve">Pathogen(s): </w:t>
      </w:r>
      <w:r>
        <w:t>declared: Cochliobolus heterostrophus; STAT detected: Bipolaris maydis</w:t>
      </w:r>
    </w:p>
    <w:p>
      <w:pPr>
        <w:spacing w:after="40"/>
      </w:pPr>
      <w:r>
        <w:rPr>
          <w:b/>
        </w:rPr>
        <w:t xml:space="preserve">Co-infection: </w:t>
      </w:r>
      <w:r>
        <w:t>0/1 BioSamples co-infected (0%); 0 HC (diff-genus)</w:t>
      </w:r>
    </w:p>
    <w:p>
      <w:pPr>
        <w:spacing w:after="40"/>
      </w:pPr>
      <w:r>
        <w:rPr>
          <w:b/>
        </w:rPr>
        <w:t xml:space="preserve">LLM rationale: </w:t>
      </w:r>
      <w:r>
        <w:t>The treatment is correctly classified as 'single' since the study focuses on one pathogen in a host. However, there is a lack of specified tissue type, and the field setting aligns with the study's description of studying the pathogen in a natural context despite potential ambiguity regarding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108.  PRJNA686475</w:t>
      </w:r>
      <w:r>
        <w:rPr>
          <w:color w:val="444488"/>
          <w:sz w:val="18"/>
        </w:rPr>
        <w:t xml:space="preserve">   [field / single | confidence: medium]</w:t>
      </w:r>
    </w:p>
    <w:p>
      <w:pPr>
        <w:spacing w:after="40"/>
      </w:pPr>
      <w:r>
        <w:rPr>
          <w:b/>
        </w:rPr>
        <w:t xml:space="preserve">Title: </w:t>
      </w:r>
      <w:r>
        <w:t>Genome sequencing and assembly of Fusarium oxysporum f.sp. raphani and Fusarium oxysporum f.sp. rapae</w:t>
      </w:r>
    </w:p>
    <w:p>
      <w:pPr>
        <w:spacing w:after="40"/>
      </w:pPr>
      <w:r>
        <w:rPr>
          <w:b/>
        </w:rPr>
        <w:t xml:space="preserve">Publication: </w:t>
      </w:r>
      <w:r>
        <w:t>submitted 2020-12</w:t>
      </w:r>
    </w:p>
    <w:p>
      <w:pPr>
        <w:spacing w:after="40"/>
      </w:pPr>
      <w:r>
        <w:rPr>
          <w:b/>
        </w:rPr>
        <w:t xml:space="preserve">Host(s): </w:t>
      </w:r>
      <w:r>
        <w:t>Brassica rapa</w:t>
      </w:r>
    </w:p>
    <w:p>
      <w:pPr>
        <w:spacing w:after="40"/>
      </w:pPr>
      <w:r>
        <w:rPr>
          <w:b/>
        </w:rPr>
        <w:t xml:space="preserve">Pathogen(s): </w:t>
      </w:r>
      <w:r>
        <w:t>declared: Fusarium oxysporum f.sp. raphani, Fusarium oxysporum f.sp. rapae; STAT detected: Fusarium oxysporum</w:t>
      </w:r>
    </w:p>
    <w:p>
      <w:pPr>
        <w:spacing w:after="40"/>
      </w:pPr>
      <w:r>
        <w:rPr>
          <w:b/>
        </w:rPr>
        <w:t xml:space="preserve">Co-infection: </w:t>
      </w:r>
      <w:r>
        <w:t>0/2 BioSamples co-infected (0%); 0 HC (diff-genus)</w:t>
      </w:r>
    </w:p>
    <w:p>
      <w:pPr>
        <w:spacing w:after="40"/>
      </w:pPr>
      <w:r>
        <w:rPr>
          <w:b/>
        </w:rPr>
        <w:t xml:space="preserve">LLM rationale: </w:t>
      </w:r>
      <w:r>
        <w:t>The treatment is classified as 'single' based on the study's focus on specific pathogens affecting Brassica rapa. However, the study setting is classified as 'field' due to the absence of controlled conditions for host cultivation, despite potentially not meeting all criteria for field classification based on the co-infection flag and geo location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109.  PRJNA1331714</w:t>
      </w:r>
      <w:r>
        <w:rPr>
          <w:color w:val="444488"/>
          <w:sz w:val="18"/>
        </w:rPr>
        <w:t xml:space="preserve">   [field / single | confidence: high]</w:t>
      </w:r>
    </w:p>
    <w:p>
      <w:pPr>
        <w:spacing w:after="40"/>
      </w:pPr>
      <w:r>
        <w:rPr>
          <w:b/>
        </w:rPr>
        <w:t xml:space="preserve">Title: </w:t>
      </w:r>
      <w:r>
        <w:t>Whole Genome Sequencing of a Tomato Brown Rugose Fruit Virus (ToBRFV) isolate from Central Anatolia, Turkiye</w:t>
      </w:r>
    </w:p>
    <w:p>
      <w:pPr>
        <w:spacing w:after="40"/>
      </w:pPr>
      <w:r>
        <w:rPr>
          <w:b/>
        </w:rPr>
        <w:t xml:space="preserve">Publication: </w:t>
      </w:r>
      <w:r>
        <w:t>submitted 2025-09</w:t>
      </w:r>
    </w:p>
    <w:p>
      <w:pPr>
        <w:spacing w:after="40"/>
      </w:pPr>
      <w:r>
        <w:rPr>
          <w:b/>
        </w:rPr>
        <w:t xml:space="preserve">Host(s): </w:t>
      </w:r>
      <w:r>
        <w:t>Solanum lycopersicum</w:t>
      </w:r>
    </w:p>
    <w:p>
      <w:pPr>
        <w:spacing w:after="40"/>
      </w:pPr>
      <w:r>
        <w:rPr>
          <w:b/>
        </w:rPr>
        <w:t xml:space="preserve">Pathogen(s): </w:t>
      </w:r>
      <w:r>
        <w:t>declared: Tomato brown rugose fruit virus (ToBRFV); STAT detected: Tobamovirus fructirugosum</w:t>
      </w:r>
    </w:p>
    <w:p>
      <w:pPr>
        <w:spacing w:after="40"/>
      </w:pPr>
      <w:r>
        <w:rPr>
          <w:b/>
        </w:rPr>
        <w:t xml:space="preserve">Co-infection: </w:t>
      </w:r>
      <w:r>
        <w:t>0/1 BioSamples co-infected (0%); 0 HC (diff-genus)</w:t>
      </w:r>
    </w:p>
    <w:p>
      <w:pPr>
        <w:spacing w:after="40"/>
      </w:pPr>
      <w:r>
        <w:rPr>
          <w:b/>
        </w:rPr>
        <w:t xml:space="preserve">LLM rationale: </w:t>
      </w:r>
      <w:r>
        <w:t>The experiment is designed to investigate the responses of a single host to a specific pathogen. The keyword classifier output aligns with this as it indicates a single treatment and field setting for tomato plants affected by ToBRFV.</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110.  PRJNA680190</w:t>
      </w:r>
      <w:r>
        <w:rPr>
          <w:color w:val="444488"/>
          <w:sz w:val="18"/>
        </w:rPr>
        <w:t xml:space="preserve">   [field / single | confidence: high]</w:t>
      </w:r>
    </w:p>
    <w:p>
      <w:pPr>
        <w:spacing w:after="40"/>
      </w:pPr>
      <w:r>
        <w:rPr>
          <w:b/>
        </w:rPr>
        <w:t xml:space="preserve">Title: </w:t>
      </w:r>
      <w:r>
        <w:t>TG-Seq-amplicon HTS sequencing</w:t>
      </w:r>
    </w:p>
    <w:p>
      <w:pPr>
        <w:spacing w:after="40"/>
      </w:pPr>
      <w:r>
        <w:rPr>
          <w:b/>
        </w:rPr>
        <w:t xml:space="preserve">Publication: </w:t>
      </w:r>
      <w:r>
        <w:t>PMID 33808381  [33808381] Targeted Genome Sequencing (TG-Seq) Approaches to Detect Plant Viruses.  (2021-03)</w:t>
      </w:r>
    </w:p>
    <w:p>
      <w:pPr>
        <w:spacing w:after="40"/>
      </w:pPr>
      <w:r>
        <w:rPr>
          <w:b/>
        </w:rPr>
        <w:t xml:space="preserve">Host(s): </w:t>
      </w:r>
      <w:r>
        <w:t>Cucumis sativus</w:t>
      </w:r>
    </w:p>
    <w:p>
      <w:pPr>
        <w:spacing w:after="40"/>
      </w:pPr>
      <w:r>
        <w:rPr>
          <w:b/>
        </w:rPr>
        <w:t xml:space="preserve">Pathogen(s): </w:t>
      </w:r>
      <w:r>
        <w:t>declared: Cucumber mosaic virus; STAT detected: Cucumber mosaic virus</w:t>
      </w:r>
    </w:p>
    <w:p>
      <w:pPr>
        <w:spacing w:after="40"/>
      </w:pPr>
      <w:r>
        <w:rPr>
          <w:b/>
        </w:rPr>
        <w:t xml:space="preserve">Co-infection: </w:t>
      </w:r>
      <w:r>
        <w:t>0/1 BioSamples co-infected (0%); 0 HC (diff-genus)</w:t>
      </w:r>
    </w:p>
    <w:p>
      <w:pPr>
        <w:spacing w:after="40"/>
      </w:pPr>
      <w:r>
        <w:rPr>
          <w:b/>
        </w:rPr>
        <w:t xml:space="preserve">LLM rationale: </w:t>
      </w:r>
      <w:r>
        <w:t>The study is designed to detect multiple viral species in specific plants, indicating a single treatment approach to understand the response to those pathogens. The samples were collected from virus-infected plants grown in the field, confirming a field study setting.</w:t>
      </w:r>
    </w:p>
    <w:p>
      <w:pPr>
        <w:spacing w:after="80"/>
      </w:pPr>
      <w:r>
        <w:rPr>
          <w:b/>
        </w:rPr>
        <w:t xml:space="preserve">Abstract: </w:t>
      </w:r>
      <w:r>
        <w:t>Globally, high-throughput sequencing (HTS) has been used for virus detection in germplasm certification programs. However, sequencing costs have impeded its implementation as a routine diagnostic certification tool. In this study, the targeted genome sequencing (TG-Seq) approach was developed to sim…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111.  PRJNA1465229</w:t>
      </w:r>
      <w:r>
        <w:rPr>
          <w:color w:val="444488"/>
          <w:sz w:val="18"/>
        </w:rPr>
        <w:t xml:space="preserve">   [field / single | confidence: medium]</w:t>
      </w:r>
    </w:p>
    <w:p>
      <w:pPr>
        <w:spacing w:after="40"/>
      </w:pPr>
      <w:r>
        <w:rPr>
          <w:b/>
        </w:rPr>
        <w:t xml:space="preserve">Title: </w:t>
      </w:r>
      <w:r>
        <w:t>Sequencing data from analysis of DSMZ plant virus isolates</w:t>
      </w:r>
    </w:p>
    <w:p>
      <w:pPr>
        <w:spacing w:after="40"/>
      </w:pPr>
      <w:r>
        <w:rPr>
          <w:b/>
        </w:rPr>
        <w:t xml:space="preserve">Publication: </w:t>
      </w:r>
      <w:r>
        <w:t>submitted 2026-05</w:t>
      </w:r>
    </w:p>
    <w:p>
      <w:pPr>
        <w:spacing w:after="40"/>
      </w:pPr>
      <w:r>
        <w:rPr>
          <w:b/>
        </w:rPr>
        <w:t xml:space="preserve">Host(s): </w:t>
      </w:r>
      <w:r>
        <w:t>Lactuca sativa</w:t>
      </w:r>
    </w:p>
    <w:p>
      <w:pPr>
        <w:spacing w:after="40"/>
      </w:pPr>
      <w:r>
        <w:rPr>
          <w:b/>
        </w:rPr>
        <w:t xml:space="preserve">Pathogen(s): </w:t>
      </w:r>
      <w:r>
        <w:t>STAT detected: Ilarvirus AV2, Tymovirus belladonnae</w:t>
      </w:r>
    </w:p>
    <w:p>
      <w:pPr>
        <w:spacing w:after="40"/>
      </w:pPr>
      <w:r>
        <w:rPr>
          <w:b/>
        </w:rPr>
        <w:t xml:space="preserve">Co-infection: </w:t>
      </w:r>
      <w:r>
        <w:t>0/4 BioSamples co-infected (0%); 0 HC (diff-genus)</w:t>
      </w:r>
    </w:p>
    <w:p>
      <w:pPr>
        <w:spacing w:after="40"/>
      </w:pPr>
      <w:r>
        <w:rPr>
          <w:b/>
        </w:rPr>
        <w:t xml:space="preserve">LLM rationale: </w:t>
      </w:r>
      <w:r>
        <w:t>The treatment aligns with study design focusing on a single pathogen, but the study setting cannot be confidently classified as field due to the absence of explicit details about the growth conditions or collection. Thus, the setting is classified as unclear.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112.  PRJNA380230</w:t>
      </w:r>
      <w:r>
        <w:rPr>
          <w:color w:val="444488"/>
          <w:sz w:val="18"/>
        </w:rPr>
        <w:t xml:space="preserve">   [field / single | confidence: medium]</w:t>
      </w:r>
    </w:p>
    <w:p>
      <w:pPr>
        <w:spacing w:after="40"/>
      </w:pPr>
      <w:r>
        <w:rPr>
          <w:b/>
        </w:rPr>
        <w:t xml:space="preserve">Title: </w:t>
      </w:r>
      <w:r>
        <w:t>Next generation sequencing for detection and discovery of plant viruses and viroids: comparison of two approaches</w:t>
      </w:r>
    </w:p>
    <w:p>
      <w:pPr>
        <w:spacing w:after="40"/>
      </w:pPr>
      <w:r>
        <w:rPr>
          <w:b/>
        </w:rPr>
        <w:t xml:space="preserve">Publication: </w:t>
      </w:r>
      <w:r>
        <w:t>submitted 2017-03</w:t>
      </w:r>
    </w:p>
    <w:p>
      <w:pPr>
        <w:spacing w:after="40"/>
      </w:pPr>
      <w:r>
        <w:rPr>
          <w:b/>
        </w:rPr>
        <w:t xml:space="preserve">Host(s): </w:t>
      </w:r>
      <w:r>
        <w:t>Brassica oleracea, Lathyrus oleraceus, Nicotiana tabacum, Solanum lycopersicum, Solanum tuberosum</w:t>
      </w:r>
    </w:p>
    <w:p>
      <w:pPr>
        <w:spacing w:after="40"/>
      </w:pPr>
      <w:r>
        <w:rPr>
          <w:b/>
        </w:rPr>
        <w:t xml:space="preserve">Pathogen(s): </w:t>
      </w:r>
      <w:r>
        <w:t>STAT detected: Tobacco mosaic virus</w:t>
      </w:r>
    </w:p>
    <w:p>
      <w:pPr>
        <w:spacing w:after="40"/>
      </w:pPr>
      <w:r>
        <w:rPr>
          <w:b/>
        </w:rPr>
        <w:t xml:space="preserve">Co-infection: </w:t>
      </w:r>
      <w:r>
        <w:t>0/9 BioSamples co-infected (0%); 0 HC (diff-genus)</w:t>
      </w:r>
    </w:p>
    <w:p>
      <w:pPr>
        <w:spacing w:after="40"/>
      </w:pPr>
      <w:r>
        <w:rPr>
          <w:b/>
        </w:rPr>
        <w:t xml:space="preserve">LLM rationale: </w:t>
      </w:r>
      <w:r>
        <w:t>While the treatment is classified as 'single', indicating a focus on one pathogen, the study setting is not clearly defined as field since there is no mention of the experimental conditions leading to this classification, and the keyword classifier suggested 'field'. Given the ambiguity, the setting is classified as unclear.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113.  PRJNA86753</w:t>
      </w:r>
      <w:r>
        <w:rPr>
          <w:color w:val="444488"/>
          <w:sz w:val="18"/>
        </w:rPr>
        <w:t xml:space="preserve">   [field / single | confidence: high]</w:t>
      </w:r>
    </w:p>
    <w:p>
      <w:pPr>
        <w:spacing w:after="40"/>
      </w:pPr>
      <w:r>
        <w:rPr>
          <w:b/>
        </w:rPr>
        <w:t xml:space="preserve">Title: </w:t>
      </w:r>
      <w:r>
        <w:t>—</w:t>
      </w:r>
    </w:p>
    <w:p>
      <w:pPr>
        <w:spacing w:after="40"/>
      </w:pPr>
      <w:r>
        <w:rPr>
          <w:b/>
        </w:rPr>
        <w:t xml:space="preserve">Publication: </w:t>
      </w:r>
      <w:r>
        <w:t>PMID 36790136  [36790136] Beyond the genomes of Fulvia fulva (syn. Cladosporium fulvum) and Dothistroma septosporum: New insights into …  (2023-02)</w:t>
      </w:r>
    </w:p>
    <w:p>
      <w:pPr>
        <w:spacing w:after="40"/>
      </w:pPr>
      <w:r>
        <w:rPr>
          <w:b/>
        </w:rPr>
        <w:t xml:space="preserve">Host(s): </w:t>
      </w:r>
      <w:r>
        <w:t>Solanum lycopersicum</w:t>
      </w:r>
    </w:p>
    <w:p>
      <w:pPr>
        <w:spacing w:after="40"/>
      </w:pPr>
      <w:r>
        <w:rPr>
          <w:b/>
        </w:rPr>
        <w:t xml:space="preserve">Pathogen(s): </w:t>
      </w:r>
      <w:r>
        <w:t>declared: Fulvia fulva</w:t>
      </w:r>
    </w:p>
    <w:p>
      <w:pPr>
        <w:spacing w:after="40"/>
      </w:pPr>
      <w:r>
        <w:rPr>
          <w:b/>
        </w:rPr>
        <w:t xml:space="preserve">Co-infection: </w:t>
      </w:r>
      <w:r>
        <w:t>0/4 BioSamples co-infected (0%); 0 HC (diff-genus)</w:t>
      </w:r>
    </w:p>
    <w:p>
      <w:pPr>
        <w:spacing w:after="40"/>
      </w:pPr>
      <w:r>
        <w:rPr>
          <w:b/>
        </w:rPr>
        <w:t xml:space="preserve">LLM rationale: </w:t>
      </w:r>
      <w:r>
        <w:t>The experiment is designed to study host response to a single declared pathogen (F. fulva) infecting a single host (S. lycopersicum). The field setting is supported by the description of the BioSample and the keyword classifier output.</w:t>
      </w:r>
    </w:p>
    <w:p>
      <w:pPr>
        <w:spacing w:after="80"/>
      </w:pPr>
      <w:r>
        <w:rPr>
          <w:b/>
        </w:rPr>
        <w:t xml:space="preserve">Abstract: </w:t>
      </w:r>
      <w:r>
        <w:t>Fulvia fulva and Dothistroma septosporum are closely related apoplastic pathogens with similar lifestyles but different hosts: F. fulva is a pathogen of tomato, whilst D. septosporum is a pathogen of pine trees. In 2012, the first genome sequences of these pathogens were published, with F. fulva and…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114.  PRJNA1426910</w:t>
      </w:r>
      <w:r>
        <w:rPr>
          <w:color w:val="444488"/>
          <w:sz w:val="18"/>
        </w:rPr>
        <w:t xml:space="preserve">   [field / single | confidence: high]</w:t>
      </w:r>
    </w:p>
    <w:p>
      <w:pPr>
        <w:spacing w:after="40"/>
      </w:pPr>
      <w:r>
        <w:rPr>
          <w:b/>
        </w:rPr>
        <w:t xml:space="preserve">Title: </w:t>
      </w:r>
      <w:r>
        <w:t>valsa mali Raw sequence reads</w:t>
      </w:r>
    </w:p>
    <w:p>
      <w:pPr>
        <w:spacing w:after="40"/>
      </w:pPr>
      <w:r>
        <w:rPr>
          <w:b/>
        </w:rPr>
        <w:t xml:space="preserve">Publication: </w:t>
      </w:r>
      <w:r>
        <w:t>submitted 2026-02</w:t>
      </w:r>
    </w:p>
    <w:p>
      <w:pPr>
        <w:spacing w:after="40"/>
      </w:pPr>
      <w:r>
        <w:rPr>
          <w:b/>
        </w:rPr>
        <w:t xml:space="preserve">Host(s): </w:t>
      </w:r>
      <w:r>
        <w:t>Malus domestica</w:t>
      </w:r>
    </w:p>
    <w:p>
      <w:pPr>
        <w:spacing w:after="40"/>
      </w:pPr>
      <w:r>
        <w:rPr>
          <w:b/>
        </w:rPr>
        <w:t xml:space="preserve">Pathogen(s): </w:t>
      </w:r>
      <w:r>
        <w:t>declared: Valsa mali</w:t>
      </w:r>
    </w:p>
    <w:p>
      <w:pPr>
        <w:spacing w:after="40"/>
      </w:pPr>
      <w:r>
        <w:rPr>
          <w:b/>
        </w:rPr>
        <w:t xml:space="preserve">Co-infection: </w:t>
      </w:r>
      <w:r>
        <w:t>0/17 BioSamples co-infected (0%); 0 HC (diff-genus)</w:t>
      </w:r>
    </w:p>
    <w:p>
      <w:pPr>
        <w:spacing w:after="40"/>
      </w:pPr>
      <w:r>
        <w:rPr>
          <w:b/>
        </w:rPr>
        <w:t xml:space="preserve">LLM rationale: </w:t>
      </w:r>
      <w:r>
        <w:t>The treatment is classified as single since the experiment is designed to study host responses to the declared pathogen Valsa mali. The study setting is determined as field based on the presence of keywords and context in the abstract.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115.  PRJNA1495917</w:t>
      </w:r>
      <w:r>
        <w:rPr>
          <w:color w:val="444488"/>
          <w:sz w:val="18"/>
        </w:rPr>
        <w:t xml:space="preserve">   [field / single | confidence: medium]</w:t>
      </w:r>
    </w:p>
    <w:p>
      <w:pPr>
        <w:spacing w:after="40"/>
      </w:pPr>
      <w:r>
        <w:rPr>
          <w:b/>
        </w:rPr>
        <w:t xml:space="preserve">Title: </w:t>
      </w:r>
      <w:r>
        <w:t>Study on the inhibitory mechanism of 1-hydroxyphenazine produced by Streptomyces HL-06 against Lasiodiplodia theobromae and the stress-resistance induction mechanism of this compound on tea leaves.</w:t>
      </w:r>
    </w:p>
    <w:p>
      <w:pPr>
        <w:spacing w:after="40"/>
      </w:pPr>
      <w:r>
        <w:rPr>
          <w:b/>
        </w:rPr>
        <w:t xml:space="preserve">Publication: </w:t>
      </w:r>
      <w:r>
        <w:t>submitted 2026-07</w:t>
      </w:r>
    </w:p>
    <w:p>
      <w:pPr>
        <w:spacing w:after="40"/>
      </w:pPr>
      <w:r>
        <w:rPr>
          <w:b/>
        </w:rPr>
        <w:t xml:space="preserve">Host(s): </w:t>
      </w:r>
      <w:r>
        <w:t>Camellia sinensis</w:t>
      </w:r>
    </w:p>
    <w:p>
      <w:pPr>
        <w:spacing w:after="40"/>
      </w:pPr>
      <w:r>
        <w:rPr>
          <w:b/>
        </w:rPr>
        <w:t xml:space="preserve">Pathogen(s): </w:t>
      </w:r>
      <w:r>
        <w:t>declared: Lasiodiplodia theobromae</w:t>
      </w:r>
    </w:p>
    <w:p>
      <w:pPr>
        <w:spacing w:after="40"/>
      </w:pPr>
      <w:r>
        <w:rPr>
          <w:b/>
        </w:rPr>
        <w:t xml:space="preserve">Co-infection: </w:t>
      </w:r>
      <w:r>
        <w:t>0/3 BioSamples co-infected (0%); 0 HC (diff-genus)</w:t>
      </w:r>
    </w:p>
    <w:p>
      <w:pPr>
        <w:spacing w:after="40"/>
      </w:pPr>
      <w:r>
        <w:rPr>
          <w:b/>
        </w:rPr>
        <w:t xml:space="preserve">LLM rationale: </w:t>
      </w:r>
      <w:r>
        <w:t>The treatment is designated as 'single' based on the focus on one pathogen, Lasiodiplodia theobromae, affecting the host Camellia sinensis. However, although the study seeks to examine effects in tea leaves, without explicit tissue data, confidence in the classification is medium.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116.  PRJNA914331</w:t>
      </w:r>
      <w:r>
        <w:rPr>
          <w:color w:val="444488"/>
          <w:sz w:val="18"/>
        </w:rPr>
        <w:t xml:space="preserve">   [field / single | confidence: high]</w:t>
      </w:r>
    </w:p>
    <w:p>
      <w:pPr>
        <w:spacing w:after="40"/>
      </w:pPr>
      <w:r>
        <w:rPr>
          <w:b/>
        </w:rPr>
        <w:t xml:space="preserve">Title: </w:t>
      </w:r>
      <w:r>
        <w:t>wheat powdery mildew RNA-seq data</w:t>
      </w:r>
    </w:p>
    <w:p>
      <w:pPr>
        <w:spacing w:after="40"/>
      </w:pPr>
      <w:r>
        <w:rPr>
          <w:b/>
        </w:rPr>
        <w:t xml:space="preserve">Publication: </w:t>
      </w:r>
      <w:r>
        <w:t>submitted 2022-12</w:t>
      </w:r>
    </w:p>
    <w:p>
      <w:pPr>
        <w:spacing w:after="40"/>
      </w:pPr>
      <w:r>
        <w:rPr>
          <w:b/>
        </w:rPr>
        <w:t xml:space="preserve">Host(s): </w:t>
      </w:r>
      <w:r>
        <w:t>Triticum aestivum</w:t>
      </w:r>
    </w:p>
    <w:p>
      <w:pPr>
        <w:spacing w:after="40"/>
      </w:pPr>
      <w:r>
        <w:rPr>
          <w:b/>
        </w:rPr>
        <w:t xml:space="preserve">Pathogen(s): </w:t>
      </w:r>
      <w:r>
        <w:t>declared: Erysiphe graminis f.sp. tritici</w:t>
      </w:r>
    </w:p>
    <w:p>
      <w:pPr>
        <w:spacing w:after="40"/>
      </w:pPr>
      <w:r>
        <w:rPr>
          <w:b/>
        </w:rPr>
        <w:t xml:space="preserve">Co-infection: </w:t>
      </w:r>
      <w:r>
        <w:t>0/12 BioSamples co-infected (0%); 0 HC (diff-genus)</w:t>
      </w:r>
    </w:p>
    <w:p>
      <w:pPr>
        <w:spacing w:after="40"/>
      </w:pPr>
      <w:r>
        <w:rPr>
          <w:b/>
        </w:rPr>
        <w:t xml:space="preserve">LLM rationale: </w:t>
      </w:r>
      <w:r>
        <w:t>The design was to study the host response to a single declared pathogen, which aligns with the keyword classifier output. The study setting is also appropriately classified as field since the plants are described as being collected from natural or agricultural conditions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117.  PRJNA1469971</w:t>
      </w:r>
      <w:r>
        <w:rPr>
          <w:color w:val="444488"/>
          <w:sz w:val="18"/>
        </w:rPr>
        <w:t xml:space="preserve">   [field / single | confidence: medium]</w:t>
      </w:r>
    </w:p>
    <w:p>
      <w:pPr>
        <w:spacing w:after="40"/>
      </w:pPr>
      <w:r>
        <w:rPr>
          <w:b/>
        </w:rPr>
        <w:t xml:space="preserve">Title: </w:t>
      </w:r>
      <w:r>
        <w:t>Cigar Tobacco Against Ralstonia solanacearum</w:t>
      </w:r>
    </w:p>
    <w:p>
      <w:pPr>
        <w:spacing w:after="40"/>
      </w:pPr>
      <w:r>
        <w:rPr>
          <w:b/>
        </w:rPr>
        <w:t xml:space="preserve">Publication: </w:t>
      </w:r>
      <w:r>
        <w:t>submitted 2026-05</w:t>
      </w:r>
    </w:p>
    <w:p>
      <w:pPr>
        <w:spacing w:after="40"/>
      </w:pPr>
      <w:r>
        <w:rPr>
          <w:b/>
        </w:rPr>
        <w:t xml:space="preserve">Host(s): </w:t>
      </w:r>
      <w:r>
        <w:t>Nicotiana tabacum</w:t>
      </w:r>
    </w:p>
    <w:p>
      <w:pPr>
        <w:spacing w:after="40"/>
      </w:pPr>
      <w:r>
        <w:rPr>
          <w:b/>
        </w:rPr>
        <w:t xml:space="preserve">Pathogen(s): </w:t>
      </w:r>
      <w:r>
        <w:t>declared: Ralstonia solanacearum</w:t>
      </w:r>
    </w:p>
    <w:p>
      <w:pPr>
        <w:spacing w:after="40"/>
      </w:pPr>
      <w:r>
        <w:rPr>
          <w:b/>
        </w:rPr>
        <w:t xml:space="preserve">Co-infection: </w:t>
      </w:r>
      <w:r>
        <w:t>0/9 BioSamples co-infected (0%); 0 HC (diff-genus)</w:t>
      </w:r>
    </w:p>
    <w:p>
      <w:pPr>
        <w:spacing w:after="40"/>
      </w:pPr>
      <w:r>
        <w:rPr>
          <w:b/>
        </w:rPr>
        <w:t xml:space="preserve">LLM rationale: </w:t>
      </w:r>
      <w:r>
        <w:t>The treatment classification as 'single' aligns with the study's aim to study the host response to one declared pathogen. However, the study setting is classified as 'field' based on the keyword classifier output, but given the host is often used in lab settings, it raises uncertainty about the environment in which the samples were collected. Therefore, I have marked the agreement with the treatme…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118.  PRJNA1063333</w:t>
      </w:r>
      <w:r>
        <w:rPr>
          <w:color w:val="444488"/>
          <w:sz w:val="18"/>
        </w:rPr>
        <w:t xml:space="preserve">   [field / single | confidence: medium]</w:t>
      </w:r>
    </w:p>
    <w:p>
      <w:pPr>
        <w:spacing w:after="40"/>
      </w:pPr>
      <w:r>
        <w:rPr>
          <w:b/>
        </w:rPr>
        <w:t xml:space="preserve">Title: </w:t>
      </w:r>
      <w:r>
        <w:t>Ceratocystis fimbriata modulates effectors during infection for both pre- and post-epidemic isolates</w:t>
      </w:r>
    </w:p>
    <w:p>
      <w:pPr>
        <w:spacing w:after="40"/>
      </w:pPr>
      <w:r>
        <w:rPr>
          <w:b/>
        </w:rPr>
        <w:t xml:space="preserve">Publication: </w:t>
      </w:r>
      <w:r>
        <w:t>submitted 2024-01</w:t>
      </w:r>
    </w:p>
    <w:p>
      <w:pPr>
        <w:spacing w:after="40"/>
      </w:pPr>
      <w:r>
        <w:rPr>
          <w:b/>
        </w:rPr>
        <w:t xml:space="preserve">Host(s): </w:t>
      </w:r>
      <w:r>
        <w:t>Ipomoea batatas</w:t>
      </w:r>
    </w:p>
    <w:p>
      <w:pPr>
        <w:spacing w:after="40"/>
      </w:pPr>
      <w:r>
        <w:rPr>
          <w:b/>
        </w:rPr>
        <w:t xml:space="preserve">Pathogen(s): </w:t>
      </w:r>
      <w:r>
        <w:t>declared: Ceratocystis fimbriata</w:t>
      </w:r>
    </w:p>
    <w:p>
      <w:pPr>
        <w:spacing w:after="40"/>
      </w:pPr>
      <w:r>
        <w:rPr>
          <w:b/>
        </w:rPr>
        <w:t xml:space="preserve">Co-infection: </w:t>
      </w:r>
      <w:r>
        <w:t>0/36 BioSamples co-infected (0%); 0 HC (diff-genus)</w:t>
      </w:r>
    </w:p>
    <w:p>
      <w:pPr>
        <w:spacing w:after="40"/>
      </w:pPr>
      <w:r>
        <w:rPr>
          <w:b/>
        </w:rPr>
        <w:t xml:space="preserve">LLM rationale: </w:t>
      </w:r>
      <w:r>
        <w:t>The treatment is appropriately classified as 'single' based on the study's focus on a single pathogen and host. However, the study setting is classified as 'field' according to the keyword classifier output, whereas the 'lab' classification is more applicable since detailed plant growth conditions were not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119.  PRJNA1328233</w:t>
      </w:r>
      <w:r>
        <w:rPr>
          <w:color w:val="444488"/>
          <w:sz w:val="18"/>
        </w:rPr>
        <w:t xml:space="preserve">   [field / single | confidence: high]</w:t>
      </w:r>
    </w:p>
    <w:p>
      <w:pPr>
        <w:spacing w:after="40"/>
      </w:pPr>
      <w:r>
        <w:rPr>
          <w:b/>
        </w:rPr>
        <w:t xml:space="preserve">Title: </w:t>
      </w:r>
      <w:r>
        <w:t>Transcriptome of Tomato and Xanthomonas euvesicatoria</w:t>
      </w:r>
    </w:p>
    <w:p>
      <w:pPr>
        <w:spacing w:after="40"/>
      </w:pPr>
      <w:r>
        <w:rPr>
          <w:b/>
        </w:rPr>
        <w:t xml:space="preserve">Publication: </w:t>
      </w:r>
      <w:r>
        <w:t>submitted 2025-09</w:t>
      </w:r>
    </w:p>
    <w:p>
      <w:pPr>
        <w:spacing w:after="40"/>
      </w:pPr>
      <w:r>
        <w:rPr>
          <w:b/>
        </w:rPr>
        <w:t xml:space="preserve">Host(s): </w:t>
      </w:r>
      <w:r>
        <w:t>Solanum lycopersicum</w:t>
      </w:r>
    </w:p>
    <w:p>
      <w:pPr>
        <w:spacing w:after="40"/>
      </w:pPr>
      <w:r>
        <w:rPr>
          <w:b/>
        </w:rPr>
        <w:t xml:space="preserve">Pathogen(s): </w:t>
      </w:r>
      <w:r>
        <w:t>declared: Xanthomonas euvesicatoria</w:t>
      </w:r>
    </w:p>
    <w:p>
      <w:pPr>
        <w:spacing w:after="40"/>
      </w:pPr>
      <w:r>
        <w:rPr>
          <w:b/>
        </w:rPr>
        <w:t xml:space="preserve">Co-infection: </w:t>
      </w:r>
      <w:r>
        <w:t>0/8 BioSamples co-infected (0%); 0 HC (diff-genus)</w:t>
      </w:r>
    </w:p>
    <w:p>
      <w:pPr>
        <w:spacing w:after="40"/>
      </w:pPr>
      <w:r>
        <w:rPr>
          <w:b/>
        </w:rPr>
        <w:t xml:space="preserve">LLM rationale: </w:t>
      </w:r>
      <w:r>
        <w:t>The experiment is designed to study the host's response to a single declared pathogen, Xanthomonas euvesicatoria, in a field setting as indicated by the co-infection flag and the nature of the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120.  PRJNA938293</w:t>
      </w:r>
      <w:r>
        <w:rPr>
          <w:color w:val="444488"/>
          <w:sz w:val="18"/>
        </w:rPr>
        <w:t xml:space="preserve">   [field / single | confidence: medium]</w:t>
      </w:r>
    </w:p>
    <w:p>
      <w:pPr>
        <w:spacing w:after="40"/>
      </w:pPr>
      <w:r>
        <w:rPr>
          <w:b/>
        </w:rPr>
        <w:t xml:space="preserve">Title: </w:t>
      </w:r>
      <w:r>
        <w:t>Cytospora chrysosperma CAP1-2</w:t>
      </w:r>
    </w:p>
    <w:p>
      <w:pPr>
        <w:spacing w:after="40"/>
      </w:pPr>
      <w:r>
        <w:rPr>
          <w:b/>
        </w:rPr>
        <w:t xml:space="preserve">Publication: </w:t>
      </w:r>
      <w:r>
        <w:t>submitted 2023-02</w:t>
      </w:r>
    </w:p>
    <w:p>
      <w:pPr>
        <w:spacing w:after="40"/>
      </w:pPr>
      <w:r>
        <w:rPr>
          <w:b/>
        </w:rPr>
        <w:t xml:space="preserve">Host(s): </w:t>
      </w:r>
      <w:r>
        <w:t>—</w:t>
      </w:r>
    </w:p>
    <w:p>
      <w:pPr>
        <w:spacing w:after="40"/>
      </w:pPr>
      <w:r>
        <w:rPr>
          <w:b/>
        </w:rPr>
        <w:t xml:space="preserve">Pathogen(s): </w:t>
      </w:r>
      <w:r>
        <w:t>declared: Cytospora chrysosperma</w:t>
      </w:r>
    </w:p>
    <w:p>
      <w:pPr>
        <w:spacing w:after="40"/>
      </w:pPr>
      <w:r>
        <w:rPr>
          <w:b/>
        </w:rPr>
        <w:t xml:space="preserve">Co-infection: </w:t>
      </w:r>
      <w:r>
        <w:t>0/9 BioSamples co-infected (0%); 0 HC (diff-genus)</w:t>
      </w:r>
    </w:p>
    <w:p>
      <w:pPr>
        <w:spacing w:after="40"/>
      </w:pPr>
      <w:r>
        <w:rPr>
          <w:b/>
        </w:rPr>
        <w:t xml:space="preserve">LLM rationale: </w:t>
      </w:r>
      <w:r>
        <w:t>While the treatment is correctly classified as 'single' due to focusing on one pathogen, the study setting is uncertain because no information is provided indicating whether the collection was from a field or lab setting, despite the geo_loc_name mentioning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121.  PRJNA1145503</w:t>
      </w:r>
      <w:r>
        <w:rPr>
          <w:color w:val="444488"/>
          <w:sz w:val="18"/>
        </w:rPr>
        <w:t xml:space="preserve">   [field / single | confidence: high]</w:t>
      </w:r>
    </w:p>
    <w:p>
      <w:pPr>
        <w:spacing w:after="40"/>
      </w:pPr>
      <w:r>
        <w:rPr>
          <w:b/>
        </w:rPr>
        <w:t xml:space="preserve">Title: </w:t>
      </w:r>
      <w:r>
        <w:t>Complete genomes of grapevine downy mildew reveal effector cluster evolution driven by complex structural variations.</w:t>
      </w:r>
    </w:p>
    <w:p>
      <w:pPr>
        <w:spacing w:after="40"/>
      </w:pPr>
      <w:r>
        <w:rPr>
          <w:b/>
        </w:rPr>
        <w:t xml:space="preserve">Publication: </w:t>
      </w:r>
      <w:r>
        <w:t>PMID 42292960  [42292960] Complete genomes of grapevine downy mildew reveal effector cluster evolution driven by complex structural var…  (2026-03)</w:t>
      </w:r>
    </w:p>
    <w:p>
      <w:pPr>
        <w:spacing w:after="40"/>
      </w:pPr>
      <w:r>
        <w:rPr>
          <w:b/>
        </w:rPr>
        <w:t xml:space="preserve">Host(s): </w:t>
      </w:r>
      <w:r>
        <w:t>Vitis amurensis, Vitis vinifera</w:t>
      </w:r>
    </w:p>
    <w:p>
      <w:pPr>
        <w:spacing w:after="40"/>
      </w:pPr>
      <w:r>
        <w:rPr>
          <w:b/>
        </w:rPr>
        <w:t xml:space="preserve">Pathogen(s): </w:t>
      </w:r>
      <w:r>
        <w:t>declared: Plasmopara viticola</w:t>
      </w:r>
    </w:p>
    <w:p>
      <w:pPr>
        <w:spacing w:after="40"/>
      </w:pPr>
      <w:r>
        <w:rPr>
          <w:b/>
        </w:rPr>
        <w:t xml:space="preserve">Co-infection: </w:t>
      </w:r>
      <w:r>
        <w:t>0/4 BioSamples co-infected (0%); 0 HC (diff-genus)</w:t>
      </w:r>
    </w:p>
    <w:p>
      <w:pPr>
        <w:spacing w:after="40"/>
      </w:pPr>
      <w:r>
        <w:rPr>
          <w:b/>
        </w:rPr>
        <w:t xml:space="preserve">LLM rationale: </w:t>
      </w:r>
      <w:r>
        <w:t>The experiment is designed to study the interaction between the grapevine downy mildew pathogen and its host, Vitis vinifera. The keyword classifier correctly categorized the treatment as 'single' and study setting as 'field,' as the pathogen affects natural or agricultural conditions without further lab manipulation mentioned.</w:t>
      </w:r>
    </w:p>
    <w:p>
      <w:pPr>
        <w:spacing w:after="80"/>
      </w:pPr>
      <w:r>
        <w:rPr>
          <w:b/>
        </w:rPr>
        <w:t xml:space="preserve">Abstract: </w:t>
      </w:r>
      <w:r>
        <w:t>Plasmopara viticola, the causal agent of grapevine downy mildew, exhibits substantial intraspecific variation in pathogenicity and genetic diversity, yet the genomic features underlying this variation remain incompletely characterized. Here, we sequenced and assembled two P. viticola isolates, PvH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122.  PRJNA291119</w:t>
      </w:r>
      <w:r>
        <w:rPr>
          <w:color w:val="444488"/>
          <w:sz w:val="18"/>
        </w:rPr>
        <w:t xml:space="preserve">   [field / single | confidence: high]</w:t>
      </w:r>
    </w:p>
    <w:p>
      <w:pPr>
        <w:spacing w:after="40"/>
      </w:pPr>
      <w:r>
        <w:rPr>
          <w:b/>
        </w:rPr>
        <w:t xml:space="preserve">Title: </w:t>
      </w:r>
      <w:r>
        <w:t>Raw Sequence Reads, Pathogen: Phytophthora parasitica, Host: Lupinus augustifolius</w:t>
      </w:r>
    </w:p>
    <w:p>
      <w:pPr>
        <w:spacing w:after="40"/>
      </w:pPr>
      <w:r>
        <w:rPr>
          <w:b/>
        </w:rPr>
        <w:t xml:space="preserve">Publication: </w:t>
      </w:r>
      <w:r>
        <w:t>submitted 2015-07</w:t>
      </w:r>
    </w:p>
    <w:p>
      <w:pPr>
        <w:spacing w:after="40"/>
      </w:pPr>
      <w:r>
        <w:rPr>
          <w:b/>
        </w:rPr>
        <w:t xml:space="preserve">Host(s): </w:t>
      </w:r>
      <w:r>
        <w:t>Lupinus augustifolius, Nicotiana tabacum</w:t>
      </w:r>
    </w:p>
    <w:p>
      <w:pPr>
        <w:spacing w:after="40"/>
      </w:pPr>
      <w:r>
        <w:rPr>
          <w:b/>
        </w:rPr>
        <w:t xml:space="preserve">Pathogen(s): </w:t>
      </w:r>
      <w:r>
        <w:t>declared: Phytophthora parasitica</w:t>
      </w:r>
    </w:p>
    <w:p>
      <w:pPr>
        <w:spacing w:after="40"/>
      </w:pPr>
      <w:r>
        <w:rPr>
          <w:b/>
        </w:rPr>
        <w:t xml:space="preserve">Co-infection: </w:t>
      </w:r>
      <w:r>
        <w:t>0/10 BioSamples co-infected (0%); 0 HC (diff-genus)</w:t>
      </w:r>
    </w:p>
    <w:p>
      <w:pPr>
        <w:spacing w:after="40"/>
      </w:pPr>
      <w:r>
        <w:rPr>
          <w:b/>
        </w:rPr>
        <w:t xml:space="preserve">LLM rationale: </w:t>
      </w:r>
      <w:r>
        <w:t>The study is designed to characterize the interaction between a single pathogen and its host, which aligns with the 'single' treatment type. The samples were collected from plants in natural conditions, supporting the 'field'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123.  PRJNA387508</w:t>
      </w:r>
      <w:r>
        <w:rPr>
          <w:color w:val="444488"/>
          <w:sz w:val="18"/>
        </w:rPr>
        <w:t xml:space="preserve">   [field / single | confidence: high]</w:t>
      </w:r>
    </w:p>
    <w:p>
      <w:pPr>
        <w:spacing w:after="40"/>
      </w:pPr>
      <w:r>
        <w:rPr>
          <w:b/>
        </w:rPr>
        <w:t xml:space="preserve">Title: </w:t>
      </w:r>
      <w:r>
        <w:t>Adaptations of Botryosphaeriaceae to opportunistic infections</w:t>
      </w:r>
    </w:p>
    <w:p>
      <w:pPr>
        <w:spacing w:after="40"/>
      </w:pPr>
      <w:r>
        <w:rPr>
          <w:b/>
        </w:rPr>
        <w:t xml:space="preserve">Publication: </w:t>
      </w:r>
      <w:r>
        <w:t>submitted 2017-05</w:t>
      </w:r>
    </w:p>
    <w:p>
      <w:pPr>
        <w:spacing w:after="40"/>
      </w:pPr>
      <w:r>
        <w:rPr>
          <w:b/>
        </w:rPr>
        <w:t xml:space="preserve">Host(s): </w:t>
      </w:r>
      <w:r>
        <w:t>Vitis vinifera</w:t>
      </w:r>
    </w:p>
    <w:p>
      <w:pPr>
        <w:spacing w:after="40"/>
      </w:pPr>
      <w:r>
        <w:rPr>
          <w:b/>
        </w:rPr>
        <w:t xml:space="preserve">Pathogen(s): </w:t>
      </w:r>
      <w:r>
        <w:t>declared: Lasiodiplodia theobromae</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focuses on the host response to the declared pathogen alone. The study setting is 'field' because the samples were collected from plants growing in natural conditions, despite the lab-derived nature of the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124.  PRJNA299335</w:t>
      </w:r>
      <w:r>
        <w:rPr>
          <w:color w:val="444488"/>
          <w:sz w:val="18"/>
        </w:rPr>
        <w:t xml:space="preserve">   [field / single | confidence: medium]</w:t>
      </w:r>
    </w:p>
    <w:p>
      <w:pPr>
        <w:spacing w:after="40"/>
      </w:pPr>
      <w:r>
        <w:rPr>
          <w:b/>
        </w:rPr>
        <w:t xml:space="preserve">Title: </w:t>
      </w:r>
      <w:r>
        <w:t>Investigation of hybrid gene expression in an allopolyploid fungus</w:t>
      </w:r>
    </w:p>
    <w:p>
      <w:pPr>
        <w:spacing w:after="40"/>
      </w:pPr>
      <w:r>
        <w:rPr>
          <w:b/>
        </w:rPr>
        <w:t xml:space="preserve">Publication: </w:t>
      </w:r>
      <w:r>
        <w:t>submitted 2015-10</w:t>
      </w:r>
    </w:p>
    <w:p>
      <w:pPr>
        <w:spacing w:after="40"/>
      </w:pPr>
      <w:r>
        <w:rPr>
          <w:b/>
        </w:rPr>
        <w:t xml:space="preserve">Host(s): </w:t>
      </w:r>
      <w:r>
        <w:t>Lolium perenne</w:t>
      </w:r>
    </w:p>
    <w:p>
      <w:pPr>
        <w:spacing w:after="40"/>
      </w:pPr>
      <w:r>
        <w:rPr>
          <w:b/>
        </w:rPr>
        <w:t xml:space="preserve">Pathogen(s): </w:t>
      </w:r>
      <w:r>
        <w:t>—</w:t>
      </w:r>
    </w:p>
    <w:p>
      <w:pPr>
        <w:spacing w:after="40"/>
      </w:pPr>
      <w:r>
        <w:rPr>
          <w:b/>
        </w:rPr>
        <w:t xml:space="preserve">Co-infection: </w:t>
      </w:r>
      <w:r>
        <w:t>0/3 BioSamples co-infected (0%); 0 HC (diff-genus)</w:t>
      </w:r>
    </w:p>
    <w:p>
      <w:pPr>
        <w:spacing w:after="40"/>
      </w:pPr>
      <w:r>
        <w:rPr>
          <w:b/>
        </w:rPr>
        <w:t xml:space="preserve">LLM rationale: </w:t>
      </w:r>
      <w:r>
        <w:t>The treatment is appropriate as the study is focused on a single pathogen in one host; however, the study setting should be classified as lab due to the lack of information indicating actual field collection despite the keyword classifier output suggesting field. The plant host is specified, but the pathogen is not named in the provided data.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125.  PRJNA1031822</w:t>
      </w:r>
      <w:r>
        <w:rPr>
          <w:color w:val="444488"/>
          <w:sz w:val="18"/>
        </w:rPr>
        <w:t xml:space="preserve">   [field / single | confidence: medium]</w:t>
      </w:r>
    </w:p>
    <w:p>
      <w:pPr>
        <w:spacing w:after="40"/>
      </w:pPr>
      <w:r>
        <w:rPr>
          <w:b/>
        </w:rPr>
        <w:t xml:space="preserve">Title: </w:t>
      </w:r>
      <w:r>
        <w:t>Blumeria graminis f. sp. tritici Transcriptome or Gene expression</w:t>
      </w:r>
    </w:p>
    <w:p>
      <w:pPr>
        <w:spacing w:after="40"/>
      </w:pPr>
      <w:r>
        <w:rPr>
          <w:b/>
        </w:rPr>
        <w:t xml:space="preserve">Publication: </w:t>
      </w:r>
      <w:r>
        <w:t>submitted 2023-10</w:t>
      </w:r>
    </w:p>
    <w:p>
      <w:pPr>
        <w:spacing w:after="40"/>
      </w:pPr>
      <w:r>
        <w:rPr>
          <w:b/>
        </w:rPr>
        <w:t xml:space="preserve">Host(s): </w:t>
      </w:r>
      <w:r>
        <w:t>—</w:t>
      </w:r>
    </w:p>
    <w:p>
      <w:pPr>
        <w:spacing w:after="40"/>
      </w:pPr>
      <w:r>
        <w:rPr>
          <w:b/>
        </w:rPr>
        <w:t xml:space="preserve">Pathogen(s): </w:t>
      </w:r>
      <w:r>
        <w:t>declared: Blumeria graminis f. sp. tritici</w:t>
      </w:r>
    </w:p>
    <w:p>
      <w:pPr>
        <w:spacing w:after="40"/>
      </w:pPr>
      <w:r>
        <w:rPr>
          <w:b/>
        </w:rPr>
        <w:t xml:space="preserve">Co-infection: </w:t>
      </w:r>
      <w:r>
        <w:t>0/3 BioSamples co-infected (0%); 0 HC (diff-genus)</w:t>
      </w:r>
    </w:p>
    <w:p>
      <w:pPr>
        <w:spacing w:after="40"/>
      </w:pPr>
      <w:r>
        <w:rPr>
          <w:b/>
        </w:rPr>
        <w:t xml:space="preserve">LLM rationale: </w:t>
      </w:r>
      <w:r>
        <w:t>While the treatment is designed to study the response to a single pathogen, the study setting is likely lab rather than field, as there are no specific mentions of the conditions under which the plants were grown, and the keyword classifier suggests field. The absence of host identification also suggests a potential singular pathogen focus.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126.  PRJNA336478</w:t>
      </w:r>
      <w:r>
        <w:rPr>
          <w:color w:val="444488"/>
          <w:sz w:val="18"/>
        </w:rPr>
        <w:t xml:space="preserve">   [field / single | confidence: high]</w:t>
      </w:r>
    </w:p>
    <w:p>
      <w:pPr>
        <w:spacing w:after="40"/>
      </w:pPr>
      <w:r>
        <w:rPr>
          <w:b/>
        </w:rPr>
        <w:t xml:space="preserve">Title: </w:t>
      </w:r>
      <w:r>
        <w:t>Molecular analysis of interaction between the grapevine flower and Botrytis cinerea</w:t>
      </w:r>
    </w:p>
    <w:p>
      <w:pPr>
        <w:spacing w:after="40"/>
      </w:pPr>
      <w:r>
        <w:rPr>
          <w:b/>
        </w:rPr>
        <w:t xml:space="preserve">Publication: </w:t>
      </w:r>
      <w:r>
        <w:t>submitted 2016-08</w:t>
      </w:r>
    </w:p>
    <w:p>
      <w:pPr>
        <w:spacing w:after="40"/>
      </w:pPr>
      <w:r>
        <w:rPr>
          <w:b/>
        </w:rPr>
        <w:t xml:space="preserve">Host(s): </w:t>
      </w:r>
      <w:r>
        <w:t>Vitis vinifera</w:t>
      </w:r>
    </w:p>
    <w:p>
      <w:pPr>
        <w:spacing w:after="40"/>
      </w:pPr>
      <w:r>
        <w:rPr>
          <w:b/>
        </w:rPr>
        <w:t xml:space="preserve">Pathogen(s): </w:t>
      </w:r>
      <w:r>
        <w:t>declared: Botrytis cinerea</w:t>
      </w:r>
    </w:p>
    <w:p>
      <w:pPr>
        <w:spacing w:after="40"/>
      </w:pPr>
      <w:r>
        <w:rPr>
          <w:b/>
        </w:rPr>
        <w:t xml:space="preserve">Co-infection: </w:t>
      </w:r>
      <w:r>
        <w:t>0/12 BioSamples co-infected (0%); 0 HC (diff-genus)</w:t>
      </w:r>
    </w:p>
    <w:p>
      <w:pPr>
        <w:spacing w:after="40"/>
      </w:pPr>
      <w:r>
        <w:rPr>
          <w:b/>
        </w:rPr>
        <w:t xml:space="preserve">LLM rationale: </w:t>
      </w:r>
      <w:r>
        <w:t>The treatment is classified as single because the study focuses on the interaction between a single host (Vitis vinifera) and a single pathogen (Botrytis cinerea). The setting is classified as field, aligning with the contextual information about the experimental design and the environment from which the samples were collected.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127.  PRJNA1452279</w:t>
      </w:r>
      <w:r>
        <w:rPr>
          <w:color w:val="444488"/>
          <w:sz w:val="18"/>
        </w:rPr>
        <w:t xml:space="preserve">   [field / single | confidence: medium]</w:t>
      </w:r>
    </w:p>
    <w:p>
      <w:pPr>
        <w:spacing w:after="40"/>
      </w:pPr>
      <w:r>
        <w:rPr>
          <w:b/>
        </w:rPr>
        <w:t xml:space="preserve">Title: </w:t>
      </w:r>
      <w:r>
        <w:t>Camellia sinensis</w:t>
      </w:r>
    </w:p>
    <w:p>
      <w:pPr>
        <w:spacing w:after="40"/>
      </w:pPr>
      <w:r>
        <w:rPr>
          <w:b/>
        </w:rPr>
        <w:t xml:space="preserve">Publication: </w:t>
      </w:r>
      <w:r>
        <w:t>submitted 2026-04</w:t>
      </w:r>
    </w:p>
    <w:p>
      <w:pPr>
        <w:spacing w:after="40"/>
      </w:pPr>
      <w:r>
        <w:rPr>
          <w:b/>
        </w:rPr>
        <w:t xml:space="preserve">Host(s): </w:t>
      </w:r>
      <w:r>
        <w:t>Camellia sinensis</w:t>
      </w:r>
    </w:p>
    <w:p>
      <w:pPr>
        <w:spacing w:after="40"/>
      </w:pPr>
      <w:r>
        <w:rPr>
          <w:b/>
        </w:rPr>
        <w:t xml:space="preserve">Pathogen(s): </w:t>
      </w:r>
      <w:r>
        <w:t>—</w:t>
      </w:r>
    </w:p>
    <w:p>
      <w:pPr>
        <w:spacing w:after="40"/>
      </w:pPr>
      <w:r>
        <w:rPr>
          <w:b/>
        </w:rPr>
        <w:t xml:space="preserve">Co-infection: </w:t>
      </w:r>
      <w:r>
        <w:t>0/3 BioSamples co-infected (0%); 0 HC (diff-genus)</w:t>
      </w:r>
    </w:p>
    <w:p>
      <w:pPr>
        <w:spacing w:after="40"/>
      </w:pPr>
      <w:r>
        <w:rPr>
          <w:b/>
        </w:rPr>
        <w:t xml:space="preserve">LLM rationale: </w:t>
      </w:r>
      <w:r>
        <w:t>The treatment is classified as single based on the provided information about the focus on a host response to a pathogen. Although the study is suggested to take place in the field, there is no specific evidence confirming the growth conditions of the plants, hence the confidence is medium.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128.  PRJNA674747</w:t>
      </w:r>
      <w:r>
        <w:rPr>
          <w:color w:val="444488"/>
          <w:sz w:val="18"/>
        </w:rPr>
        <w:t xml:space="preserve">   [field / single | confidence: medium]</w:t>
      </w:r>
    </w:p>
    <w:p>
      <w:pPr>
        <w:spacing w:after="40"/>
      </w:pPr>
      <w:r>
        <w:rPr>
          <w:b/>
        </w:rPr>
        <w:t xml:space="preserve">Title: </w:t>
      </w:r>
      <w:r>
        <w:t>Cross-species analysis between the maize smut fungi Ustilago maydis and Sporisorium reilianum</w:t>
      </w:r>
    </w:p>
    <w:p>
      <w:pPr>
        <w:spacing w:after="40"/>
      </w:pPr>
      <w:r>
        <w:rPr>
          <w:b/>
        </w:rPr>
        <w:t xml:space="preserve">Publication: </w:t>
      </w:r>
      <w:r>
        <w:t>submitted 2020-11</w:t>
      </w:r>
    </w:p>
    <w:p>
      <w:pPr>
        <w:spacing w:after="40"/>
      </w:pPr>
      <w:r>
        <w:rPr>
          <w:b/>
        </w:rPr>
        <w:t xml:space="preserve">Host(s): </w:t>
      </w:r>
      <w:r>
        <w:t>Zea mays</w:t>
      </w:r>
    </w:p>
    <w:p>
      <w:pPr>
        <w:spacing w:after="40"/>
      </w:pPr>
      <w:r>
        <w:rPr>
          <w:b/>
        </w:rPr>
        <w:t xml:space="preserve">Pathogen(s): </w:t>
      </w:r>
      <w:r>
        <w:t>declared: Ustilago maydis, Sporisorium reilianum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one declared pathogen (Ustilago maydis), fitting the 'single' treatment category. Despite mentioning field conditions in the title, uncertainty remains around the specific bio-sample collection method, hence a medium confidence level in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129.  PRJEB20582</w:t>
      </w:r>
      <w:r>
        <w:rPr>
          <w:color w:val="444488"/>
          <w:sz w:val="18"/>
        </w:rPr>
        <w:t xml:space="preserve">   [field / single | confidence: high]</w:t>
      </w:r>
    </w:p>
    <w:p>
      <w:pPr>
        <w:spacing w:after="40"/>
      </w:pPr>
      <w:r>
        <w:rPr>
          <w:b/>
        </w:rPr>
        <w:t xml:space="preserve">Title: </w:t>
      </w:r>
      <w:r>
        <w:t>RNA-Seq reads from wheat blast field samples from Bangladesh collected in March, 2017</w:t>
      </w:r>
    </w:p>
    <w:p>
      <w:pPr>
        <w:spacing w:after="40"/>
      </w:pPr>
      <w:r>
        <w:rPr>
          <w:b/>
        </w:rPr>
        <w:t xml:space="preserve">Publication: </w:t>
      </w:r>
      <w:r>
        <w:t>submitted 2017-05</w:t>
      </w:r>
    </w:p>
    <w:p>
      <w:pPr>
        <w:spacing w:after="40"/>
      </w:pPr>
      <w:r>
        <w:rPr>
          <w:b/>
        </w:rPr>
        <w:t xml:space="preserve">Host(s): </w:t>
      </w:r>
      <w:r>
        <w:t>Triticum aestivum</w:t>
      </w:r>
    </w:p>
    <w:p>
      <w:pPr>
        <w:spacing w:after="40"/>
      </w:pPr>
      <w:r>
        <w:rPr>
          <w:b/>
        </w:rPr>
        <w:t xml:space="preserve">Pathogen(s): </w:t>
      </w:r>
      <w:r>
        <w:t>declared: Magnaporthe oryzae pathotype Triticum</w:t>
      </w:r>
    </w:p>
    <w:p>
      <w:pPr>
        <w:spacing w:after="40"/>
      </w:pPr>
      <w:r>
        <w:rPr>
          <w:b/>
        </w:rPr>
        <w:t xml:space="preserve">Co-infection: </w:t>
      </w:r>
      <w:r>
        <w:t>0/1 BioSamples co-infected (0%); 0 HC (diff-genus)</w:t>
      </w:r>
    </w:p>
    <w:p>
      <w:pPr>
        <w:spacing w:after="40"/>
      </w:pPr>
      <w:r>
        <w:rPr>
          <w:b/>
        </w:rPr>
        <w:t xml:space="preserve">LLM rationale: </w:t>
      </w:r>
      <w:r>
        <w:t>The project is designed to study a single pathogenic fungus associated with wheat blast in a field setting, as indicated by both the abstract and the keyword classifier output. There are no contradictions in treatment or setting based on the provided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130.  PRJNA476648</w:t>
      </w:r>
      <w:r>
        <w:rPr>
          <w:color w:val="444488"/>
          <w:sz w:val="18"/>
        </w:rPr>
        <w:t xml:space="preserve">   [field / single | confidence: medium]</w:t>
      </w:r>
    </w:p>
    <w:p>
      <w:pPr>
        <w:spacing w:after="40"/>
      </w:pPr>
      <w:r>
        <w:rPr>
          <w:b/>
        </w:rPr>
        <w:t xml:space="preserve">Title: </w:t>
      </w:r>
      <w:r>
        <w:t>Multiple isolates from the Colletotrichum gloeosporioides species complex Genome sequencing and assembly</w:t>
      </w:r>
    </w:p>
    <w:p>
      <w:pPr>
        <w:spacing w:after="40"/>
      </w:pPr>
      <w:r>
        <w:rPr>
          <w:b/>
        </w:rPr>
        <w:t xml:space="preserve">Publication: </w:t>
      </w:r>
      <w:r>
        <w:t>submitted 2018-06</w:t>
      </w:r>
    </w:p>
    <w:p>
      <w:pPr>
        <w:spacing w:after="40"/>
      </w:pPr>
      <w:r>
        <w:rPr>
          <w:b/>
        </w:rPr>
        <w:t xml:space="preserve">Host(s): </w:t>
      </w:r>
      <w:r>
        <w:t>Fragaria ananassa</w:t>
      </w:r>
    </w:p>
    <w:p>
      <w:pPr>
        <w:spacing w:after="40"/>
      </w:pPr>
      <w:r>
        <w:rPr>
          <w:b/>
        </w:rPr>
        <w:t xml:space="preserve">Pathogen(s): </w:t>
      </w:r>
      <w:r>
        <w:t>declared: Colletotrichum gloeosporioides</w:t>
      </w:r>
    </w:p>
    <w:p>
      <w:pPr>
        <w:spacing w:after="40"/>
      </w:pPr>
      <w:r>
        <w:rPr>
          <w:b/>
        </w:rPr>
        <w:t xml:space="preserve">Co-infection: </w:t>
      </w:r>
      <w:r>
        <w:t>0/3 BioSamples co-infected (0%); 0 HC (diff-genus)</w:t>
      </w:r>
    </w:p>
    <w:p>
      <w:pPr>
        <w:spacing w:after="40"/>
      </w:pPr>
      <w:r>
        <w:rPr>
          <w:b/>
        </w:rPr>
        <w:t xml:space="preserve">LLM rationale: </w:t>
      </w:r>
      <w:r>
        <w:t>The study is designed to assess the interaction between a single pathogen and host, supporting the single treatment classification. However, the study setting should be classified as lab due to the nature of the work on a pathogen without evidence of direct field sampling, despite the mention of geo_location in Japan.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131.  PRJNA1017666</w:t>
      </w:r>
      <w:r>
        <w:rPr>
          <w:color w:val="444488"/>
          <w:sz w:val="18"/>
        </w:rPr>
        <w:t xml:space="preserve">   [field / single | confidence: high]</w:t>
      </w:r>
    </w:p>
    <w:p>
      <w:pPr>
        <w:spacing w:after="40"/>
      </w:pPr>
      <w:r>
        <w:rPr>
          <w:b/>
        </w:rPr>
        <w:t xml:space="preserve">Title: </w:t>
      </w:r>
      <w:r>
        <w:t>Blumeria graminis f. sp. tritici Transcriptome or Gene expression</w:t>
      </w:r>
    </w:p>
    <w:p>
      <w:pPr>
        <w:spacing w:after="40"/>
      </w:pPr>
      <w:r>
        <w:rPr>
          <w:b/>
        </w:rPr>
        <w:t xml:space="preserve">Publication: </w:t>
      </w:r>
      <w:r>
        <w:t>submitted 2023-09</w:t>
      </w:r>
    </w:p>
    <w:p>
      <w:pPr>
        <w:spacing w:after="40"/>
      </w:pPr>
      <w:r>
        <w:rPr>
          <w:b/>
        </w:rPr>
        <w:t xml:space="preserve">Host(s): </w:t>
      </w:r>
      <w:r>
        <w:t>—</w:t>
      </w:r>
    </w:p>
    <w:p>
      <w:pPr>
        <w:spacing w:after="40"/>
      </w:pPr>
      <w:r>
        <w:rPr>
          <w:b/>
        </w:rPr>
        <w:t xml:space="preserve">Pathogen(s): </w:t>
      </w:r>
      <w:r>
        <w:t>declared: Blumeria graminis f. sp. tritici</w:t>
      </w:r>
    </w:p>
    <w:p>
      <w:pPr>
        <w:spacing w:after="40"/>
      </w:pPr>
      <w:r>
        <w:rPr>
          <w:b/>
        </w:rPr>
        <w:t xml:space="preserve">Co-infection: </w:t>
      </w:r>
      <w:r>
        <w:t>0/3 BioSamples co-infected (0%); 0 HC (diff-genus)</w:t>
      </w:r>
    </w:p>
    <w:p>
      <w:pPr>
        <w:spacing w:after="40"/>
      </w:pPr>
      <w:r>
        <w:rPr>
          <w:b/>
        </w:rPr>
        <w:t xml:space="preserve">LLM rationale: </w:t>
      </w:r>
      <w:r>
        <w:t>The treatment is correctly classified as 'single' because the study is focused on Blumeria graminis f. sp. tritici transcriptome. The study setting is also accurately labeled as 'field', consistent with the collection context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132.  PRJNA1007488</w:t>
      </w:r>
      <w:r>
        <w:rPr>
          <w:color w:val="444488"/>
          <w:sz w:val="18"/>
        </w:rPr>
        <w:t xml:space="preserve">   [field / single | confidence: medium]</w:t>
      </w:r>
    </w:p>
    <w:p>
      <w:pPr>
        <w:spacing w:after="40"/>
      </w:pPr>
      <w:r>
        <w:rPr>
          <w:b/>
        </w:rPr>
        <w:t xml:space="preserve">Title: </w:t>
      </w:r>
      <w:r>
        <w:t>Colletotrichum asianum strain:TYC-2 Genome sequencing</w:t>
      </w:r>
    </w:p>
    <w:p>
      <w:pPr>
        <w:spacing w:after="40"/>
      </w:pPr>
      <w:r>
        <w:rPr>
          <w:b/>
        </w:rPr>
        <w:t xml:space="preserve">Publication: </w:t>
      </w:r>
      <w:r>
        <w:t>submitted 2023-08</w:t>
      </w:r>
    </w:p>
    <w:p>
      <w:pPr>
        <w:spacing w:after="40"/>
      </w:pPr>
      <w:r>
        <w:rPr>
          <w:b/>
        </w:rPr>
        <w:t xml:space="preserve">Host(s): </w:t>
      </w:r>
      <w:r>
        <w:t>Mangifera indica</w:t>
      </w:r>
    </w:p>
    <w:p>
      <w:pPr>
        <w:spacing w:after="40"/>
      </w:pPr>
      <w:r>
        <w:rPr>
          <w:b/>
        </w:rPr>
        <w:t xml:space="preserve">Pathogen(s): </w:t>
      </w:r>
      <w:r>
        <w:t>declared: Colletotrichum asianum TYC-2</w:t>
      </w:r>
    </w:p>
    <w:p>
      <w:pPr>
        <w:spacing w:after="40"/>
      </w:pPr>
      <w:r>
        <w:rPr>
          <w:b/>
        </w:rPr>
        <w:t xml:space="preserve">Co-infection: </w:t>
      </w:r>
      <w:r>
        <w:t>0/16 BioSamples co-infected (0%); 0 HC (diff-genus)</w:t>
      </w:r>
    </w:p>
    <w:p>
      <w:pPr>
        <w:spacing w:after="40"/>
      </w:pPr>
      <w:r>
        <w:rPr>
          <w:b/>
        </w:rPr>
        <w:t xml:space="preserve">LLM rationale: </w:t>
      </w:r>
      <w:r>
        <w:t>The treatment is correctly identified as 'single', focusing on the pathogen's interaction with a single host. However, despite the keyword classifier output indicating a field setting, the information does not explicitly confirm that the sequenced samples were collected from plants in natural agricultural conditions, which leans towards classifying it as a lab setting based on the review rules.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133.  PRJNA604447</w:t>
      </w:r>
      <w:r>
        <w:rPr>
          <w:color w:val="444488"/>
          <w:sz w:val="18"/>
        </w:rPr>
        <w:t xml:space="preserve">   [field / single | confidence: high]</w:t>
      </w:r>
    </w:p>
    <w:p>
      <w:pPr>
        <w:spacing w:after="40"/>
      </w:pPr>
      <w:r>
        <w:rPr>
          <w:b/>
        </w:rPr>
        <w:t xml:space="preserve">Title: </w:t>
      </w:r>
      <w:r>
        <w:t>Transcriptome of potato late blight isolates</w:t>
      </w:r>
    </w:p>
    <w:p>
      <w:pPr>
        <w:spacing w:after="40"/>
      </w:pPr>
      <w:r>
        <w:rPr>
          <w:b/>
        </w:rPr>
        <w:t xml:space="preserve">Publication: </w:t>
      </w:r>
      <w:r>
        <w:t>submitted 2020-02</w:t>
      </w:r>
    </w:p>
    <w:p>
      <w:pPr>
        <w:spacing w:after="40"/>
      </w:pPr>
      <w:r>
        <w:rPr>
          <w:b/>
        </w:rPr>
        <w:t xml:space="preserve">Host(s): </w:t>
      </w:r>
      <w:r>
        <w:t>Solanum tuberosum</w:t>
      </w:r>
    </w:p>
    <w:p>
      <w:pPr>
        <w:spacing w:after="40"/>
      </w:pPr>
      <w:r>
        <w:rPr>
          <w:b/>
        </w:rPr>
        <w:t xml:space="preserve">Pathogen(s): </w:t>
      </w:r>
      <w:r>
        <w:t>declared: Phytophthora infestans</w:t>
      </w:r>
    </w:p>
    <w:p>
      <w:pPr>
        <w:spacing w:after="40"/>
      </w:pPr>
      <w:r>
        <w:rPr>
          <w:b/>
        </w:rPr>
        <w:t xml:space="preserve">Co-infection: </w:t>
      </w:r>
      <w:r>
        <w:t>0/8 BioSamples co-infected (0%); 0 HC (diff-genus)</w:t>
      </w:r>
    </w:p>
    <w:p>
      <w:pPr>
        <w:spacing w:after="40"/>
      </w:pPr>
      <w:r>
        <w:rPr>
          <w:b/>
        </w:rPr>
        <w:t xml:space="preserve">LLM rationale: </w:t>
      </w:r>
      <w:r>
        <w:t>The study explicitly focuses on the single declared pathogen, Phytophthora infestans, and the named host, Solanum tuberosum. The use of 'field' in the study setting is supported by the description of RNA-seq material being collected from plants in agricultural conditions, although it is important to note the critical rule that lab studies are indicated if plants are grown under controlled conditio…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134.  PRJNA358831</w:t>
      </w:r>
      <w:r>
        <w:rPr>
          <w:color w:val="444488"/>
          <w:sz w:val="18"/>
        </w:rPr>
        <w:t xml:space="preserve">   [field / single | confidence: medium]</w:t>
      </w:r>
    </w:p>
    <w:p>
      <w:pPr>
        <w:spacing w:after="40"/>
      </w:pPr>
      <w:r>
        <w:rPr>
          <w:b/>
        </w:rPr>
        <w:t xml:space="preserve">Title: </w:t>
      </w:r>
      <w:r>
        <w:t>Ralstonia solanacearum strain:UY031 Transcriptome or Gene expression</w:t>
      </w:r>
    </w:p>
    <w:p>
      <w:pPr>
        <w:spacing w:after="40"/>
      </w:pPr>
      <w:r>
        <w:rPr>
          <w:b/>
        </w:rPr>
        <w:t xml:space="preserve">Publication: </w:t>
      </w:r>
      <w:r>
        <w:t>PMID 39985759  [39985759] PotatoBSLnc: a curated repository of potato long noncoding RNAs in response to biotic stress.  (2025-02)</w:t>
      </w:r>
    </w:p>
    <w:p>
      <w:pPr>
        <w:spacing w:after="40"/>
      </w:pPr>
      <w:r>
        <w:rPr>
          <w:b/>
        </w:rPr>
        <w:t xml:space="preserve">Host(s): </w:t>
      </w:r>
      <w:r>
        <w:t>Solanum tuberosum</w:t>
      </w:r>
    </w:p>
    <w:p>
      <w:pPr>
        <w:spacing w:after="40"/>
      </w:pPr>
      <w:r>
        <w:rPr>
          <w:b/>
        </w:rPr>
        <w:t xml:space="preserve">Pathogen(s): </w:t>
      </w:r>
      <w:r>
        <w:t>declared: Ralstonia solanacearum</w:t>
      </w:r>
    </w:p>
    <w:p>
      <w:pPr>
        <w:spacing w:after="40"/>
      </w:pPr>
      <w:r>
        <w:rPr>
          <w:b/>
        </w:rPr>
        <w:t xml:space="preserve">Co-infection: </w:t>
      </w:r>
      <w:r>
        <w:t>0/6 BioSamples co-infected (0%); 0 HC (diff-genus)</w:t>
      </w:r>
    </w:p>
    <w:p>
      <w:pPr>
        <w:spacing w:after="40"/>
      </w:pPr>
      <w:r>
        <w:rPr>
          <w:b/>
        </w:rPr>
        <w:t xml:space="preserve">LLM rationale: </w:t>
      </w:r>
      <w:r>
        <w:t>The treatment classification as 'single' aligns with the intent to study the response of potato plants to the pathogen Ralstonia solanacearum. However, the study setting output of 'field' conflicts with the indication that laboratory manipulation may have occurred, which is not clearly stated in the bio abstract or methods.</w:t>
      </w:r>
    </w:p>
    <w:p>
      <w:pPr>
        <w:spacing w:after="80"/>
      </w:pPr>
      <w:r>
        <w:rPr>
          <w:b/>
        </w:rPr>
        <w:t xml:space="preserve">Abstract: </w:t>
      </w:r>
      <w:r>
        <w:t>The biotic stress significantly influences the production of potato (Solanum tuberosum L.) all over the world. Long noncoding RNAs (lncRNAs) play key roles in the plant response to environmental stressors. However, their roles in potato resistance to pathogens, insects, and other biotic stress are 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135.  PRJNA391093</w:t>
      </w:r>
      <w:r>
        <w:rPr>
          <w:color w:val="444488"/>
          <w:sz w:val="18"/>
        </w:rPr>
        <w:t xml:space="preserve">   [field / single | confidence: high]</w:t>
      </w:r>
    </w:p>
    <w:p>
      <w:pPr>
        <w:spacing w:after="40"/>
      </w:pPr>
      <w:r>
        <w:rPr>
          <w:b/>
        </w:rPr>
        <w:t xml:space="preserve">Title: </w:t>
      </w:r>
      <w:r>
        <w:t>Alternaria solani isolate: altNL03003/CBS 143772 Gapless genome sequence</w:t>
      </w:r>
    </w:p>
    <w:p>
      <w:pPr>
        <w:spacing w:after="40"/>
      </w:pPr>
      <w:r>
        <w:rPr>
          <w:b/>
        </w:rPr>
        <w:t xml:space="preserve">Publication: </w:t>
      </w:r>
      <w:r>
        <w:t>PMID 29432053  [29432053] Gapless Genome Assembly of the Potato and Tomato Early Blight Pathogen Alternaria solani.  (2018-05)</w:t>
      </w:r>
    </w:p>
    <w:p>
      <w:pPr>
        <w:spacing w:after="40"/>
      </w:pPr>
      <w:r>
        <w:rPr>
          <w:b/>
        </w:rPr>
        <w:t xml:space="preserve">Host(s): </w:t>
      </w:r>
      <w:r>
        <w:t>Solanum tuberosum</w:t>
      </w:r>
    </w:p>
    <w:p>
      <w:pPr>
        <w:spacing w:after="40"/>
      </w:pPr>
      <w:r>
        <w:rPr>
          <w:b/>
        </w:rPr>
        <w:t xml:space="preserve">Pathogen(s): </w:t>
      </w:r>
      <w:r>
        <w:t>declared: Alternaria solani</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declared pathogen (Alternaria solani) specifically affecting the named host (Solanum tuberosum). The study setting is classified as field based on the keyword classification and description provided, indicating natural or agricultural conditions.</w:t>
      </w:r>
    </w:p>
    <w:p>
      <w:pPr>
        <w:spacing w:after="80"/>
      </w:pPr>
      <w:r>
        <w:rPr>
          <w:b/>
        </w:rPr>
        <w:t xml:space="preserve">Abstract: </w:t>
      </w:r>
      <w:r>
        <w:t>The Alternaria genus consists of saprophytic fungi as well as plant-pathogenic species that have significant economic impact. To date, the genomes of multiple Alternaria species have been sequenced. These studies have yielded valuable data for molecular studies on Alternaria fungi. However, most of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136.  PRJNA669466</w:t>
      </w:r>
      <w:r>
        <w:rPr>
          <w:color w:val="444488"/>
          <w:sz w:val="18"/>
        </w:rPr>
        <w:t xml:space="preserve">   [field / single | confidence: high]</w:t>
      </w:r>
    </w:p>
    <w:p>
      <w:pPr>
        <w:spacing w:after="40"/>
      </w:pPr>
      <w:r>
        <w:rPr>
          <w:b/>
        </w:rPr>
        <w:t xml:space="preserve">Title: </w:t>
      </w:r>
      <w:r>
        <w:t>fenaminosulf that promotes gall formation of zizania latifolia</w:t>
      </w:r>
    </w:p>
    <w:p>
      <w:pPr>
        <w:spacing w:after="40"/>
      </w:pPr>
      <w:r>
        <w:rPr>
          <w:b/>
        </w:rPr>
        <w:t xml:space="preserve">Publication: </w:t>
      </w:r>
      <w:r>
        <w:t>submitted 2020-10</w:t>
      </w:r>
    </w:p>
    <w:p>
      <w:pPr>
        <w:spacing w:after="40"/>
      </w:pPr>
      <w:r>
        <w:rPr>
          <w:b/>
        </w:rPr>
        <w:t xml:space="preserve">Host(s): </w:t>
      </w:r>
      <w:r>
        <w:t>Zizania latifolia</w:t>
      </w:r>
    </w:p>
    <w:p>
      <w:pPr>
        <w:spacing w:after="40"/>
      </w:pPr>
      <w:r>
        <w:rPr>
          <w:b/>
        </w:rPr>
        <w:t xml:space="preserve">Pathogen(s): </w:t>
      </w:r>
      <w:r>
        <w:t>declared: Ustilago esculenta</w:t>
      </w:r>
    </w:p>
    <w:p>
      <w:pPr>
        <w:spacing w:after="40"/>
      </w:pPr>
      <w:r>
        <w:rPr>
          <w:b/>
        </w:rPr>
        <w:t xml:space="preserve">Co-infection: </w:t>
      </w:r>
      <w:r>
        <w:t>0/2 BioSamples co-infected (0%); 0 HC (diff-genus)</w:t>
      </w:r>
    </w:p>
    <w:p>
      <w:pPr>
        <w:spacing w:after="40"/>
      </w:pPr>
      <w:r>
        <w:rPr>
          <w:b/>
        </w:rPr>
        <w:t xml:space="preserve">LLM rationale: </w:t>
      </w:r>
      <w:r>
        <w:t>The treatment is classified as single since the focus is on the host response to the declared pathogen, Ustilago esculenta. The study setting is field as the RNA-seq material was collected from plants growing in natural or agricultural conditions, consistent with the information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137.  PRJNA1110723</w:t>
      </w:r>
      <w:r>
        <w:rPr>
          <w:color w:val="444488"/>
          <w:sz w:val="18"/>
        </w:rPr>
        <w:t xml:space="preserve">   [field / single | confidence: medium]</w:t>
      </w:r>
    </w:p>
    <w:p>
      <w:pPr>
        <w:spacing w:after="40"/>
      </w:pPr>
      <w:r>
        <w:rPr>
          <w:b/>
        </w:rPr>
        <w:t xml:space="preserve">Title: </w:t>
      </w:r>
      <w:r>
        <w:t>effect of humic acids and chitosan on Alternaria solani</w:t>
      </w:r>
    </w:p>
    <w:p>
      <w:pPr>
        <w:spacing w:after="40"/>
      </w:pPr>
      <w:r>
        <w:rPr>
          <w:b/>
        </w:rPr>
        <w:t xml:space="preserve">Publication: </w:t>
      </w:r>
      <w:r>
        <w:t>submitted 2024-05</w:t>
      </w:r>
    </w:p>
    <w:p>
      <w:pPr>
        <w:spacing w:after="40"/>
      </w:pPr>
      <w:r>
        <w:rPr>
          <w:b/>
        </w:rPr>
        <w:t xml:space="preserve">Host(s): </w:t>
      </w:r>
      <w:r>
        <w:t>—</w:t>
      </w:r>
    </w:p>
    <w:p>
      <w:pPr>
        <w:spacing w:after="40"/>
      </w:pPr>
      <w:r>
        <w:rPr>
          <w:b/>
        </w:rPr>
        <w:t xml:space="preserve">Pathogen(s): </w:t>
      </w:r>
      <w:r>
        <w:t>declared: Alternaria solani</w:t>
      </w:r>
    </w:p>
    <w:p>
      <w:pPr>
        <w:spacing w:after="40"/>
      </w:pPr>
      <w:r>
        <w:rPr>
          <w:b/>
        </w:rPr>
        <w:t xml:space="preserve">Co-infection: </w:t>
      </w:r>
      <w:r>
        <w:t>0/1 BioSamples co-infected (0%); 0 HC (diff-genus)</w:t>
      </w:r>
    </w:p>
    <w:p>
      <w:pPr>
        <w:spacing w:after="40"/>
      </w:pPr>
      <w:r>
        <w:rPr>
          <w:b/>
        </w:rPr>
        <w:t xml:space="preserve">LLM rationale: </w:t>
      </w:r>
      <w:r>
        <w:t>The treatment is classified as single, reflecting the focus on the pathogen Alternaria solani. However, the setting is field based on the study's mention of field conditions but requires confirmation of plant collection methods in the 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138.  PRJNA313195</w:t>
      </w:r>
      <w:r>
        <w:rPr>
          <w:color w:val="444488"/>
          <w:sz w:val="18"/>
        </w:rPr>
        <w:t xml:space="preserve">   [field / single | confidence: medium]</w:t>
      </w:r>
    </w:p>
    <w:p>
      <w:pPr>
        <w:spacing w:after="40"/>
      </w:pPr>
      <w:r>
        <w:rPr>
          <w:b/>
        </w:rPr>
        <w:t xml:space="preserve">Title: </w:t>
      </w:r>
      <w:r>
        <w:t>RNASEQ for wheat stem rust isolate RKQQC transcriptome, Puccinia graminis f. sp. tritici</w:t>
      </w:r>
    </w:p>
    <w:p>
      <w:pPr>
        <w:spacing w:after="40"/>
      </w:pPr>
      <w:r>
        <w:rPr>
          <w:b/>
        </w:rPr>
        <w:t xml:space="preserve">Publication: </w:t>
      </w:r>
      <w:r>
        <w:t>submitted 2016-02</w:t>
      </w:r>
    </w:p>
    <w:p>
      <w:pPr>
        <w:spacing w:after="40"/>
      </w:pPr>
      <w:r>
        <w:rPr>
          <w:b/>
        </w:rPr>
        <w:t xml:space="preserve">Host(s): </w:t>
      </w:r>
      <w:r>
        <w:t>Triticum aestivum</w:t>
      </w:r>
    </w:p>
    <w:p>
      <w:pPr>
        <w:spacing w:after="40"/>
      </w:pPr>
      <w:r>
        <w:rPr>
          <w:b/>
        </w:rPr>
        <w:t xml:space="preserve">Pathogen(s): </w:t>
      </w:r>
      <w:r>
        <w:t>declared: Puccinia graminis f. sp. tritici</w:t>
      </w:r>
    </w:p>
    <w:p>
      <w:pPr>
        <w:spacing w:after="40"/>
      </w:pPr>
      <w:r>
        <w:rPr>
          <w:b/>
        </w:rPr>
        <w:t xml:space="preserve">Co-infection: </w:t>
      </w:r>
      <w:r>
        <w:t>0/1 BioSamples co-infected (0%); 0 HC (diff-genus)</w:t>
      </w:r>
    </w:p>
    <w:p>
      <w:pPr>
        <w:spacing w:after="40"/>
      </w:pPr>
      <w:r>
        <w:rPr>
          <w:b/>
        </w:rPr>
        <w:t xml:space="preserve">LLM rationale: </w:t>
      </w:r>
      <w:r>
        <w:t>While the treatment is classified correctly as 'single', the study setting should be classified as 'lab' due to the specific experimental design focusing on one pathogen-host interaction, despite the field location mentioned in the XML.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139.  PRJNA637660</w:t>
      </w:r>
      <w:r>
        <w:rPr>
          <w:color w:val="444488"/>
          <w:sz w:val="18"/>
        </w:rPr>
        <w:t xml:space="preserve">   [field / single | confidence: medium]</w:t>
      </w:r>
    </w:p>
    <w:p>
      <w:pPr>
        <w:spacing w:after="40"/>
      </w:pPr>
      <w:r>
        <w:rPr>
          <w:b/>
        </w:rPr>
        <w:t xml:space="preserve">Title: </w:t>
      </w:r>
      <w:r>
        <w:t>RNA-Seq of Lasiodiplodia theobromae strain GZHS-2017-010 after infecting tea leaves</w:t>
      </w:r>
    </w:p>
    <w:p>
      <w:pPr>
        <w:spacing w:after="40"/>
      </w:pPr>
      <w:r>
        <w:rPr>
          <w:b/>
        </w:rPr>
        <w:t xml:space="preserve">Publication: </w:t>
      </w:r>
      <w:r>
        <w:t>submitted 2020-06</w:t>
      </w:r>
    </w:p>
    <w:p>
      <w:pPr>
        <w:spacing w:after="40"/>
      </w:pPr>
      <w:r>
        <w:rPr>
          <w:b/>
        </w:rPr>
        <w:t xml:space="preserve">Host(s): </w:t>
      </w:r>
      <w:r>
        <w:t>Camellia sinensis</w:t>
      </w:r>
    </w:p>
    <w:p>
      <w:pPr>
        <w:spacing w:after="40"/>
      </w:pPr>
      <w:r>
        <w:rPr>
          <w:b/>
        </w:rPr>
        <w:t xml:space="preserve">Pathogen(s): </w:t>
      </w:r>
      <w:r>
        <w:t>declared: Lasiodiplodia theobromae</w:t>
      </w:r>
    </w:p>
    <w:p>
      <w:pPr>
        <w:spacing w:after="40"/>
      </w:pPr>
      <w:r>
        <w:rPr>
          <w:b/>
        </w:rPr>
        <w:t xml:space="preserve">Co-infection: </w:t>
      </w:r>
      <w:r>
        <w:t>0/3 BioSamples co-infected (0%); 0 HC (diff-genus)</w:t>
      </w:r>
    </w:p>
    <w:p>
      <w:pPr>
        <w:spacing w:after="40"/>
      </w:pPr>
      <w:r>
        <w:rPr>
          <w:b/>
        </w:rPr>
        <w:t xml:space="preserve">LLM rationale: </w:t>
      </w:r>
      <w:r>
        <w:t>The study is designed to characterize the host response to a single pathogen, which agrees with the keyword output for treatment. However, the study setting is incorrectly classified as field; based on the critical rules, it should be classified as lab due to the experimental nature of pathogen inoculation.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140.  PRJNA587128</w:t>
      </w:r>
      <w:r>
        <w:rPr>
          <w:color w:val="444488"/>
          <w:sz w:val="18"/>
        </w:rPr>
        <w:t xml:space="preserve">   [field / single | confidence: high]</w:t>
      </w:r>
    </w:p>
    <w:p>
      <w:pPr>
        <w:spacing w:after="40"/>
      </w:pPr>
      <w:r>
        <w:rPr>
          <w:b/>
        </w:rPr>
        <w:t xml:space="preserve">Title: </w:t>
      </w:r>
      <w:r>
        <w:t>Temporal transcriptomic analysis of E. amylovora infected flowers under field conditions</w:t>
      </w:r>
    </w:p>
    <w:p>
      <w:pPr>
        <w:spacing w:after="40"/>
      </w:pPr>
      <w:r>
        <w:rPr>
          <w:b/>
        </w:rPr>
        <w:t xml:space="preserve">Publication: </w:t>
      </w:r>
      <w:r>
        <w:t>PMID 35246928  [35246928] Identification of novel virulence factors in Erwinia amylovora through temporal transcriptomic analysis of in…  (2022-03)</w:t>
      </w:r>
    </w:p>
    <w:p>
      <w:pPr>
        <w:spacing w:after="40"/>
      </w:pPr>
      <w:r>
        <w:rPr>
          <w:b/>
        </w:rPr>
        <w:t xml:space="preserve">Host(s): </w:t>
      </w:r>
      <w:r>
        <w:t>Malus domestica</w:t>
      </w:r>
    </w:p>
    <w:p>
      <w:pPr>
        <w:spacing w:after="40"/>
      </w:pPr>
      <w:r>
        <w:rPr>
          <w:b/>
        </w:rPr>
        <w:t xml:space="preserve">Pathogen(s): </w:t>
      </w:r>
      <w:r>
        <w:t>declared: Erwinia amylovora</w:t>
      </w:r>
    </w:p>
    <w:p>
      <w:pPr>
        <w:spacing w:after="40"/>
      </w:pPr>
      <w:r>
        <w:rPr>
          <w:b/>
        </w:rPr>
        <w:t xml:space="preserve">Co-infection: </w:t>
      </w:r>
      <w:r>
        <w:t>0/4 BioSamples co-infected (0%); 0 HC (diff-genus)</w:t>
      </w:r>
    </w:p>
    <w:p>
      <w:pPr>
        <w:spacing w:after="40"/>
      </w:pPr>
      <w:r>
        <w:rPr>
          <w:b/>
        </w:rPr>
        <w:t xml:space="preserve">LLM rationale: </w:t>
      </w:r>
      <w:r>
        <w:t>The study focuses on a single pathogen infecting a specific host, aligning with the treatment classification. However, the keyword classifier output incorrectly designated the study setting as lab despite clear indications of field conditions outlined in the description.</w:t>
      </w:r>
    </w:p>
    <w:p>
      <w:pPr>
        <w:spacing w:after="80"/>
      </w:pPr>
      <w:r>
        <w:rPr>
          <w:b/>
        </w:rPr>
        <w:t xml:space="preserve">Abstract: </w:t>
      </w:r>
      <w:r>
        <w:t>The enterobacterial pathogen Erwinia amylovora uses multiple virulence-associated traits to cause fire blight, a devastating disease of apple and pear trees. Many virulence-associated phenotypes have been studied that are critical for virulence and pathogenicity. Despite the in vitro testing that ha…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141.  PRJNA171217</w:t>
      </w:r>
      <w:r>
        <w:rPr>
          <w:color w:val="444488"/>
          <w:sz w:val="18"/>
        </w:rPr>
        <w:t xml:space="preserve">   [field / single | confidence: high]</w:t>
      </w:r>
    </w:p>
    <w:p>
      <w:pPr>
        <w:spacing w:after="40"/>
      </w:pPr>
      <w:r>
        <w:rPr>
          <w:b/>
        </w:rPr>
        <w:t xml:space="preserve">Title: </w:t>
      </w:r>
      <w:r>
        <w:t>Gene family expansions and contractions are associated with host range in plant pathogens of the genus Colletotrichum.</w:t>
      </w:r>
    </w:p>
    <w:p>
      <w:pPr>
        <w:spacing w:after="40"/>
      </w:pPr>
      <w:r>
        <w:rPr>
          <w:b/>
        </w:rPr>
        <w:t xml:space="preserve">Publication: </w:t>
      </w:r>
      <w:r>
        <w:t>PMID 27496087  [27496087] Gene family expansions and contractions are associated with host range in plant pathogens of the genus Collet…  (2016-08)</w:t>
      </w:r>
    </w:p>
    <w:p>
      <w:pPr>
        <w:spacing w:after="40"/>
      </w:pPr>
      <w:r>
        <w:rPr>
          <w:b/>
        </w:rPr>
        <w:t xml:space="preserve">Host(s): </w:t>
      </w:r>
      <w:r>
        <w:t>Cucumis sativus</w:t>
      </w:r>
    </w:p>
    <w:p>
      <w:pPr>
        <w:spacing w:after="40"/>
      </w:pPr>
      <w:r>
        <w:rPr>
          <w:b/>
        </w:rPr>
        <w:t xml:space="preserve">Pathogen(s): </w:t>
      </w:r>
      <w:r>
        <w:t>declared: Colletotrichum acutatum</w:t>
      </w:r>
    </w:p>
    <w:p>
      <w:pPr>
        <w:spacing w:after="40"/>
      </w:pPr>
      <w:r>
        <w:rPr>
          <w:b/>
        </w:rPr>
        <w:t xml:space="preserve">Co-infection: </w:t>
      </w:r>
      <w:r>
        <w:t>0/1 BioSamples co-infected (0%); 0 HC (diff-genus)</w:t>
      </w:r>
    </w:p>
    <w:p>
      <w:pPr>
        <w:spacing w:after="40"/>
      </w:pPr>
      <w:r>
        <w:rPr>
          <w:b/>
        </w:rPr>
        <w:t xml:space="preserve">LLM rationale: </w:t>
      </w:r>
      <w:r>
        <w:t>The study is designed to characterize a single pathogen in a single host, agreeing with the keyword classifier's treatment output. However, based on the critical rules, the study setting should be classified as lab rather than field due to the nature of the host species and experimental design implied.</w:t>
      </w:r>
    </w:p>
    <w:p>
      <w:pPr>
        <w:spacing w:after="80"/>
      </w:pPr>
      <w:r>
        <w:rPr>
          <w:b/>
        </w:rPr>
        <w:t xml:space="preserve">Abstract: </w:t>
      </w:r>
      <w:r>
        <w:t>Many species belonging to the genus Colletotrichum cause anthracnose disease on a wide range of plant species. In addition to their economic impact, the genus Colletotrichum is a useful model for the study of the evolution of host specificity, speciation and reproductive behaviors. Genome projects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142.  PRJNA373186</w:t>
      </w:r>
      <w:r>
        <w:rPr>
          <w:color w:val="444488"/>
          <w:sz w:val="18"/>
        </w:rPr>
        <w:t xml:space="preserve">   [field / single | confidence: high]</w:t>
      </w:r>
    </w:p>
    <w:p>
      <w:pPr>
        <w:spacing w:after="40"/>
      </w:pPr>
      <w:r>
        <w:rPr>
          <w:b/>
        </w:rPr>
        <w:t xml:space="preserve">Title: </w:t>
      </w:r>
      <w:r>
        <w:t>Setosphaeria turcica 28A and NY001 - Zea may B73 (S and R) Gene Expression Profiling - 1 transcriptome</w:t>
      </w:r>
    </w:p>
    <w:p>
      <w:pPr>
        <w:spacing w:after="40"/>
      </w:pPr>
      <w:r>
        <w:rPr>
          <w:b/>
        </w:rPr>
        <w:t xml:space="preserve">Publication: </w:t>
      </w:r>
      <w:r>
        <w:t>submitted 2017-02</w:t>
      </w:r>
    </w:p>
    <w:p>
      <w:pPr>
        <w:spacing w:after="40"/>
      </w:pPr>
      <w:r>
        <w:rPr>
          <w:b/>
        </w:rPr>
        <w:t xml:space="preserve">Host(s): </w:t>
      </w:r>
      <w:r>
        <w:t>Zea may B73</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treatment is designed to study the host response to a single declared pathogen, Setosphaeria turcica, and the study setting is appropriate as the samples were collected from plants in field conditions, as indicated by the experiment's title and abstract.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143.  PRJNA749614</w:t>
      </w:r>
      <w:r>
        <w:rPr>
          <w:color w:val="444488"/>
          <w:sz w:val="18"/>
        </w:rPr>
        <w:t xml:space="preserve">   [field / single | confidence: high]</w:t>
      </w:r>
    </w:p>
    <w:p>
      <w:pPr>
        <w:spacing w:after="40"/>
      </w:pPr>
      <w:r>
        <w:rPr>
          <w:b/>
        </w:rPr>
        <w:t xml:space="preserve">Title: </w:t>
      </w:r>
      <w:r>
        <w:t>Puccinia striiformis f. sp. tritici strain:134E16A+17+33+ Genome sequencing and assembly</w:t>
      </w:r>
    </w:p>
    <w:p>
      <w:pPr>
        <w:spacing w:after="40"/>
      </w:pPr>
      <w:r>
        <w:rPr>
          <w:b/>
        </w:rPr>
        <w:t xml:space="preserve">Publication: </w:t>
      </w:r>
      <w:r>
        <w:t>PMID 36706059  [36706059] Cost-conscious generation of multiplexed short-read DNA libraries for whole-genome sequencing.  (2023-01)</w:t>
      </w:r>
    </w:p>
    <w:p>
      <w:pPr>
        <w:spacing w:after="40"/>
      </w:pPr>
      <w:r>
        <w:rPr>
          <w:b/>
        </w:rPr>
        <w:t xml:space="preserve">Host(s): </w:t>
      </w:r>
      <w:r>
        <w:t>Triticum aestivum</w:t>
      </w:r>
    </w:p>
    <w:p>
      <w:pPr>
        <w:spacing w:after="40"/>
      </w:pPr>
      <w:r>
        <w:rPr>
          <w:b/>
        </w:rPr>
        <w:t xml:space="preserve">Pathogen(s): </w:t>
      </w:r>
      <w:r>
        <w:t>declared: Puccinia striiformis f. sp. tritici</w:t>
      </w:r>
    </w:p>
    <w:p>
      <w:pPr>
        <w:spacing w:after="40"/>
      </w:pPr>
      <w:r>
        <w:rPr>
          <w:b/>
        </w:rPr>
        <w:t xml:space="preserve">Co-infection: </w:t>
      </w:r>
      <w:r>
        <w:t>0/1 BioSamples co-infected (0%); 0 HC (diff-genus)</w:t>
      </w:r>
    </w:p>
    <w:p>
      <w:pPr>
        <w:spacing w:after="40"/>
      </w:pPr>
      <w:r>
        <w:rPr>
          <w:b/>
        </w:rPr>
        <w:t xml:space="preserve">LLM rationale: </w:t>
      </w:r>
      <w:r>
        <w:t>The treatment 'single' is appropriate as the study focuses on one declared pathogen's interaction with a host. Although the keyword output indicates field setting, the description of the pathogen being a field isolate does not confirm that the plants were grown in field conditions; however, the emphasis on a strain collected from the field suggests a reasonable assumption for field study. Thus, bo…</w:t>
      </w:r>
    </w:p>
    <w:p>
      <w:pPr>
        <w:spacing w:after="80"/>
      </w:pPr>
      <w:r>
        <w:rPr>
          <w:b/>
        </w:rPr>
        <w:t xml:space="preserve">Abstract: </w:t>
      </w:r>
      <w:r>
        <w:t>Massively parallel, second-generation short-read DNA sequencing has become an integral tool in biology for genomic studies. Offering highly accurate base-pair resolution at the most competitive price, the technology has become widespread. However, high-throughput generation of multiplexed DNA librar…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144.  PRJNA1394492</w:t>
      </w:r>
      <w:r>
        <w:rPr>
          <w:color w:val="444488"/>
          <w:sz w:val="18"/>
        </w:rPr>
        <w:t xml:space="preserve">   [field / single | confidence: high]</w:t>
      </w:r>
    </w:p>
    <w:p>
      <w:pPr>
        <w:spacing w:after="40"/>
      </w:pPr>
      <w:r>
        <w:rPr>
          <w:b/>
        </w:rPr>
        <w:t xml:space="preserve">Title: </w:t>
      </w:r>
      <w:r>
        <w:t>Wheat leaf rust genomics project</w:t>
      </w:r>
    </w:p>
    <w:p>
      <w:pPr>
        <w:spacing w:after="40"/>
      </w:pPr>
      <w:r>
        <w:rPr>
          <w:b/>
        </w:rPr>
        <w:t xml:space="preserve">Publication: </w:t>
      </w:r>
      <w:r>
        <w:t>submitted 2025-12</w:t>
      </w:r>
    </w:p>
    <w:p>
      <w:pPr>
        <w:spacing w:after="40"/>
      </w:pPr>
      <w:r>
        <w:rPr>
          <w:b/>
        </w:rPr>
        <w:t xml:space="preserve">Host(s): </w:t>
      </w:r>
      <w:r>
        <w:t>Triticum aestivum</w:t>
      </w:r>
    </w:p>
    <w:p>
      <w:pPr>
        <w:spacing w:after="40"/>
      </w:pPr>
      <w:r>
        <w:rPr>
          <w:b/>
        </w:rPr>
        <w:t xml:space="preserve">Pathogen(s): </w:t>
      </w:r>
      <w:r>
        <w:t>declared: Puccinia triticina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specifically wheat leaf rust, in the context of wheat plants. The study setting is accurate as the samples were collected from plants in a field setting as indicated by the project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145.  PRJNA929181</w:t>
      </w:r>
      <w:r>
        <w:rPr>
          <w:color w:val="444488"/>
          <w:sz w:val="18"/>
        </w:rPr>
        <w:t xml:space="preserve">   [field / single | confidence: medium]</w:t>
      </w:r>
    </w:p>
    <w:p>
      <w:pPr>
        <w:spacing w:after="40"/>
      </w:pPr>
      <w:r>
        <w:rPr>
          <w:b/>
        </w:rPr>
        <w:t xml:space="preserve">Title: </w:t>
      </w:r>
      <w:r>
        <w:t>Fusarium oxysporum RNA sequencing</w:t>
      </w:r>
    </w:p>
    <w:p>
      <w:pPr>
        <w:spacing w:after="40"/>
      </w:pPr>
      <w:r>
        <w:rPr>
          <w:b/>
        </w:rPr>
        <w:t xml:space="preserve">Publication: </w:t>
      </w:r>
      <w:r>
        <w:t>submitted 2023-01</w:t>
      </w:r>
    </w:p>
    <w:p>
      <w:pPr>
        <w:spacing w:after="40"/>
      </w:pPr>
      <w:r>
        <w:rPr>
          <w:b/>
        </w:rPr>
        <w:t xml:space="preserve">Host(s): </w:t>
      </w:r>
      <w:r>
        <w:t>—</w:t>
      </w:r>
    </w:p>
    <w:p>
      <w:pPr>
        <w:spacing w:after="40"/>
      </w:pPr>
      <w:r>
        <w:rPr>
          <w:b/>
        </w:rPr>
        <w:t xml:space="preserve">Pathogen(s): </w:t>
      </w:r>
      <w:r>
        <w:t>declared: Fusarium oxysporum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pathogenicity of Fusarium oxysporum as a single pathogen; hence, the treatment 'single' aligns with the objective. However, without explicit evidence that the plants were collected in a natural or agricultural field setting, the setting classification is uncertain, leaning towards lab due to the absence of specific field details.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146.  PRJNA979975</w:t>
      </w:r>
      <w:r>
        <w:rPr>
          <w:color w:val="444488"/>
          <w:sz w:val="18"/>
        </w:rPr>
        <w:t xml:space="preserve">   [field / single | confidence: medium]</w:t>
      </w:r>
    </w:p>
    <w:p>
      <w:pPr>
        <w:spacing w:after="40"/>
      </w:pPr>
      <w:r>
        <w:rPr>
          <w:b/>
        </w:rPr>
        <w:t xml:space="preserve">Title: </w:t>
      </w:r>
      <w:r>
        <w:t>Fusarium oxysporum f. sp. cubense Genome sequencing</w:t>
      </w:r>
    </w:p>
    <w:p>
      <w:pPr>
        <w:spacing w:after="40"/>
      </w:pPr>
      <w:r>
        <w:rPr>
          <w:b/>
        </w:rPr>
        <w:t xml:space="preserve">Publication: </w:t>
      </w:r>
      <w:r>
        <w:t>PMID 38402521  [38402521] Segmental duplications drive the evolution of accessory regions in a major crop pathogen.  (2024-02)</w:t>
      </w:r>
    </w:p>
    <w:p>
      <w:pPr>
        <w:spacing w:after="40"/>
      </w:pPr>
      <w:r>
        <w:rPr>
          <w:b/>
        </w:rPr>
        <w:t xml:space="preserve">Host(s): </w:t>
      </w:r>
      <w:r>
        <w:t>Musa acuminata</w:t>
      </w:r>
    </w:p>
    <w:p>
      <w:pPr>
        <w:spacing w:after="40"/>
      </w:pPr>
      <w:r>
        <w:rPr>
          <w:b/>
        </w:rPr>
        <w:t xml:space="preserve">Pathogen(s): </w:t>
      </w:r>
      <w:r>
        <w:t>declared: Fusarium oxysporum f. sp. cubense</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Fusarium oxysporum pathogen in the host Musa acuminata, which aligns with the treatment classification of 'single.' The study setting is inferred as field based on the co-infection description and the provided context, but there were no explicit details confirming field collection.</w:t>
      </w:r>
    </w:p>
    <w:p>
      <w:pPr>
        <w:spacing w:after="80"/>
      </w:pPr>
      <w:r>
        <w:rPr>
          <w:b/>
        </w:rPr>
        <w:t xml:space="preserve">Abstract: </w:t>
      </w:r>
      <w:r>
        <w:t>Many pathogens evolved compartmentalized genomes with conserved core and variable accessory regions (ARs) that carry effector genes mediating virulence. The fungal plant pathogen Fusarium oxysporum has such ARs, often spanning entire chromosomes. The presence of specific ARs influences the host rang…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147.  PRJNA1085399</w:t>
      </w:r>
      <w:r>
        <w:rPr>
          <w:color w:val="444488"/>
          <w:sz w:val="18"/>
        </w:rPr>
        <w:t xml:space="preserve">   [field / single | confidence: high]</w:t>
      </w:r>
    </w:p>
    <w:p>
      <w:pPr>
        <w:spacing w:after="40"/>
      </w:pPr>
      <w:r>
        <w:rPr>
          <w:b/>
        </w:rPr>
        <w:t xml:space="preserve">Title: </w:t>
      </w:r>
      <w:r>
        <w:t>RNA-Seq data of Verticillium dahliae and Gossypium hirsutum treated by KRS027</w:t>
      </w:r>
    </w:p>
    <w:p>
      <w:pPr>
        <w:spacing w:after="40"/>
      </w:pPr>
      <w:r>
        <w:rPr>
          <w:b/>
        </w:rPr>
        <w:t xml:space="preserve">Publication: </w:t>
      </w:r>
      <w:r>
        <w:t>submitted 2024-03</w:t>
      </w:r>
    </w:p>
    <w:p>
      <w:pPr>
        <w:spacing w:after="40"/>
      </w:pPr>
      <w:r>
        <w:rPr>
          <w:b/>
        </w:rPr>
        <w:t xml:space="preserve">Host(s): </w:t>
      </w:r>
      <w:r>
        <w:t>Gossypium hirsutum</w:t>
      </w:r>
    </w:p>
    <w:p>
      <w:pPr>
        <w:spacing w:after="40"/>
      </w:pPr>
      <w:r>
        <w:rPr>
          <w:b/>
        </w:rPr>
        <w:t xml:space="preserve">Pathogen(s): </w:t>
      </w:r>
      <w:r>
        <w:t>declared: Verticillium dahliae</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interaction between a single pathogen, Verticillium dahliae, and its host, Gossypium hirsutum, under field conditions as indicated in the description and keyword output. The experimental design is consistent with the provided keywords.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148.  PRJNA552379</w:t>
      </w:r>
      <w:r>
        <w:rPr>
          <w:color w:val="444488"/>
          <w:sz w:val="18"/>
        </w:rPr>
        <w:t xml:space="preserve">   [field / single | confidence: medium]</w:t>
      </w:r>
    </w:p>
    <w:p>
      <w:pPr>
        <w:spacing w:after="40"/>
      </w:pPr>
      <w:r>
        <w:rPr>
          <w:b/>
        </w:rPr>
        <w:t xml:space="preserve">Title: </w:t>
      </w:r>
      <w:r>
        <w:t>Gallus gallus Raw sequence reads</w:t>
      </w:r>
    </w:p>
    <w:p>
      <w:pPr>
        <w:spacing w:after="40"/>
      </w:pPr>
      <w:r>
        <w:rPr>
          <w:b/>
        </w:rPr>
        <w:t xml:space="preserve">Publication: </w:t>
      </w:r>
      <w:r>
        <w:t>submitted 2019-07</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0/1 BioSamples co-infected (0%); 0 HC (diff-genus)</w:t>
      </w:r>
    </w:p>
    <w:p>
      <w:pPr>
        <w:spacing w:after="40"/>
      </w:pPr>
      <w:r>
        <w:rPr>
          <w:b/>
        </w:rPr>
        <w:t xml:space="preserve">LLM rationale: </w:t>
      </w:r>
      <w:r>
        <w:t>The keyword classifier output suggests the study setting is field, but there is no clear indication from the methods excerpt or BioSample summary to support this, especially given the lack of declared pathogen and host species. Thus, the study setting should be classified as unclear.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149.  PRJNA307612</w:t>
      </w:r>
      <w:r>
        <w:rPr>
          <w:color w:val="444488"/>
          <w:sz w:val="18"/>
        </w:rPr>
        <w:t xml:space="preserve">   [field / single | confidence: medium]</w:t>
      </w:r>
    </w:p>
    <w:p>
      <w:pPr>
        <w:spacing w:after="40"/>
      </w:pPr>
      <w:r>
        <w:rPr>
          <w:b/>
        </w:rPr>
        <w:t xml:space="preserve">Title: </w:t>
      </w:r>
      <w:r>
        <w:t>Cytospora chrysosperma strain:cg1 Genome sequencing and assembly</w:t>
      </w:r>
    </w:p>
    <w:p>
      <w:pPr>
        <w:spacing w:after="40"/>
      </w:pPr>
      <w:r>
        <w:rPr>
          <w:b/>
        </w:rPr>
        <w:t xml:space="preserve">Publication: </w:t>
      </w:r>
      <w:r>
        <w:t>submitted 2016-01</w:t>
      </w:r>
    </w:p>
    <w:p>
      <w:pPr>
        <w:spacing w:after="40"/>
      </w:pPr>
      <w:r>
        <w:rPr>
          <w:b/>
        </w:rPr>
        <w:t xml:space="preserve">Host(s): </w:t>
      </w:r>
      <w:r>
        <w:t>—</w:t>
      </w:r>
    </w:p>
    <w:p>
      <w:pPr>
        <w:spacing w:after="40"/>
      </w:pPr>
      <w:r>
        <w:rPr>
          <w:b/>
        </w:rPr>
        <w:t xml:space="preserve">Pathogen(s): </w:t>
      </w:r>
      <w:r>
        <w:t>declared: Cytospora chrysosperma</w:t>
      </w:r>
    </w:p>
    <w:p>
      <w:pPr>
        <w:spacing w:after="40"/>
      </w:pPr>
      <w:r>
        <w:rPr>
          <w:b/>
        </w:rPr>
        <w:t xml:space="preserve">Co-infection: </w:t>
      </w:r>
      <w:r>
        <w:t>0/1 BioSamples co-infected (0%); 0 HC (diff-genus)</w:t>
      </w:r>
    </w:p>
    <w:p>
      <w:pPr>
        <w:spacing w:after="40"/>
      </w:pPr>
      <w:r>
        <w:rPr>
          <w:b/>
        </w:rPr>
        <w:t xml:space="preserve">LLM rationale: </w:t>
      </w:r>
      <w:r>
        <w:t>Although the keyword classifier suggested a field setting, the description and criteria indicate that the setting should be classified as lab due to the nature of the project (genome sequencing and assembly), which typically involves controlled conditions for such work.</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150.  PRJNA318835</w:t>
      </w:r>
      <w:r>
        <w:rPr>
          <w:color w:val="444488"/>
          <w:sz w:val="18"/>
        </w:rPr>
        <w:t xml:space="preserve">   [field / single | confidence: medium]</w:t>
      </w:r>
    </w:p>
    <w:p>
      <w:pPr>
        <w:spacing w:after="40"/>
      </w:pPr>
      <w:r>
        <w:rPr>
          <w:b/>
        </w:rPr>
        <w:t xml:space="preserve">Title: </w:t>
      </w:r>
      <w:r>
        <w:t>Citrus sinensis infected by Penicillium italicum Transcriptome</w:t>
      </w:r>
    </w:p>
    <w:p>
      <w:pPr>
        <w:spacing w:after="40"/>
      </w:pPr>
      <w:r>
        <w:rPr>
          <w:b/>
        </w:rPr>
        <w:t xml:space="preserve">Publication: </w:t>
      </w:r>
      <w:r>
        <w:t>PMID 31775324  [31775324] Diversity and Evolution of Novel Invertebrate DNA Viruses Revealed by Meta-Transcriptomics.  (2019-11)</w:t>
      </w:r>
    </w:p>
    <w:p>
      <w:pPr>
        <w:spacing w:after="40"/>
      </w:pPr>
      <w:r>
        <w:rPr>
          <w:b/>
        </w:rPr>
        <w:t xml:space="preserve">Host(s): </w:t>
      </w:r>
      <w:r>
        <w:t>Citrus sinensis</w:t>
      </w:r>
    </w:p>
    <w:p>
      <w:pPr>
        <w:spacing w:after="40"/>
      </w:pPr>
      <w:r>
        <w:rPr>
          <w:b/>
        </w:rPr>
        <w:t xml:space="preserve">Pathogen(s): </w:t>
      </w:r>
      <w:r>
        <w:t>declared: Penicillium italicum</w:t>
      </w:r>
    </w:p>
    <w:p>
      <w:pPr>
        <w:spacing w:after="40"/>
      </w:pPr>
      <w:r>
        <w:rPr>
          <w:b/>
        </w:rPr>
        <w:t xml:space="preserve">Co-infection: </w:t>
      </w:r>
      <w:r>
        <w:t>0/1 BioSamples co-infected (0%); 0 HC (diff-genus)</w:t>
      </w:r>
    </w:p>
    <w:p>
      <w:pPr>
        <w:spacing w:after="40"/>
      </w:pPr>
      <w:r>
        <w:rPr>
          <w:b/>
        </w:rPr>
        <w:t xml:space="preserve">LLM rationale: </w:t>
      </w:r>
      <w:r>
        <w:t>The treatment is agreed upon as the study is designed to examine the host response to a specific pathogen. However, the study setting is classified as lab based because it involves manipulation of pathogen-inoculated plants, which does not align with field conditions according to the critical rules.</w:t>
      </w:r>
    </w:p>
    <w:p>
      <w:pPr>
        <w:spacing w:after="80"/>
      </w:pPr>
      <w:r>
        <w:rPr>
          <w:b/>
        </w:rPr>
        <w:t xml:space="preserve">Abstract: </w:t>
      </w:r>
      <w:r>
        <w:t>DNA viruses comprise a wide array of genome structures and infect diverse host species. To date, most studies of DNA viruses have focused on those with the strongest disease associations. Accordingly, there has been a marked lack of sampling of DNA viruses from invertebrates. Bulk RNA sequencing has…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151.  PRJNA294234</w:t>
      </w:r>
      <w:r>
        <w:rPr>
          <w:color w:val="444488"/>
          <w:sz w:val="18"/>
        </w:rPr>
        <w:t xml:space="preserve">   [field / single | confidence: high]</w:t>
      </w:r>
    </w:p>
    <w:p>
      <w:pPr>
        <w:spacing w:after="40"/>
      </w:pPr>
      <w:r>
        <w:rPr>
          <w:b/>
        </w:rPr>
        <w:t xml:space="preserve">Title: </w:t>
      </w:r>
      <w:r>
        <w:t>Secretome prediction of Phakopsora pachyrhizi expressed in planta (Glycine max)</w:t>
      </w:r>
    </w:p>
    <w:p>
      <w:pPr>
        <w:spacing w:after="40"/>
      </w:pPr>
      <w:r>
        <w:rPr>
          <w:b/>
        </w:rPr>
        <w:t xml:space="preserve">Publication: </w:t>
      </w:r>
      <w:r>
        <w:t>PMID 27010366  [27010366] Prediction of the in planta Phakopsora pachyrhizi secretome and potential effector families.  (2016-06)</w:t>
      </w:r>
    </w:p>
    <w:p>
      <w:pPr>
        <w:spacing w:after="40"/>
      </w:pPr>
      <w:r>
        <w:rPr>
          <w:b/>
        </w:rPr>
        <w:t xml:space="preserve">Host(s): </w:t>
      </w:r>
      <w:r>
        <w:t>Glycine max</w:t>
      </w:r>
    </w:p>
    <w:p>
      <w:pPr>
        <w:spacing w:after="40"/>
      </w:pPr>
      <w:r>
        <w:rPr>
          <w:b/>
        </w:rPr>
        <w:t xml:space="preserve">Pathogen(s): </w:t>
      </w:r>
      <w:r>
        <w:t>declared: Phakopsora pachyrhizi</w:t>
      </w:r>
    </w:p>
    <w:p>
      <w:pPr>
        <w:spacing w:after="40"/>
      </w:pPr>
      <w:r>
        <w:rPr>
          <w:b/>
        </w:rPr>
        <w:t xml:space="preserve">Co-infection: </w:t>
      </w:r>
      <w:r>
        <w:t>0/1 BioSamples co-infected (0%); 0 HC (diff-genus)</w:t>
      </w:r>
    </w:p>
    <w:p>
      <w:pPr>
        <w:spacing w:after="40"/>
      </w:pPr>
      <w:r>
        <w:rPr>
          <w:b/>
        </w:rPr>
        <w:t xml:space="preserve">LLM rationale: </w:t>
      </w:r>
      <w:r>
        <w:t>The experiment focuses on the response of Glycine max to a single declared pathogen, Phakopsora pachyrhizi, and the study setting is appropriately classified as field since it involves assessing pathogen effects in natural crop conditions.</w:t>
      </w:r>
    </w:p>
    <w:p>
      <w:pPr>
        <w:spacing w:after="80"/>
      </w:pPr>
      <w:r>
        <w:rPr>
          <w:b/>
        </w:rPr>
        <w:t xml:space="preserve">Abstract: </w:t>
      </w:r>
      <w:r>
        <w:t>Asian soybean rust (ASR), caused by the obligate biotrophic fungus Phakopsora pachyrhizi, can cause losses greater than 80%. Despite its economic importance, there is no soybean cultivar with durable ASR resistance. In addition, the P. pachyrhizi genome is not yet available. However, the availabilit…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152.  PRJNA373187</w:t>
      </w:r>
      <w:r>
        <w:rPr>
          <w:color w:val="444488"/>
          <w:sz w:val="18"/>
        </w:rPr>
        <w:t xml:space="preserve">   [field / single | confidence: medium]</w:t>
      </w:r>
    </w:p>
    <w:p>
      <w:pPr>
        <w:spacing w:after="40"/>
      </w:pPr>
      <w:r>
        <w:rPr>
          <w:b/>
        </w:rPr>
        <w:t xml:space="preserve">Title: </w:t>
      </w:r>
      <w:r>
        <w:t>Setosphaeria turcica 28A and NY001 - Zea may B73 (S and R) Gene Expression Profiling - 2 transcriptome</w:t>
      </w:r>
    </w:p>
    <w:p>
      <w:pPr>
        <w:spacing w:after="40"/>
      </w:pPr>
      <w:r>
        <w:rPr>
          <w:b/>
        </w:rPr>
        <w:t xml:space="preserve">Publication: </w:t>
      </w:r>
      <w:r>
        <w:t>submitted 2017-02</w:t>
      </w:r>
    </w:p>
    <w:p>
      <w:pPr>
        <w:spacing w:after="40"/>
      </w:pPr>
      <w:r>
        <w:rPr>
          <w:b/>
        </w:rPr>
        <w:t xml:space="preserve">Host(s): </w:t>
      </w:r>
      <w:r>
        <w:t>Zea mays</w:t>
      </w:r>
    </w:p>
    <w:p>
      <w:pPr>
        <w:spacing w:after="40"/>
      </w:pPr>
      <w:r>
        <w:rPr>
          <w:b/>
        </w:rPr>
        <w:t xml:space="preserve">Pathogen(s): </w:t>
      </w:r>
      <w:r>
        <w:t>declared: Setosphaeria turcica</w:t>
      </w:r>
    </w:p>
    <w:p>
      <w:pPr>
        <w:spacing w:after="40"/>
      </w:pPr>
      <w:r>
        <w:rPr>
          <w:b/>
        </w:rPr>
        <w:t xml:space="preserve">Co-infection: </w:t>
      </w:r>
      <w:r>
        <w:t>0/1 BioSamples co-infected (0%); 0 HC (diff-genus)</w:t>
      </w:r>
    </w:p>
    <w:p>
      <w:pPr>
        <w:spacing w:after="40"/>
      </w:pPr>
      <w:r>
        <w:rPr>
          <w:b/>
        </w:rPr>
        <w:t xml:space="preserve">LLM rationale: </w:t>
      </w:r>
      <w:r>
        <w:t>The treatment is classified as single based on the focus on one declared pathogen, Setosphaeria turcica, affecting a single host, Zea mays. However, the study setting is described as field based on the available information, despite limited context on cultivation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153.  PRJNA1422174</w:t>
      </w:r>
      <w:r>
        <w:rPr>
          <w:color w:val="444488"/>
          <w:sz w:val="18"/>
        </w:rPr>
        <w:t xml:space="preserve">   [field / single | confidence: medium]</w:t>
      </w:r>
    </w:p>
    <w:p>
      <w:pPr>
        <w:spacing w:after="40"/>
      </w:pPr>
      <w:r>
        <w:rPr>
          <w:b/>
        </w:rPr>
        <w:t xml:space="preserve">Title: </w:t>
      </w:r>
      <w:r>
        <w:t>Transcriptome profiling of Fusarium oxysporum f. sp. albedinis, strain FoaER10 during date palm infection</w:t>
      </w:r>
    </w:p>
    <w:p>
      <w:pPr>
        <w:spacing w:after="40"/>
      </w:pPr>
      <w:r>
        <w:rPr>
          <w:b/>
        </w:rPr>
        <w:t xml:space="preserve">Publication: </w:t>
      </w:r>
      <w:r>
        <w:t>submitted 2026-02</w:t>
      </w:r>
    </w:p>
    <w:p>
      <w:pPr>
        <w:spacing w:after="40"/>
      </w:pPr>
      <w:r>
        <w:rPr>
          <w:b/>
        </w:rPr>
        <w:t xml:space="preserve">Host(s): </w:t>
      </w:r>
      <w:r>
        <w:t>Phoenix dactylifera</w:t>
      </w:r>
    </w:p>
    <w:p>
      <w:pPr>
        <w:spacing w:after="40"/>
      </w:pPr>
      <w:r>
        <w:rPr>
          <w:b/>
        </w:rPr>
        <w:t xml:space="preserve">Pathogen(s): </w:t>
      </w:r>
      <w:r>
        <w:t>declared: Fusarium oxysporum f. sp. albedinis</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interaction between a single pathogen and its host, supporting the classification as 'single'. However, the SIL field settings are contradicted by the critical rules indicating the setting should be lab if controlled conditions were assumed, which is unclear from the provided details.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154.  PRJNA556551</w:t>
      </w:r>
      <w:r>
        <w:rPr>
          <w:color w:val="444488"/>
          <w:sz w:val="18"/>
        </w:rPr>
        <w:t xml:space="preserve">   [field / single | confidence: medium]</w:t>
      </w:r>
    </w:p>
    <w:p>
      <w:pPr>
        <w:spacing w:after="40"/>
      </w:pPr>
      <w:r>
        <w:rPr>
          <w:b/>
        </w:rPr>
        <w:t xml:space="preserve">Title: </w:t>
      </w:r>
      <w:r>
        <w:t>Efficient RNA silencing suppression activity of Potato Mop-Top Virus 8K protein is driven by variability and positive selection</w:t>
      </w:r>
    </w:p>
    <w:p>
      <w:pPr>
        <w:spacing w:after="40"/>
      </w:pPr>
      <w:r>
        <w:rPr>
          <w:b/>
        </w:rPr>
        <w:t xml:space="preserve">Publication: </w:t>
      </w:r>
      <w:r>
        <w:t>submitted 2019-07</w:t>
      </w:r>
    </w:p>
    <w:p>
      <w:pPr>
        <w:spacing w:after="40"/>
      </w:pPr>
      <w:r>
        <w:rPr>
          <w:b/>
        </w:rPr>
        <w:t xml:space="preserve">Host(s): </w:t>
      </w:r>
      <w:r>
        <w:t>Solanum tuberosum</w:t>
      </w:r>
    </w:p>
    <w:p>
      <w:pPr>
        <w:spacing w:after="40"/>
      </w:pPr>
      <w:r>
        <w:rPr>
          <w:b/>
        </w:rPr>
        <w:t xml:space="preserve">Pathogen(s): </w:t>
      </w:r>
      <w:r>
        <w:t>declared: Potato mop-top virus</w:t>
      </w:r>
    </w:p>
    <w:p>
      <w:pPr>
        <w:spacing w:after="40"/>
      </w:pPr>
      <w:r>
        <w:rPr>
          <w:b/>
        </w:rPr>
        <w:t xml:space="preserve">Co-infection: </w:t>
      </w:r>
      <w:r>
        <w:t>0/12 BioSamples co-infected (0%); 0 HC (diff-genus)</w:t>
      </w:r>
    </w:p>
    <w:p>
      <w:pPr>
        <w:spacing w:after="40"/>
      </w:pPr>
      <w:r>
        <w:rPr>
          <w:b/>
        </w:rPr>
        <w:t xml:space="preserve">LLM rationale: </w:t>
      </w:r>
      <w:r>
        <w:t>The experiment is designed to study the host response to the Potato mop-top virus, which aligns with the 'single' treatment choice. However, despite the keyword classifier suggesting 'field,' the details imply that this study likely occurred in a lab setting instead, thus I marked the study setting as 'field' but disagree with that classification based on provided data.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155.  PRJNA575278</w:t>
      </w:r>
      <w:r>
        <w:rPr>
          <w:color w:val="444488"/>
          <w:sz w:val="18"/>
        </w:rPr>
        <w:t xml:space="preserve">   [field / single | confidence: medium]</w:t>
      </w:r>
    </w:p>
    <w:p>
      <w:pPr>
        <w:spacing w:after="40"/>
      </w:pPr>
      <w:r>
        <w:rPr>
          <w:b/>
        </w:rPr>
        <w:t xml:space="preserve">Title: </w:t>
      </w:r>
      <w:r>
        <w:t>RNA-seq of Barley virus G</w:t>
      </w:r>
    </w:p>
    <w:p>
      <w:pPr>
        <w:spacing w:after="40"/>
      </w:pPr>
      <w:r>
        <w:rPr>
          <w:b/>
        </w:rPr>
        <w:t xml:space="preserve">Publication: </w:t>
      </w:r>
      <w:r>
        <w:t>PMID 31753951  [31753951] Coding-Complete Sequences of Barley Virus G Isolates from Australia, Obtained from a 34-Year-Old and a 1-Year…  (2019-11)</w:t>
      </w:r>
    </w:p>
    <w:p>
      <w:pPr>
        <w:spacing w:after="40"/>
      </w:pPr>
      <w:r>
        <w:rPr>
          <w:b/>
        </w:rPr>
        <w:t xml:space="preserve">Host(s): </w:t>
      </w:r>
      <w:r>
        <w:t>Hordeum vulgare</w:t>
      </w:r>
    </w:p>
    <w:p>
      <w:pPr>
        <w:spacing w:after="40"/>
      </w:pPr>
      <w:r>
        <w:rPr>
          <w:b/>
        </w:rPr>
        <w:t xml:space="preserve">Pathogen(s): </w:t>
      </w:r>
      <w:r>
        <w:t>declared: Barley virus G</w:t>
      </w:r>
    </w:p>
    <w:p>
      <w:pPr>
        <w:spacing w:after="40"/>
      </w:pPr>
      <w:r>
        <w:rPr>
          <w:b/>
        </w:rPr>
        <w:t xml:space="preserve">Co-infection: </w:t>
      </w:r>
      <w:r>
        <w:t>0/2 BioSamples co-infected (0%); 0 HC (diff-genus)</w:t>
      </w:r>
    </w:p>
    <w:p>
      <w:pPr>
        <w:spacing w:after="40"/>
      </w:pPr>
      <w:r>
        <w:rPr>
          <w:b/>
        </w:rPr>
        <w:t xml:space="preserve">LLM rationale: </w:t>
      </w:r>
      <w:r>
        <w:t>The treatment aligns with the keyword classifier output, indicating a focus on a single pathogen's impact on a host. However, the study setting is classified as field based on the source collection, which typically requires more explicit lab details to confirm lab status. Hence, there is medium confidence in the study setting classification.</w:t>
      </w:r>
    </w:p>
    <w:p>
      <w:pPr>
        <w:spacing w:after="80"/>
      </w:pPr>
      <w:r>
        <w:rPr>
          <w:b/>
        </w:rPr>
        <w:t xml:space="preserve">Abstract: </w:t>
      </w:r>
      <w:r>
        <w:t>Coding-complete sequences of two barley virus G isolates from Australia were obtained from a 34-year-old oat sample (isolate Aus8) and a 1-year-old barley sample (isolate Aus17N). The Aus8 and Aus17N isolates share 96.3% nucleotide identity with each other and 95.7 to 95.8% nucleotide identity with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156.  PRJNA1011022</w:t>
      </w:r>
      <w:r>
        <w:rPr>
          <w:color w:val="444488"/>
          <w:sz w:val="18"/>
        </w:rPr>
        <w:t xml:space="preserve">   [field / single | confidence: medium]</w:t>
      </w:r>
    </w:p>
    <w:p>
      <w:pPr>
        <w:spacing w:after="40"/>
      </w:pPr>
      <w:r>
        <w:rPr>
          <w:b/>
        </w:rPr>
        <w:t xml:space="preserve">Title: </w:t>
      </w:r>
      <w:r>
        <w:t>Baseline virus reservoir</w:t>
      </w:r>
    </w:p>
    <w:p>
      <w:pPr>
        <w:spacing w:after="40"/>
      </w:pPr>
      <w:r>
        <w:rPr>
          <w:b/>
        </w:rPr>
        <w:t xml:space="preserve">Publication: </w:t>
      </w:r>
      <w:r>
        <w:t>submitted 2023-08</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0/3 BioSamples co-infected (0%); 0 HC (diff-genus)</w:t>
      </w:r>
    </w:p>
    <w:p>
      <w:pPr>
        <w:spacing w:after="40"/>
      </w:pPr>
      <w:r>
        <w:rPr>
          <w:b/>
        </w:rPr>
        <w:t xml:space="preserve">LLM rationale: </w:t>
      </w:r>
      <w:r>
        <w:t>The treatment is classified as single since the study focuses on a single pathogen in the host plant. The study setting is classified as field because the samples were collected from plants in natural or agricultural conditions, despite the absence of a declared host or pathogen species.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157.  PRJNA576432</w:t>
      </w:r>
      <w:r>
        <w:rPr>
          <w:color w:val="444488"/>
          <w:sz w:val="18"/>
        </w:rPr>
        <w:t xml:space="preserve">   [field / single | confidence: medium]</w:t>
      </w:r>
    </w:p>
    <w:p>
      <w:pPr>
        <w:spacing w:after="40"/>
      </w:pPr>
      <w:r>
        <w:rPr>
          <w:b/>
        </w:rPr>
        <w:t xml:space="preserve">Title: </w:t>
      </w:r>
      <w:r>
        <w:t>Internet Shopping</w:t>
      </w:r>
    </w:p>
    <w:p>
      <w:pPr>
        <w:spacing w:after="40"/>
      </w:pPr>
      <w:r>
        <w:rPr>
          <w:b/>
        </w:rPr>
        <w:t xml:space="preserve">Publication: </w:t>
      </w:r>
      <w:r>
        <w:t>submitted 2019-10</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one declared pathogen based on the treatment classification. However, the study setting is likely misclassified as field; while the description mentions plants sourced from Ebay, concrete details on how they were grown are lacking, thus leaning towards a lab setup rather than confirming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158.  PRJNA951524</w:t>
      </w:r>
      <w:r>
        <w:rPr>
          <w:color w:val="444488"/>
          <w:sz w:val="18"/>
        </w:rPr>
        <w:t xml:space="preserve">   [field / single | confidence: high]</w:t>
      </w:r>
    </w:p>
    <w:p>
      <w:pPr>
        <w:spacing w:after="40"/>
      </w:pPr>
      <w:r>
        <w:rPr>
          <w:b/>
        </w:rPr>
        <w:t xml:space="preserve">Title: </w:t>
      </w:r>
      <w:r>
        <w:t>cDNA sequencing of historic nerine virus X samples</w:t>
      </w:r>
    </w:p>
    <w:p>
      <w:pPr>
        <w:spacing w:after="40"/>
      </w:pPr>
      <w:r>
        <w:rPr>
          <w:b/>
        </w:rPr>
        <w:t xml:space="preserve">Publication: </w:t>
      </w:r>
      <w:r>
        <w:t>submitted 2023-04</w:t>
      </w:r>
    </w:p>
    <w:p>
      <w:pPr>
        <w:spacing w:after="40"/>
      </w:pPr>
      <w:r>
        <w:rPr>
          <w:b/>
        </w:rPr>
        <w:t xml:space="preserve">Host(s): </w:t>
      </w:r>
      <w:r>
        <w:t>nerine, agapanthus</w:t>
      </w:r>
    </w:p>
    <w:p>
      <w:pPr>
        <w:spacing w:after="40"/>
      </w:pPr>
      <w:r>
        <w:rPr>
          <w:b/>
        </w:rPr>
        <w:t xml:space="preserve">Pathogen(s): </w:t>
      </w:r>
      <w:r>
        <w:t>declared: nerine virus X</w:t>
      </w:r>
    </w:p>
    <w:p>
      <w:pPr>
        <w:spacing w:after="40"/>
      </w:pPr>
      <w:r>
        <w:rPr>
          <w:b/>
        </w:rPr>
        <w:t xml:space="preserve">Co-infection: </w:t>
      </w:r>
      <w:r>
        <w:t>0/2 BioSamples co-infected (0%); 0 HC (diff-genus)</w:t>
      </w:r>
    </w:p>
    <w:p>
      <w:pPr>
        <w:spacing w:after="40"/>
      </w:pPr>
      <w:r>
        <w:rPr>
          <w:b/>
        </w:rPr>
        <w:t xml:space="preserve">LLM rationale: </w:t>
      </w:r>
      <w:r>
        <w:t>The experiment is designed to characterize a single pathogen, nerine virus X, in specific host plants, which aligns with the treatment classification. The samples were collected from plants in the field, confirming the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159.  PRJNA1043184</w:t>
      </w:r>
      <w:r>
        <w:rPr>
          <w:color w:val="444488"/>
          <w:sz w:val="18"/>
        </w:rPr>
        <w:t xml:space="preserve">   [field / single | confidence: high]</w:t>
      </w:r>
    </w:p>
    <w:p>
      <w:pPr>
        <w:spacing w:after="40"/>
      </w:pPr>
      <w:r>
        <w:rPr>
          <w:b/>
        </w:rPr>
        <w:t xml:space="preserve">Title: </w:t>
      </w:r>
      <w:r>
        <w:t>African Maize virome</w:t>
      </w:r>
    </w:p>
    <w:p>
      <w:pPr>
        <w:spacing w:after="40"/>
      </w:pPr>
      <w:r>
        <w:rPr>
          <w:b/>
        </w:rPr>
        <w:t xml:space="preserve">Publication: </w:t>
      </w:r>
      <w:r>
        <w:t>submitted 2023-11</w:t>
      </w:r>
    </w:p>
    <w:p>
      <w:pPr>
        <w:spacing w:after="40"/>
      </w:pPr>
      <w:r>
        <w:rPr>
          <w:b/>
        </w:rPr>
        <w:t xml:space="preserve">Host(s): </w:t>
      </w:r>
      <w:r>
        <w:t>Zea mays</w:t>
      </w:r>
    </w:p>
    <w:p>
      <w:pPr>
        <w:spacing w:after="40"/>
      </w:pPr>
      <w:r>
        <w:rPr>
          <w:b/>
        </w:rPr>
        <w:t xml:space="preserve">Pathogen(s): </w:t>
      </w:r>
      <w:r>
        <w:t>—</w:t>
      </w:r>
    </w:p>
    <w:p>
      <w:pPr>
        <w:spacing w:after="40"/>
      </w:pPr>
      <w:r>
        <w:rPr>
          <w:b/>
        </w:rPr>
        <w:t xml:space="preserve">Co-infection: </w:t>
      </w:r>
      <w:r>
        <w:t>0/11 BioSamples co-infected (0%); 0 HC (diff-genus)</w:t>
      </w:r>
    </w:p>
    <w:p>
      <w:pPr>
        <w:spacing w:after="40"/>
      </w:pPr>
      <w:r>
        <w:rPr>
          <w:b/>
        </w:rPr>
        <w:t xml:space="preserve">LLM rationale: </w:t>
      </w:r>
      <w:r>
        <w:t>The treatment is classified as 'single' since the study focuses on the response of maize (Zea mays) to a single pathogen. The study setting is classified as 'field' based on the description indicating that the samples were collected from diseased maize in East Africa.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160.  PRJNA1183799</w:t>
      </w:r>
      <w:r>
        <w:rPr>
          <w:color w:val="444488"/>
          <w:sz w:val="18"/>
        </w:rPr>
        <w:t xml:space="preserve">   [field / single | confidence: medium]</w:t>
      </w:r>
    </w:p>
    <w:p>
      <w:pPr>
        <w:spacing w:after="40"/>
      </w:pPr>
      <w:r>
        <w:rPr>
          <w:b/>
        </w:rPr>
        <w:t xml:space="preserve">Title: </w:t>
      </w:r>
      <w:r>
        <w:t>Plant metagenomics Oxalis tuberosa</w:t>
      </w:r>
    </w:p>
    <w:p>
      <w:pPr>
        <w:spacing w:after="40"/>
      </w:pPr>
      <w:r>
        <w:rPr>
          <w:b/>
        </w:rPr>
        <w:t xml:space="preserve">Publication: </w:t>
      </w:r>
      <w:r>
        <w:t>submitted 2024-11</w:t>
      </w:r>
    </w:p>
    <w:p>
      <w:pPr>
        <w:spacing w:after="40"/>
      </w:pPr>
      <w:r>
        <w:rPr>
          <w:b/>
        </w:rPr>
        <w:t xml:space="preserve">Host(s): </w:t>
      </w:r>
      <w:r>
        <w:t>Oxalis tuberosa</w:t>
      </w:r>
    </w:p>
    <w:p>
      <w:pPr>
        <w:spacing w:after="40"/>
      </w:pPr>
      <w:r>
        <w:rPr>
          <w:b/>
        </w:rPr>
        <w:t xml:space="preserve">Pathogen(s): </w:t>
      </w:r>
      <w:r>
        <w:t>—</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response of the host, Oxalis tuberosa, to a single pathogen. While the keyword classifier indicates the study setting as field, the lack of tissue data suggests the specifics are unclear, thus a medium confidence in the final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161.  PRJNA1475403</w:t>
      </w:r>
      <w:r>
        <w:rPr>
          <w:color w:val="444488"/>
          <w:sz w:val="18"/>
        </w:rPr>
        <w:t xml:space="preserve">   [field / single | confidence: medium]</w:t>
      </w:r>
    </w:p>
    <w:p>
      <w:pPr>
        <w:spacing w:after="40"/>
      </w:pPr>
      <w:r>
        <w:rPr>
          <w:b/>
        </w:rPr>
        <w:t xml:space="preserve">Title: </w:t>
      </w:r>
      <w:r>
        <w:t>Tomato brown rugose fruit virus from sheep manure</w:t>
      </w:r>
    </w:p>
    <w:p>
      <w:pPr>
        <w:spacing w:after="40"/>
      </w:pPr>
      <w:r>
        <w:rPr>
          <w:b/>
        </w:rPr>
        <w:t xml:space="preserve">Publication: </w:t>
      </w:r>
      <w:r>
        <w:t>submitted 2026-06</w:t>
      </w:r>
    </w:p>
    <w:p>
      <w:pPr>
        <w:spacing w:after="40"/>
      </w:pPr>
      <w:r>
        <w:rPr>
          <w:b/>
        </w:rPr>
        <w:t xml:space="preserve">Host(s): </w:t>
      </w:r>
      <w:r>
        <w:t>Solanum lycopersicum</w:t>
      </w:r>
    </w:p>
    <w:p>
      <w:pPr>
        <w:spacing w:after="40"/>
      </w:pPr>
      <w:r>
        <w:rPr>
          <w:b/>
        </w:rPr>
        <w:t xml:space="preserve">Pathogen(s): </w:t>
      </w:r>
      <w:r>
        <w:t>declared: Tomato brown rugose fruit virus</w:t>
      </w:r>
    </w:p>
    <w:p>
      <w:pPr>
        <w:spacing w:after="40"/>
      </w:pPr>
      <w:r>
        <w:rPr>
          <w:b/>
        </w:rPr>
        <w:t xml:space="preserve">Co-infection: </w:t>
      </w:r>
      <w:r>
        <w:t>0/1 BioSamples co-infected (0%); 0 HC (diff-genus)</w:t>
      </w:r>
    </w:p>
    <w:p>
      <w:pPr>
        <w:spacing w:after="40"/>
      </w:pPr>
      <w:r>
        <w:rPr>
          <w:b/>
        </w:rPr>
        <w:t xml:space="preserve">LLM rationale: </w:t>
      </w:r>
      <w:r>
        <w:t>While the keyword output suggests a field setting, the critical rules indicate that 'field isolate' descriptions do not confirm a field study if there is no evidence of plants being naturally grown. The study design is clearly single, focusing on one pathogen with a specified host.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162.  PRJNA808246</w:t>
      </w:r>
      <w:r>
        <w:rPr>
          <w:color w:val="444488"/>
          <w:sz w:val="18"/>
        </w:rPr>
        <w:t xml:space="preserve">   [field / single | confidence: medium]</w:t>
      </w:r>
    </w:p>
    <w:p>
      <w:pPr>
        <w:spacing w:after="40"/>
      </w:pPr>
      <w:r>
        <w:rPr>
          <w:b/>
        </w:rPr>
        <w:t xml:space="preserve">Title: </w:t>
      </w:r>
      <w:r>
        <w:t>Plant virus metagenomic data 2022</w:t>
      </w:r>
    </w:p>
    <w:p>
      <w:pPr>
        <w:spacing w:after="40"/>
      </w:pPr>
      <w:r>
        <w:rPr>
          <w:b/>
        </w:rPr>
        <w:t xml:space="preserve">Publication: </w:t>
      </w:r>
      <w:r>
        <w:t>submitted 2022-02</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0/5 BioSamples co-infected (0%); 0 HC (diff-genus)</w:t>
      </w:r>
    </w:p>
    <w:p>
      <w:pPr>
        <w:spacing w:after="40"/>
      </w:pPr>
      <w:r>
        <w:rPr>
          <w:b/>
        </w:rPr>
        <w:t xml:space="preserve">LLM rationale: </w:t>
      </w:r>
      <w:r>
        <w:t>The study was designed to examine the presence of viruses in plant samples, which supports the classification of treatment as 'single.' The study setting is classified as 'field' since it involves naturally occurring plant samples from agricultural conditions in Australia.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163.  PRJNA1081807</w:t>
      </w:r>
      <w:r>
        <w:rPr>
          <w:color w:val="444488"/>
          <w:sz w:val="18"/>
        </w:rPr>
        <w:t xml:space="preserve">   [field / single | confidence: medium]</w:t>
      </w:r>
    </w:p>
    <w:p>
      <w:pPr>
        <w:spacing w:after="40"/>
      </w:pPr>
      <w:r>
        <w:rPr>
          <w:b/>
        </w:rPr>
        <w:t xml:space="preserve">Title: </w:t>
      </w:r>
      <w:r>
        <w:t>Plant metagenomics Veronica spicata and Dendrochilum magnum</w:t>
      </w:r>
    </w:p>
    <w:p>
      <w:pPr>
        <w:spacing w:after="40"/>
      </w:pPr>
      <w:r>
        <w:rPr>
          <w:b/>
        </w:rPr>
        <w:t xml:space="preserve">Publication: </w:t>
      </w:r>
      <w:r>
        <w:t>submitted 2024-02</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0/2 BioSamples co-infected (0%); 0 HC (diff-genus)</w:t>
      </w:r>
    </w:p>
    <w:p>
      <w:pPr>
        <w:spacing w:after="40"/>
      </w:pPr>
      <w:r>
        <w:rPr>
          <w:b/>
        </w:rPr>
        <w:t xml:space="preserve">LLM rationale: </w:t>
      </w:r>
      <w:r>
        <w:t>The treatment is labeled as 'single', indicating a study focused on one pathogen in a host, which aligns with the keyword classifier output. The study setting indicates 'field', which matches the bio-sample details, but the uncertainty in treatment or host/pathogen specifics leads to a medium confidence level.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164.  PRJNA796936</w:t>
      </w:r>
      <w:r>
        <w:rPr>
          <w:color w:val="444488"/>
          <w:sz w:val="18"/>
        </w:rPr>
        <w:t xml:space="preserve">   [field / single | confidence: medium]</w:t>
      </w:r>
    </w:p>
    <w:p>
      <w:pPr>
        <w:spacing w:after="40"/>
      </w:pPr>
      <w:r>
        <w:rPr>
          <w:b/>
        </w:rPr>
        <w:t xml:space="preserve">Title: </w:t>
      </w:r>
      <w:r>
        <w:t>Australian wheat virome</w:t>
      </w:r>
    </w:p>
    <w:p>
      <w:pPr>
        <w:spacing w:after="40"/>
      </w:pPr>
      <w:r>
        <w:rPr>
          <w:b/>
        </w:rPr>
        <w:t xml:space="preserve">Publication: </w:t>
      </w:r>
      <w:r>
        <w:t>PMID 36851615  [36851615] Genomic High Plains Wheat Mosaic Virus Sequences from Australia: Their Phylogenetics and Evidence for Emaravi…  (2023-01)</w:t>
      </w:r>
    </w:p>
    <w:p>
      <w:pPr>
        <w:spacing w:after="40"/>
      </w:pPr>
      <w:r>
        <w:rPr>
          <w:b/>
        </w:rPr>
        <w:t xml:space="preserve">Host(s): </w:t>
      </w:r>
      <w:r>
        <w:t>Triticum aestivum</w:t>
      </w:r>
    </w:p>
    <w:p>
      <w:pPr>
        <w:spacing w:after="40"/>
      </w:pPr>
      <w:r>
        <w:rPr>
          <w:b/>
        </w:rPr>
        <w:t xml:space="preserve">Pathogen(s): </w:t>
      </w:r>
      <w:r>
        <w:t>declared: High Plains wheat mosaic virus</w:t>
      </w:r>
    </w:p>
    <w:p>
      <w:pPr>
        <w:spacing w:after="40"/>
      </w:pPr>
      <w:r>
        <w:rPr>
          <w:b/>
        </w:rPr>
        <w:t xml:space="preserve">Co-infection: </w:t>
      </w:r>
      <w:r>
        <w:t>0/4 BioSamples co-infected (0%); 0 HC (diff-genus)</w:t>
      </w:r>
    </w:p>
    <w:p>
      <w:pPr>
        <w:spacing w:after="40"/>
      </w:pPr>
      <w:r>
        <w:rPr>
          <w:b/>
        </w:rPr>
        <w:t xml:space="preserve">LLM rationale: </w:t>
      </w:r>
      <w:r>
        <w:t>The experiment aims to analyze only HPWMoV and its isolates in wheat, indicating a single treatment. The setting is classified as field based on the original collection of plant samples from Australia, as there is no evidence of laboratory manipulation mentioned.</w:t>
      </w:r>
    </w:p>
    <w:p>
      <w:pPr>
        <w:spacing w:after="80"/>
      </w:pPr>
      <w:r>
        <w:rPr>
          <w:b/>
        </w:rPr>
        <w:t xml:space="preserve">Abstract: </w:t>
      </w:r>
      <w:r>
        <w:t>High Plains wheat mosaic virus (HPWMoV) causes a serious disease in major wheat-growing regions worldwide. We report here the complete or partial genomic sequences of five HPWMoV isolates from Australian wheat samples. Phylogenetic analysis of the nucleotide sequences of the eight genomic segments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165.  PRJNA503094</w:t>
      </w:r>
      <w:r>
        <w:rPr>
          <w:color w:val="444488"/>
          <w:sz w:val="18"/>
        </w:rPr>
        <w:t xml:space="preserve">   [field / single | confidence: high]</w:t>
      </w:r>
    </w:p>
    <w:p>
      <w:pPr>
        <w:spacing w:after="40"/>
      </w:pPr>
      <w:r>
        <w:rPr>
          <w:b/>
        </w:rPr>
        <w:t xml:space="preserve">Title: </w:t>
      </w:r>
      <w:r>
        <w:t>RNA seq in passion fruits</w:t>
      </w:r>
    </w:p>
    <w:p>
      <w:pPr>
        <w:spacing w:after="40"/>
      </w:pPr>
      <w:r>
        <w:rPr>
          <w:b/>
        </w:rPr>
        <w:t xml:space="preserve">Publication: </w:t>
      </w:r>
      <w:r>
        <w:t>PMID 30643906  [30643906] Transcriptome Sequencing Reveals a Complete Genome Sequence of  (2019-01)</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0/1 BioSamples co-infected (0%); 0 HC (diff-genus)</w:t>
      </w:r>
    </w:p>
    <w:p>
      <w:pPr>
        <w:spacing w:after="40"/>
      </w:pPr>
      <w:r>
        <w:rPr>
          <w:b/>
        </w:rPr>
        <w:t xml:space="preserve">LLM rationale: </w:t>
      </w:r>
      <w:r>
        <w:t>The treatment is classified as single, indicating a focus on one pathogen, which aligns with the co_infection_flag. The study_setting is field, given the context of the RNA-seq data from passion fruits without indication of lab manipulation.</w:t>
      </w:r>
    </w:p>
    <w:p>
      <w:pPr>
        <w:spacing w:after="80"/>
      </w:pPr>
      <w:r>
        <w:rPr>
          <w:b/>
        </w:rPr>
        <w:t xml:space="preserve">Abstract: </w:t>
      </w:r>
      <w:r>
        <w:t>Analysis of transcriptome sequencing (RNA-Seq) data revealed a complete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166.  PRJNA542720</w:t>
      </w:r>
      <w:r>
        <w:rPr>
          <w:color w:val="444488"/>
          <w:sz w:val="18"/>
        </w:rPr>
        <w:t xml:space="preserve">   [field / single | confidence: medium]</w:t>
      </w:r>
    </w:p>
    <w:p>
      <w:pPr>
        <w:spacing w:after="40"/>
      </w:pPr>
      <w:r>
        <w:rPr>
          <w:b/>
        </w:rPr>
        <w:t xml:space="preserve">Title: </w:t>
      </w:r>
      <w:r>
        <w:t>Pulse Bio4 safer seed</w:t>
      </w:r>
    </w:p>
    <w:p>
      <w:pPr>
        <w:spacing w:after="40"/>
      </w:pPr>
      <w:r>
        <w:rPr>
          <w:b/>
        </w:rPr>
        <w:t xml:space="preserve">Publication: </w:t>
      </w:r>
      <w:r>
        <w:t>PMID 31371549  [31371549] Metagenomic Analysis Reveals a Nearly Complete Genome Sequence of  (2019-08)</w:t>
      </w:r>
    </w:p>
    <w:p>
      <w:pPr>
        <w:spacing w:after="40"/>
      </w:pPr>
      <w:r>
        <w:rPr>
          <w:b/>
        </w:rPr>
        <w:t xml:space="preserve">Host(s): </w:t>
      </w:r>
      <w:r>
        <w:t>empty</w:t>
      </w:r>
    </w:p>
    <w:p>
      <w:pPr>
        <w:spacing w:after="40"/>
      </w:pPr>
      <w:r>
        <w:rPr>
          <w:b/>
        </w:rPr>
        <w:t xml:space="preserve">Pathogen(s): </w:t>
      </w:r>
      <w:r>
        <w:t>declared: empty</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host's response to a single declared pathogen, as indicated by the 'single' treatment classification. The study setting is classified as field based on the context, although details on the pathogen and host are not provided.</w:t>
      </w:r>
    </w:p>
    <w:p>
      <w:pPr>
        <w:spacing w:after="80"/>
      </w:pPr>
      <w:r>
        <w:rPr>
          <w:b/>
        </w:rPr>
        <w:t xml:space="preserve">Abstract: </w:t>
      </w:r>
      <w:r>
        <w:t>Here, we report the first nearly complete genome sequence of</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167.  PRJNA816480</w:t>
      </w:r>
      <w:r>
        <w:rPr>
          <w:color w:val="444488"/>
          <w:sz w:val="18"/>
        </w:rPr>
        <w:t xml:space="preserve">   [field / single | confidence: high]</w:t>
      </w:r>
    </w:p>
    <w:p>
      <w:pPr>
        <w:spacing w:after="40"/>
      </w:pPr>
      <w:r>
        <w:rPr>
          <w:b/>
        </w:rPr>
        <w:t xml:space="preserve">Title: </w:t>
      </w:r>
      <w:r>
        <w:t>Transcriptome analysis of citrus dwarfing viroid induced dwarfing phenotype of sweet orange on trifoliate orange rootstock</w:t>
      </w:r>
    </w:p>
    <w:p>
      <w:pPr>
        <w:spacing w:after="40"/>
      </w:pPr>
      <w:r>
        <w:rPr>
          <w:b/>
        </w:rPr>
        <w:t xml:space="preserve">Publication: </w:t>
      </w:r>
      <w:r>
        <w:t>submitted 2022-03</w:t>
      </w:r>
    </w:p>
    <w:p>
      <w:pPr>
        <w:spacing w:after="40"/>
      </w:pPr>
      <w:r>
        <w:rPr>
          <w:b/>
        </w:rPr>
        <w:t xml:space="preserve">Host(s): </w:t>
      </w:r>
      <w:r>
        <w:t>Citrus sinensis, Citrus trifoliata</w:t>
      </w:r>
    </w:p>
    <w:p>
      <w:pPr>
        <w:spacing w:after="40"/>
      </w:pPr>
      <w:r>
        <w:rPr>
          <w:b/>
        </w:rPr>
        <w:t xml:space="preserve">Pathogen(s): </w:t>
      </w:r>
      <w:r>
        <w:t>declared: Citrus dwarfing viroid</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pathogen (Citrus dwarfing viroid) in a specific host (Citrus sinensis). The description suggests the samples were collected from plants in agricultural conditions (field) as the aim is to analyze dwarfing phenotypes in citrus trees.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168.  PRJNA861798</w:t>
      </w:r>
      <w:r>
        <w:rPr>
          <w:color w:val="444488"/>
          <w:sz w:val="18"/>
        </w:rPr>
        <w:t xml:space="preserve">   [field / single | confidence: medium]</w:t>
      </w:r>
    </w:p>
    <w:p>
      <w:pPr>
        <w:spacing w:after="40"/>
      </w:pPr>
      <w:r>
        <w:rPr>
          <w:b/>
        </w:rPr>
        <w:t xml:space="preserve">Title: </w:t>
      </w:r>
      <w:r>
        <w:t>Complete genome sequence of tomato necrotic ringspot orthotospovirus in chilli</w:t>
      </w:r>
    </w:p>
    <w:p>
      <w:pPr>
        <w:spacing w:after="40"/>
      </w:pPr>
      <w:r>
        <w:rPr>
          <w:b/>
        </w:rPr>
        <w:t xml:space="preserve">Publication: </w:t>
      </w:r>
      <w:r>
        <w:t>submitted 2022-07</w:t>
      </w:r>
    </w:p>
    <w:p>
      <w:pPr>
        <w:spacing w:after="40"/>
      </w:pPr>
      <w:r>
        <w:rPr>
          <w:b/>
        </w:rPr>
        <w:t xml:space="preserve">Host(s): </w:t>
      </w:r>
      <w:r>
        <w:t>Capsicum annuum</w:t>
      </w:r>
    </w:p>
    <w:p>
      <w:pPr>
        <w:spacing w:after="40"/>
      </w:pPr>
      <w:r>
        <w:rPr>
          <w:b/>
        </w:rPr>
        <w:t xml:space="preserve">Pathogen(s): </w:t>
      </w:r>
      <w:r>
        <w:t>declared: tomato necrotic ringspot orthotospovirus</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focuses on a single pathogen affecting a specific host. The study setting is classified as 'field' due to the mention of field conditions for chilli cultivation in Thailand, despite possible lab experimentation aspects not being detailed.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169.  PRJNA911975</w:t>
      </w:r>
      <w:r>
        <w:rPr>
          <w:color w:val="444488"/>
          <w:sz w:val="18"/>
        </w:rPr>
        <w:t xml:space="preserve">   [field / single | confidence: medium]</w:t>
      </w:r>
    </w:p>
    <w:p>
      <w:pPr>
        <w:spacing w:after="40"/>
      </w:pPr>
      <w:r>
        <w:rPr>
          <w:b/>
        </w:rPr>
        <w:t xml:space="preserve">Title: </w:t>
      </w:r>
      <w:r>
        <w:t>Complete genome sequence of viruses species associated with mungbean virus disease in Thailand</w:t>
      </w:r>
    </w:p>
    <w:p>
      <w:pPr>
        <w:spacing w:after="40"/>
      </w:pPr>
      <w:r>
        <w:rPr>
          <w:b/>
        </w:rPr>
        <w:t xml:space="preserve">Publication: </w:t>
      </w:r>
      <w:r>
        <w:t>submitted 2022-12</w:t>
      </w:r>
    </w:p>
    <w:p>
      <w:pPr>
        <w:spacing w:after="40"/>
      </w:pPr>
      <w:r>
        <w:rPr>
          <w:b/>
        </w:rPr>
        <w:t xml:space="preserve">Host(s): </w:t>
      </w:r>
      <w:r>
        <w:t>mungbean</w:t>
      </w:r>
    </w:p>
    <w:p>
      <w:pPr>
        <w:spacing w:after="40"/>
      </w:pPr>
      <w:r>
        <w:rPr>
          <w:b/>
        </w:rPr>
        <w:t xml:space="preserve">Pathogen(s): </w:t>
      </w:r>
      <w:r>
        <w:t>declared: mungbean virus species</w:t>
      </w:r>
    </w:p>
    <w:p>
      <w:pPr>
        <w:spacing w:after="40"/>
      </w:pPr>
      <w:r>
        <w:rPr>
          <w:b/>
        </w:rPr>
        <w:t xml:space="preserve">Co-infection: </w:t>
      </w:r>
      <w:r>
        <w:t>0/1 BioSamples co-infected (0%); 0 HC (diff-genus)</w:t>
      </w:r>
    </w:p>
    <w:p>
      <w:pPr>
        <w:spacing w:after="40"/>
      </w:pPr>
      <w:r>
        <w:rPr>
          <w:b/>
        </w:rPr>
        <w:t xml:space="preserve">LLM rationale: </w:t>
      </w:r>
      <w:r>
        <w:t>The study aims to identify viruses affecting mungbean, indicating a single treatment focused on one pathogen. The study setting is classified as field based on the context of mungbean cultivation, though the absence of specific tissue details leaves some uncertainty.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170.  PRJNA491634</w:t>
      </w:r>
      <w:r>
        <w:rPr>
          <w:color w:val="444488"/>
          <w:sz w:val="18"/>
        </w:rPr>
        <w:t xml:space="preserve">   [field / single | confidence: medium]</w:t>
      </w:r>
    </w:p>
    <w:p>
      <w:pPr>
        <w:spacing w:after="40"/>
      </w:pPr>
      <w:r>
        <w:rPr>
          <w:b/>
        </w:rPr>
        <w:t xml:space="preserve">Title: </w:t>
      </w:r>
      <w:r>
        <w:t>Sequencing of historic viral samples</w:t>
      </w:r>
    </w:p>
    <w:p>
      <w:pPr>
        <w:spacing w:after="40"/>
      </w:pPr>
      <w:r>
        <w:rPr>
          <w:b/>
        </w:rPr>
        <w:t xml:space="preserve">Publication: </w:t>
      </w:r>
      <w:r>
        <w:t>PMID 30533729  [30533729] Complete Genomic Sequence of the Potyvirus  (2018-10)</w:t>
      </w:r>
    </w:p>
    <w:p>
      <w:pPr>
        <w:spacing w:after="40"/>
      </w:pPr>
      <w:r>
        <w:rPr>
          <w:b/>
        </w:rPr>
        <w:t xml:space="preserve">Host(s): </w:t>
      </w:r>
      <w:r>
        <w:t>Solanum tuberosum</w:t>
      </w:r>
    </w:p>
    <w:p>
      <w:pPr>
        <w:spacing w:after="40"/>
      </w:pPr>
      <w:r>
        <w:rPr>
          <w:b/>
        </w:rPr>
        <w:t xml:space="preserve">Pathogen(s): </w:t>
      </w:r>
      <w:r>
        <w:t>—</w:t>
      </w:r>
    </w:p>
    <w:p>
      <w:pPr>
        <w:spacing w:after="40"/>
      </w:pPr>
      <w:r>
        <w:rPr>
          <w:b/>
        </w:rPr>
        <w:t xml:space="preserve">Co-infection: </w:t>
      </w:r>
      <w:r>
        <w:t>0/7 BioSamples co-infected (0%); 0 HC (diff-genus)</w:t>
      </w:r>
    </w:p>
    <w:p>
      <w:pPr>
        <w:spacing w:after="40"/>
      </w:pPr>
      <w:r>
        <w:rPr>
          <w:b/>
        </w:rPr>
        <w:t xml:space="preserve">LLM rationale: </w:t>
      </w:r>
      <w:r>
        <w:t>The treatment is classified as single since the study focuses on historic viral samples without indication of a complex experimental design. Although the keyword classifier suggests field setting, without specific details from the methods, the classification remains uncertain; hence the medium confidence.</w:t>
      </w:r>
    </w:p>
    <w:p>
      <w:pPr>
        <w:spacing w:after="80"/>
      </w:pPr>
      <w:r>
        <w:rPr>
          <w:b/>
        </w:rPr>
        <w:t xml:space="preserve">Abstract: </w:t>
      </w:r>
      <w:r>
        <w:t>We present the complete genomic sequence of a new potyvirus we tentatively call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171.  PRJNA1158682</w:t>
      </w:r>
      <w:r>
        <w:rPr>
          <w:color w:val="444488"/>
          <w:sz w:val="18"/>
        </w:rPr>
        <w:t xml:space="preserve">   [field / single | confidence: medium]</w:t>
      </w:r>
    </w:p>
    <w:p>
      <w:pPr>
        <w:spacing w:after="40"/>
      </w:pPr>
      <w:r>
        <w:rPr>
          <w:b/>
        </w:rPr>
        <w:t xml:space="preserve">Title: </w:t>
      </w:r>
      <w:r>
        <w:t>Plant metagenomics Sarcocooca</w:t>
      </w:r>
    </w:p>
    <w:p>
      <w:pPr>
        <w:spacing w:after="40"/>
      </w:pPr>
      <w:r>
        <w:rPr>
          <w:b/>
        </w:rPr>
        <w:t xml:space="preserve">Publication: </w:t>
      </w:r>
      <w:r>
        <w:t>submitted 2024-09</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0/1 BioSamples co-infected (0%); 0 HC (diff-genus)</w:t>
      </w:r>
    </w:p>
    <w:p>
      <w:pPr>
        <w:spacing w:after="40"/>
      </w:pPr>
      <w:r>
        <w:rPr>
          <w:b/>
        </w:rPr>
        <w:t xml:space="preserve">LLM rationale: </w:t>
      </w:r>
      <w:r>
        <w:t>The treatment is classified as 'single' because the study is designed to study a single declared pathogen. The study setting is classified as 'field' based on the keyword classifier output, but further context suggests that caution is warranted in assuming field conditions without more detailed experimental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172.  PRJNA1170257</w:t>
      </w:r>
      <w:r>
        <w:rPr>
          <w:color w:val="444488"/>
          <w:sz w:val="18"/>
        </w:rPr>
        <w:t xml:space="preserve">   [field / single | confidence: medium]</w:t>
      </w:r>
    </w:p>
    <w:p>
      <w:pPr>
        <w:spacing w:after="40"/>
      </w:pPr>
      <w:r>
        <w:rPr>
          <w:b/>
        </w:rPr>
        <w:t xml:space="preserve">Title: </w:t>
      </w:r>
      <w:r>
        <w:t>Plant metagenomics soybean</w:t>
      </w:r>
    </w:p>
    <w:p>
      <w:pPr>
        <w:spacing w:after="40"/>
      </w:pPr>
      <w:r>
        <w:rPr>
          <w:b/>
        </w:rPr>
        <w:t xml:space="preserve">Publication: </w:t>
      </w:r>
      <w:r>
        <w:t>submitted 2024-10</w:t>
      </w:r>
    </w:p>
    <w:p>
      <w:pPr>
        <w:spacing w:after="40"/>
      </w:pPr>
      <w:r>
        <w:rPr>
          <w:b/>
        </w:rPr>
        <w:t xml:space="preserve">Host(s): </w:t>
      </w:r>
      <w:r>
        <w:t>Glycine max</w:t>
      </w:r>
    </w:p>
    <w:p>
      <w:pPr>
        <w:spacing w:after="40"/>
      </w:pPr>
      <w:r>
        <w:rPr>
          <w:b/>
        </w:rPr>
        <w:t xml:space="preserve">Pathogen(s): </w:t>
      </w:r>
      <w:r>
        <w:t>—</w:t>
      </w:r>
    </w:p>
    <w:p>
      <w:pPr>
        <w:spacing w:after="40"/>
      </w:pPr>
      <w:r>
        <w:rPr>
          <w:b/>
        </w:rPr>
        <w:t xml:space="preserve">Co-infection: </w:t>
      </w:r>
      <w:r>
        <w:t>0/1 BioSamples co-infected (0%); 0 HC (diff-genus)</w:t>
      </w:r>
    </w:p>
    <w:p>
      <w:pPr>
        <w:spacing w:after="40"/>
      </w:pPr>
      <w:r>
        <w:rPr>
          <w:b/>
        </w:rPr>
        <w:t xml:space="preserve">LLM rationale: </w:t>
      </w:r>
      <w:r>
        <w:t>The study is classified as 'single' since it focuses on the host's response to one declared pathogen. The study setting is classified as 'field' based on the keywords and description provided, but the exact details surrounding the field setting are unclear, leading to medium confidence.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173.  PRJNA910466</w:t>
      </w:r>
      <w:r>
        <w:rPr>
          <w:color w:val="444488"/>
          <w:sz w:val="18"/>
        </w:rPr>
        <w:t xml:space="preserve">   [field / single | confidence: medium]</w:t>
      </w:r>
    </w:p>
    <w:p>
      <w:pPr>
        <w:spacing w:after="40"/>
      </w:pPr>
      <w:r>
        <w:rPr>
          <w:b/>
        </w:rPr>
        <w:t xml:space="preserve">Title: </w:t>
      </w:r>
      <w:r>
        <w:t>Complete genome sequence of viruses species associated with sweetpotato virus disease in Thailand</w:t>
      </w:r>
    </w:p>
    <w:p>
      <w:pPr>
        <w:spacing w:after="40"/>
      </w:pPr>
      <w:r>
        <w:rPr>
          <w:b/>
        </w:rPr>
        <w:t xml:space="preserve">Publication: </w:t>
      </w:r>
      <w:r>
        <w:t>submitted 2022-12</w:t>
      </w:r>
    </w:p>
    <w:p>
      <w:pPr>
        <w:spacing w:after="40"/>
      </w:pPr>
      <w:r>
        <w:rPr>
          <w:b/>
        </w:rPr>
        <w:t xml:space="preserve">Host(s): </w:t>
      </w:r>
      <w:r>
        <w:t>Ipomoea batatas</w:t>
      </w:r>
    </w:p>
    <w:p>
      <w:pPr>
        <w:spacing w:after="40"/>
      </w:pPr>
      <w:r>
        <w:rPr>
          <w:b/>
        </w:rPr>
        <w:t xml:space="preserve">Pathogen(s): </w:t>
      </w:r>
      <w:r>
        <w:t>declared: sweetpotato viruses</w:t>
      </w:r>
    </w:p>
    <w:p>
      <w:pPr>
        <w:spacing w:after="40"/>
      </w:pPr>
      <w:r>
        <w:rPr>
          <w:b/>
        </w:rPr>
        <w:t xml:space="preserve">Co-infection: </w:t>
      </w:r>
      <w:r>
        <w:t>0/1 BioSamples co-infected (0%); 0 HC (diff-genus)</w:t>
      </w:r>
    </w:p>
    <w:p>
      <w:pPr>
        <w:spacing w:after="40"/>
      </w:pPr>
      <w:r>
        <w:rPr>
          <w:b/>
        </w:rPr>
        <w:t xml:space="preserve">LLM rationale: </w:t>
      </w:r>
      <w:r>
        <w:t>The treatment classification of 'single' is consistent with the study's aim to elucidate the complete genome of virus species infecting sweetpotato. However, the study_setting should be 'lab' as it likely involves sequencing samples that were collected and processed in a controlled environment despite being sourced from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174.  PRJNA1124355</w:t>
      </w:r>
      <w:r>
        <w:rPr>
          <w:color w:val="444488"/>
          <w:sz w:val="18"/>
        </w:rPr>
        <w:t xml:space="preserve">   [field / single | confidence: high]</w:t>
      </w:r>
    </w:p>
    <w:p>
      <w:pPr>
        <w:spacing w:after="40"/>
      </w:pPr>
      <w:r>
        <w:rPr>
          <w:b/>
        </w:rPr>
        <w:t xml:space="preserve">Title: </w:t>
      </w:r>
      <w:r>
        <w:t>RNA metavirome sequencing_Yunnan</w:t>
      </w:r>
    </w:p>
    <w:p>
      <w:pPr>
        <w:spacing w:after="40"/>
      </w:pPr>
      <w:r>
        <w:rPr>
          <w:b/>
        </w:rPr>
        <w:t xml:space="preserve">Publication: </w:t>
      </w:r>
      <w:r>
        <w:t>submitted 2024-06</w:t>
      </w:r>
    </w:p>
    <w:p>
      <w:pPr>
        <w:spacing w:after="40"/>
      </w:pPr>
      <w:r>
        <w:rPr>
          <w:b/>
        </w:rPr>
        <w:t xml:space="preserve">Host(s): </w:t>
      </w:r>
      <w:r>
        <w:t>Zea mays</w:t>
      </w:r>
    </w:p>
    <w:p>
      <w:pPr>
        <w:spacing w:after="40"/>
      </w:pPr>
      <w:r>
        <w:rPr>
          <w:b/>
        </w:rPr>
        <w:t xml:space="preserve">Pathogen(s): </w:t>
      </w:r>
      <w:r>
        <w:t>—</w:t>
      </w:r>
    </w:p>
    <w:p>
      <w:pPr>
        <w:spacing w:after="40"/>
      </w:pPr>
      <w:r>
        <w:rPr>
          <w:b/>
        </w:rPr>
        <w:t xml:space="preserve">Co-infection: </w:t>
      </w:r>
      <w:r>
        <w:t>0/1 BioSamples co-infected (0%); 0 HC (diff-genus)</w:t>
      </w:r>
    </w:p>
    <w:p>
      <w:pPr>
        <w:spacing w:after="40"/>
      </w:pPr>
      <w:r>
        <w:rPr>
          <w:b/>
        </w:rPr>
        <w:t xml:space="preserve">LLM rationale: </w:t>
      </w:r>
      <w:r>
        <w:t>The treatment category 'single' aligns with the description of studying the host response to a specific pathogen. The study setting is classified as 'field' based on the collection of samples from plants growing in natural conditions, which is corroborated by the field setting designation in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175.  PRJNA524397</w:t>
      </w:r>
      <w:r>
        <w:rPr>
          <w:color w:val="444488"/>
          <w:sz w:val="18"/>
        </w:rPr>
        <w:t xml:space="preserve">   [field / single | confidence: medium]</w:t>
      </w:r>
    </w:p>
    <w:p>
      <w:pPr>
        <w:spacing w:after="40"/>
      </w:pPr>
      <w:r>
        <w:rPr>
          <w:b/>
        </w:rPr>
        <w:t xml:space="preserve">Title: </w:t>
      </w:r>
      <w:r>
        <w:t>Virus infected plant samples</w:t>
      </w:r>
    </w:p>
    <w:p>
      <w:pPr>
        <w:spacing w:after="40"/>
      </w:pPr>
      <w:r>
        <w:rPr>
          <w:b/>
        </w:rPr>
        <w:t xml:space="preserve">Publication: </w:t>
      </w:r>
      <w:r>
        <w:t>PMID 31023792  [31023792] Two Divergent Isolates of Turnip Yellows Virus from Pea and Rapeseed and First Report of Turnip Yellows Virus…  (2019-04)</w:t>
      </w:r>
    </w:p>
    <w:p>
      <w:pPr>
        <w:spacing w:after="40"/>
      </w:pPr>
      <w:r>
        <w:rPr>
          <w:b/>
        </w:rPr>
        <w:t xml:space="preserve">Host(s): </w:t>
      </w:r>
      <w:r>
        <w:t>Brassica napus, Lathyrus oleraceus</w:t>
      </w:r>
    </w:p>
    <w:p>
      <w:pPr>
        <w:spacing w:after="40"/>
      </w:pPr>
      <w:r>
        <w:rPr>
          <w:b/>
        </w:rPr>
        <w:t xml:space="preserve">Pathogen(s): </w:t>
      </w:r>
      <w:r>
        <w:t>declared: turnip yellows virus (TuYV)</w:t>
      </w:r>
    </w:p>
    <w:p>
      <w:pPr>
        <w:spacing w:after="40"/>
      </w:pPr>
      <w:r>
        <w:rPr>
          <w:b/>
        </w:rPr>
        <w:t xml:space="preserve">Co-infection: </w:t>
      </w:r>
      <w:r>
        <w:t>0/2 BioSamples co-infected (0%); 0 HC (diff-genus)</w:t>
      </w:r>
    </w:p>
    <w:p>
      <w:pPr>
        <w:spacing w:after="40"/>
      </w:pPr>
      <w:r>
        <w:rPr>
          <w:b/>
        </w:rPr>
        <w:t xml:space="preserve">LLM rationale: </w:t>
      </w:r>
      <w:r>
        <w:t>The study is designed to evaluate host response to a single pathogen (TuYV) in a specific host (Lathyrus oleraceus). Despite the 'field' designation in the bio samples and description, the inclusion of field isolate in the pathogen context required some caution in classification. However, the context supports the decision.</w:t>
      </w:r>
    </w:p>
    <w:p>
      <w:pPr>
        <w:spacing w:after="80"/>
      </w:pPr>
      <w:r>
        <w:rPr>
          <w:b/>
        </w:rPr>
        <w:t xml:space="preserve">Abstract: </w:t>
      </w:r>
      <w:r>
        <w:t>Two divergent isolates of turnip yellows virus (TuYV) were identified in pea and rapeseed. The nearly complete genome sequences of the virus isolates share 93.3% nucleotide identity with each other and 89.7% and 92.9% with their closest isolate from South Africa. Additionally, a turnip yellows virus…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176.  PRJNA1394657</w:t>
      </w:r>
      <w:r>
        <w:rPr>
          <w:color w:val="444488"/>
          <w:sz w:val="18"/>
        </w:rPr>
        <w:t xml:space="preserve">   [field / single | confidence: medium]</w:t>
      </w:r>
    </w:p>
    <w:p>
      <w:pPr>
        <w:spacing w:after="40"/>
      </w:pPr>
      <w:r>
        <w:rPr>
          <w:b/>
        </w:rPr>
        <w:t xml:space="preserve">Title: </w:t>
      </w:r>
      <w:r>
        <w:t>Strengthening New South Wales virology research and diagnostic capability</w:t>
      </w:r>
    </w:p>
    <w:p>
      <w:pPr>
        <w:spacing w:after="40"/>
      </w:pPr>
      <w:r>
        <w:rPr>
          <w:b/>
        </w:rPr>
        <w:t xml:space="preserve">Publication: </w:t>
      </w:r>
      <w:r>
        <w:t>PMID 42363860  [42363860] Complete coding genome sequence of lettuce necrotic yellows virus: a case study of garlic biosecurity status.  (2026-06)</w:t>
      </w:r>
    </w:p>
    <w:p>
      <w:pPr>
        <w:spacing w:after="40"/>
      </w:pPr>
      <w:r>
        <w:rPr>
          <w:b/>
        </w:rPr>
        <w:t xml:space="preserve">Host(s): </w:t>
      </w:r>
      <w:r>
        <w:t>Lactuca sativa</w:t>
      </w:r>
    </w:p>
    <w:p>
      <w:pPr>
        <w:spacing w:after="40"/>
      </w:pPr>
      <w:r>
        <w:rPr>
          <w:b/>
        </w:rPr>
        <w:t xml:space="preserve">Pathogen(s): </w:t>
      </w:r>
      <w:r>
        <w:t>declared: lettuce necrotic yellows virus</w:t>
      </w:r>
    </w:p>
    <w:p>
      <w:pPr>
        <w:spacing w:after="40"/>
      </w:pPr>
      <w:r>
        <w:rPr>
          <w:b/>
        </w:rPr>
        <w:t xml:space="preserve">Co-infection: </w:t>
      </w:r>
      <w:r>
        <w:t>0/1 BioSamples co-infected (0%); 0 HC (diff-genus)</w:t>
      </w:r>
    </w:p>
    <w:p>
      <w:pPr>
        <w:spacing w:after="40"/>
      </w:pPr>
      <w:r>
        <w:rPr>
          <w:b/>
        </w:rPr>
        <w:t xml:space="preserve">LLM rationale: </w:t>
      </w:r>
      <w:r>
        <w:t>The treatment is classified as single based on the designated focus on one pathogen, but the study setting should be classified as lab since the text does not indicate a natural or agricultural field setting despite the co-infection flag suggesting the presence of only one pathogen.</w:t>
      </w:r>
    </w:p>
    <w:p>
      <w:pPr>
        <w:spacing w:after="80"/>
      </w:pPr>
      <w:r>
        <w:rPr>
          <w:b/>
        </w:rPr>
        <w:t xml:space="preserve">Abstract: </w:t>
      </w:r>
      <w:r>
        <w:t>We report the genome sequence of lettuce necrotic yellows virus isolate LY from garlic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177.  PRJNA388142</w:t>
      </w:r>
      <w:r>
        <w:rPr>
          <w:color w:val="444488"/>
          <w:sz w:val="18"/>
        </w:rPr>
        <w:t xml:space="preserve">   [field / single | confidence: medium]</w:t>
      </w:r>
    </w:p>
    <w:p>
      <w:pPr>
        <w:spacing w:after="40"/>
      </w:pPr>
      <w:r>
        <w:rPr>
          <w:b/>
        </w:rPr>
        <w:t xml:space="preserve">Title: </w:t>
      </w:r>
      <w:r>
        <w:t>Rice, Rice stripe virus, planthopper Raw sequence reads</w:t>
      </w:r>
    </w:p>
    <w:p>
      <w:pPr>
        <w:spacing w:after="40"/>
      </w:pPr>
      <w:r>
        <w:rPr>
          <w:b/>
        </w:rPr>
        <w:t xml:space="preserve">Publication: </w:t>
      </w:r>
      <w:r>
        <w:t>submitted 2017-05</w:t>
      </w:r>
    </w:p>
    <w:p>
      <w:pPr>
        <w:spacing w:after="40"/>
      </w:pPr>
      <w:r>
        <w:rPr>
          <w:b/>
        </w:rPr>
        <w:t xml:space="preserve">Host(s): </w:t>
      </w:r>
      <w:r>
        <w:t>Oryza sativa</w:t>
      </w:r>
    </w:p>
    <w:p>
      <w:pPr>
        <w:spacing w:after="40"/>
      </w:pPr>
      <w:r>
        <w:rPr>
          <w:b/>
        </w:rPr>
        <w:t xml:space="preserve">Pathogen(s): </w:t>
      </w:r>
      <w:r>
        <w:t>declared: Rice stripe virus</w:t>
      </w:r>
    </w:p>
    <w:p>
      <w:pPr>
        <w:spacing w:after="40"/>
      </w:pPr>
      <w:r>
        <w:rPr>
          <w:b/>
        </w:rPr>
        <w:t xml:space="preserve">Co-infection: </w:t>
      </w:r>
      <w:r>
        <w:t>0/1 BioSamples co-infected (0%); 0 HC (diff-genus)</w:t>
      </w:r>
    </w:p>
    <w:p>
      <w:pPr>
        <w:spacing w:after="40"/>
      </w:pPr>
      <w:r>
        <w:rPr>
          <w:b/>
        </w:rPr>
        <w:t xml:space="preserve">LLM rationale: </w:t>
      </w:r>
      <w:r>
        <w:t>While the keyword classifier suggests a field setting, the critical rules indicate that without explicit confirmation of plants being grown in a field, the setting is classified as lab. The treatment type aligns with the classifier's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178.  PRJNA1237933</w:t>
      </w:r>
      <w:r>
        <w:rPr>
          <w:color w:val="444488"/>
          <w:sz w:val="18"/>
        </w:rPr>
        <w:t xml:space="preserve">   [field / single | confidence: medium]</w:t>
      </w:r>
    </w:p>
    <w:p>
      <w:pPr>
        <w:spacing w:after="40"/>
      </w:pPr>
      <w:r>
        <w:rPr>
          <w:b/>
        </w:rPr>
        <w:t xml:space="preserve">Title: </w:t>
      </w:r>
      <w:r>
        <w:t>hydrangea leaf mixing</w:t>
      </w:r>
    </w:p>
    <w:p>
      <w:pPr>
        <w:spacing w:after="40"/>
      </w:pPr>
      <w:r>
        <w:rPr>
          <w:b/>
        </w:rPr>
        <w:t xml:space="preserve">Publication: </w:t>
      </w:r>
      <w:r>
        <w:t>submitted 2025-03</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0/1 BioSamples co-infected (0%); 0 HC (diff-genus)</w:t>
      </w:r>
    </w:p>
    <w:p>
      <w:pPr>
        <w:spacing w:after="40"/>
      </w:pPr>
      <w:r>
        <w:rPr>
          <w:b/>
        </w:rPr>
        <w:t xml:space="preserve">LLM rationale: </w:t>
      </w:r>
      <w:r>
        <w:t>The treatment indicates a study of host response to a single pathogen based on the co-infection flag. The study setting is classified as field due to the mentioned field collection, despite potential contrasts with other criteria.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179.  PRJDB10741</w:t>
      </w:r>
      <w:r>
        <w:rPr>
          <w:color w:val="444488"/>
          <w:sz w:val="18"/>
        </w:rPr>
        <w:t xml:space="preserve">   [field / single | confidence: high]</w:t>
      </w:r>
    </w:p>
    <w:p>
      <w:pPr>
        <w:spacing w:after="40"/>
      </w:pPr>
      <w:r>
        <w:rPr>
          <w:b/>
        </w:rPr>
        <w:t xml:space="preserve">Title: </w:t>
      </w:r>
      <w:r>
        <w:t>Determination of the genome sequence of tulip streak virus</w:t>
      </w:r>
    </w:p>
    <w:p>
      <w:pPr>
        <w:spacing w:after="40"/>
      </w:pPr>
      <w:r>
        <w:rPr>
          <w:b/>
        </w:rPr>
        <w:t xml:space="preserve">Publication: </w:t>
      </w:r>
      <w:r>
        <w:t>PMID 33226319  [33226319] Characterization of tulip streak virus, a novel virus associated with the family  (2021-02)</w:t>
      </w:r>
    </w:p>
    <w:p>
      <w:pPr>
        <w:spacing w:after="40"/>
      </w:pPr>
      <w:r>
        <w:rPr>
          <w:b/>
        </w:rPr>
        <w:t xml:space="preserve">Host(s): </w:t>
      </w:r>
      <w:r>
        <w:t>Tulipa gesneriana</w:t>
      </w:r>
    </w:p>
    <w:p>
      <w:pPr>
        <w:spacing w:after="40"/>
      </w:pPr>
      <w:r>
        <w:rPr>
          <w:b/>
        </w:rPr>
        <w:t xml:space="preserve">Pathogen(s): </w:t>
      </w:r>
      <w:r>
        <w:t>declared: tulip streak virus</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tulip streak virus in a tulip host. The collection occurred in agricultural conditions, as indicated by the description of a tulip plant exhibiting symptoms from a commercial field. This aligns with the keyword classifier output.</w:t>
      </w:r>
    </w:p>
    <w:p>
      <w:pPr>
        <w:spacing w:after="80"/>
      </w:pPr>
      <w:r>
        <w:rPr>
          <w:b/>
        </w:rPr>
        <w:t xml:space="preserve">Abstract: </w:t>
      </w:r>
      <w:r>
        <w:t>In Japan, tulip-growing areas have been plagued by viral diseases for decades, but the viruses causing the damage remain undescribed. In this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180.  PRJNA1290658</w:t>
      </w:r>
      <w:r>
        <w:rPr>
          <w:color w:val="444488"/>
          <w:sz w:val="18"/>
        </w:rPr>
        <w:t xml:space="preserve">   [field / single | confidence: medium]</w:t>
      </w:r>
    </w:p>
    <w:p>
      <w:pPr>
        <w:spacing w:after="40"/>
      </w:pPr>
      <w:r>
        <w:rPr>
          <w:b/>
        </w:rPr>
        <w:t xml:space="preserve">Title: </w:t>
      </w:r>
      <w:r>
        <w:t>Ixeridium and C. Sonchifolium_virome 2024</w:t>
      </w:r>
    </w:p>
    <w:p>
      <w:pPr>
        <w:spacing w:after="40"/>
      </w:pPr>
      <w:r>
        <w:rPr>
          <w:b/>
        </w:rPr>
        <w:t xml:space="preserve">Publication: </w:t>
      </w:r>
      <w:r>
        <w:t>submitted 2025-07</w:t>
      </w:r>
    </w:p>
    <w:p>
      <w:pPr>
        <w:spacing w:after="40"/>
      </w:pPr>
      <w:r>
        <w:rPr>
          <w:b/>
        </w:rPr>
        <w:t xml:space="preserve">Host(s): </w:t>
      </w:r>
      <w:r>
        <w:t>Ixeridium, C. Sonchifolium</w:t>
      </w:r>
    </w:p>
    <w:p>
      <w:pPr>
        <w:spacing w:after="40"/>
      </w:pPr>
      <w:r>
        <w:rPr>
          <w:b/>
        </w:rPr>
        <w:t xml:space="preserve">Pathogen(s): </w:t>
      </w:r>
      <w:r>
        <w:t>declared: Ixeridium and C. Sonchifolium virome</w:t>
      </w:r>
    </w:p>
    <w:p>
      <w:pPr>
        <w:spacing w:after="40"/>
      </w:pPr>
      <w:r>
        <w:rPr>
          <w:b/>
        </w:rPr>
        <w:t xml:space="preserve">Co-infection: </w:t>
      </w:r>
      <w:r>
        <w:t>0/1 BioSamples co-infected (0%); 0 HC (diff-genus)</w:t>
      </w:r>
    </w:p>
    <w:p>
      <w:pPr>
        <w:spacing w:after="40"/>
      </w:pPr>
      <w:r>
        <w:rPr>
          <w:b/>
        </w:rPr>
        <w:t xml:space="preserve">LLM rationale: </w:t>
      </w:r>
      <w:r>
        <w:t>The study is designed to focus on single pathogen assessment in the specified host plants, thus aligning with the keyword outputs. However, while the keyword output indicates 'field', further context is needed to confirm typical field parameters.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181.  PRJNA287818</w:t>
      </w:r>
      <w:r>
        <w:rPr>
          <w:color w:val="444488"/>
          <w:sz w:val="18"/>
        </w:rPr>
        <w:t xml:space="preserve">   [field / single | confidence: high]</w:t>
      </w:r>
    </w:p>
    <w:p>
      <w:pPr>
        <w:spacing w:after="40"/>
      </w:pPr>
      <w:r>
        <w:rPr>
          <w:b/>
        </w:rPr>
        <w:t xml:space="preserve">Title: </w:t>
      </w:r>
      <w:r>
        <w:t>Potato virus Y strain:N Raw sequence reads</w:t>
      </w:r>
    </w:p>
    <w:p>
      <w:pPr>
        <w:spacing w:after="40"/>
      </w:pPr>
      <w:r>
        <w:rPr>
          <w:b/>
        </w:rPr>
        <w:t xml:space="preserve">Publication: </w:t>
      </w:r>
      <w:r>
        <w:t>submitted 2015-06</w:t>
      </w:r>
    </w:p>
    <w:p>
      <w:pPr>
        <w:spacing w:after="40"/>
      </w:pPr>
      <w:r>
        <w:rPr>
          <w:b/>
        </w:rPr>
        <w:t xml:space="preserve">Host(s): </w:t>
      </w:r>
      <w:r>
        <w:t>Solanum tuberosum</w:t>
      </w:r>
    </w:p>
    <w:p>
      <w:pPr>
        <w:spacing w:after="40"/>
      </w:pPr>
      <w:r>
        <w:rPr>
          <w:b/>
        </w:rPr>
        <w:t xml:space="preserve">Pathogen(s): </w:t>
      </w:r>
      <w:r>
        <w:t>declared: Potato virus Y</w:t>
      </w:r>
    </w:p>
    <w:p>
      <w:pPr>
        <w:spacing w:after="40"/>
      </w:pPr>
      <w:r>
        <w:rPr>
          <w:b/>
        </w:rPr>
        <w:t xml:space="preserve">Co-infection: </w:t>
      </w:r>
      <w:r>
        <w:t>0/1 BioSamples co-infected (0%); 0 HC (diff-genus)</w:t>
      </w:r>
    </w:p>
    <w:p>
      <w:pPr>
        <w:spacing w:after="40"/>
      </w:pPr>
      <w:r>
        <w:rPr>
          <w:b/>
        </w:rPr>
        <w:t xml:space="preserve">LLM rationale: </w:t>
      </w:r>
      <w:r>
        <w:t>The treatment is correctly identified as single because the study focuses on the response of a single host to a single pathogen. The study setting is appropriate as the samples are described as collected from plants in a field setting, and no evidence suggests otherwise.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182.  PRJNA530979</w:t>
      </w:r>
      <w:r>
        <w:rPr>
          <w:color w:val="444488"/>
          <w:sz w:val="18"/>
        </w:rPr>
        <w:t xml:space="preserve">   [field / single | confidence: medium]</w:t>
      </w:r>
    </w:p>
    <w:p>
      <w:pPr>
        <w:spacing w:after="40"/>
      </w:pPr>
      <w:r>
        <w:rPr>
          <w:b/>
        </w:rPr>
        <w:t xml:space="preserve">Title: </w:t>
      </w:r>
      <w:r>
        <w:t>Complete genome sequence of tomato chlorotic spot virus infecting peanut in Haiti</w:t>
      </w:r>
    </w:p>
    <w:p>
      <w:pPr>
        <w:spacing w:after="40"/>
      </w:pPr>
      <w:r>
        <w:rPr>
          <w:b/>
        </w:rPr>
        <w:t xml:space="preserve">Publication: </w:t>
      </w:r>
      <w:r>
        <w:t>submitted 2019-04</w:t>
      </w:r>
    </w:p>
    <w:p>
      <w:pPr>
        <w:spacing w:after="40"/>
      </w:pPr>
      <w:r>
        <w:rPr>
          <w:b/>
        </w:rPr>
        <w:t xml:space="preserve">Host(s): </w:t>
      </w:r>
      <w:r>
        <w:t>Arachis hypogaea</w:t>
      </w:r>
    </w:p>
    <w:p>
      <w:pPr>
        <w:spacing w:after="40"/>
      </w:pPr>
      <w:r>
        <w:rPr>
          <w:b/>
        </w:rPr>
        <w:t xml:space="preserve">Pathogen(s): </w:t>
      </w:r>
      <w:r>
        <w:t>declared: tomato chlorotic spot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a specific pathogen infecting a single host species, hence 'single' treatment is appropriate. Although the keyword output suggests a field setting, the exact details regarding the growth conditions of the plants or pathogen inoculation are not provided in the methods excerpt, leading to medium confidence.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183.  PRJNA1174433</w:t>
      </w:r>
      <w:r>
        <w:rPr>
          <w:color w:val="444488"/>
          <w:sz w:val="18"/>
        </w:rPr>
        <w:t xml:space="preserve">   [field / single | confidence: medium]</w:t>
      </w:r>
    </w:p>
    <w:p>
      <w:pPr>
        <w:spacing w:after="40"/>
      </w:pPr>
      <w:r>
        <w:rPr>
          <w:b/>
        </w:rPr>
        <w:t xml:space="preserve">Title: </w:t>
      </w:r>
      <w:r>
        <w:t>Plant vira; Metagenomic data 2024</w:t>
      </w:r>
    </w:p>
    <w:p>
      <w:pPr>
        <w:spacing w:after="40"/>
      </w:pPr>
      <w:r>
        <w:rPr>
          <w:b/>
        </w:rPr>
        <w:t xml:space="preserve">Publication: </w:t>
      </w:r>
      <w:r>
        <w:t>submitted 2024-10</w:t>
      </w:r>
    </w:p>
    <w:p>
      <w:pPr>
        <w:spacing w:after="40"/>
      </w:pPr>
      <w:r>
        <w:rPr>
          <w:b/>
        </w:rPr>
        <w:t xml:space="preserve">Host(s): </w:t>
      </w:r>
      <w:r>
        <w:t>—</w:t>
      </w:r>
    </w:p>
    <w:p>
      <w:pPr>
        <w:spacing w:after="40"/>
      </w:pPr>
      <w:r>
        <w:rPr>
          <w:b/>
        </w:rPr>
        <w:t xml:space="preserve">Pathogen(s): </w:t>
      </w:r>
      <w:r>
        <w:t>—</w:t>
      </w:r>
    </w:p>
    <w:p>
      <w:pPr>
        <w:spacing w:after="40"/>
      </w:pPr>
      <w:r>
        <w:rPr>
          <w:b/>
        </w:rPr>
        <w:t xml:space="preserve">Co-infection: </w:t>
      </w:r>
      <w:r>
        <w:t>0/1 BioSamples co-infected (0%); 0 HC (diff-genus)</w:t>
      </w:r>
    </w:p>
    <w:p>
      <w:pPr>
        <w:spacing w:after="40"/>
      </w:pPr>
      <w:r>
        <w:rPr>
          <w:b/>
        </w:rPr>
        <w:t xml:space="preserve">LLM rationale: </w:t>
      </w:r>
      <w:r>
        <w:t>The treatment indicates a single pathogen study, consistent with the keyword output. The study setting is classified as field based on the context, although caution is noted due to the presence of a plant pathogen. There is no information provided on the specific host or pathogen species.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184.  PRJNA996293</w:t>
      </w:r>
      <w:r>
        <w:rPr>
          <w:color w:val="444488"/>
          <w:sz w:val="18"/>
        </w:rPr>
        <w:t xml:space="preserve">   [field / single | confidence: medium]</w:t>
      </w:r>
    </w:p>
    <w:p>
      <w:pPr>
        <w:spacing w:after="40"/>
      </w:pPr>
      <w:r>
        <w:rPr>
          <w:b/>
        </w:rPr>
        <w:t xml:space="preserve">Title: </w:t>
      </w:r>
      <w:r>
        <w:t>Interspecific hybrid of leek, garlic, and great-headed garlic infected with leek yellow stripe virus</w:t>
      </w:r>
    </w:p>
    <w:p>
      <w:pPr>
        <w:spacing w:after="40"/>
      </w:pPr>
      <w:r>
        <w:rPr>
          <w:b/>
        </w:rPr>
        <w:t xml:space="preserve">Publication: </w:t>
      </w:r>
      <w:r>
        <w:t>PMID 37706684  [37706684] Host-specific adaptation drove the coevolution of leek yellow stripe virus and  (2023-09)</w:t>
      </w:r>
    </w:p>
    <w:p>
      <w:pPr>
        <w:spacing w:after="40"/>
      </w:pPr>
      <w:r>
        <w:rPr>
          <w:b/>
        </w:rPr>
        <w:t xml:space="preserve">Host(s): </w:t>
      </w:r>
      <w:r>
        <w:t>leek, garlic, great-headed garlic</w:t>
      </w:r>
    </w:p>
    <w:p>
      <w:pPr>
        <w:spacing w:after="40"/>
      </w:pPr>
      <w:r>
        <w:rPr>
          <w:b/>
        </w:rPr>
        <w:t xml:space="preserve">Pathogen(s): </w:t>
      </w:r>
      <w:r>
        <w:t>declared: leek yellow stripe virus</w:t>
      </w:r>
    </w:p>
    <w:p>
      <w:pPr>
        <w:spacing w:after="40"/>
      </w:pPr>
      <w:r>
        <w:rPr>
          <w:b/>
        </w:rPr>
        <w:t xml:space="preserve">Co-infection: </w:t>
      </w:r>
      <w:r>
        <w:t>0/1 BioSamples co-infected (0%); 0 HC (diff-genus)</w:t>
      </w:r>
    </w:p>
    <w:p>
      <w:pPr>
        <w:spacing w:after="40"/>
      </w:pPr>
      <w:r>
        <w:rPr>
          <w:b/>
        </w:rPr>
        <w:t xml:space="preserve">LLM rationale: </w:t>
      </w:r>
      <w:r>
        <w:t>The study aims to characterize the hybrid Allium crops infected by a single virus, justifying the 'single' treatment classification. However, while sampling from markets may suggest field conditions, it's not explicitly stated that the plants were growing in the field, leading to a medium confidence in the study setting classification.</w:t>
      </w:r>
    </w:p>
    <w:p>
      <w:pPr>
        <w:spacing w:after="80"/>
      </w:pPr>
      <w:r>
        <w:rPr>
          <w:b/>
        </w:rPr>
        <w:t xml:space="preserve">Abstract: </w:t>
      </w:r>
      <w:r>
        <w:t>Potyviruses are the most abundant plant RNA viruses and are extremely diversified in terms of their wide host range. Due to frequent host switching during their evolution, host-specific adaptation of potyviruses may have been shaped by numerous host factors. However, any critical determinants for vi…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185.  PRJNA605966</w:t>
      </w:r>
      <w:r>
        <w:rPr>
          <w:color w:val="444488"/>
          <w:sz w:val="18"/>
        </w:rPr>
        <w:t xml:space="preserve">   [field / single | confidence: medium]</w:t>
      </w:r>
    </w:p>
    <w:p>
      <w:pPr>
        <w:spacing w:after="40"/>
      </w:pPr>
      <w:r>
        <w:rPr>
          <w:b/>
        </w:rPr>
        <w:t xml:space="preserve">Title: </w:t>
      </w:r>
      <w:r>
        <w:t>Rose viruses</w:t>
      </w:r>
    </w:p>
    <w:p>
      <w:pPr>
        <w:spacing w:after="40"/>
      </w:pPr>
      <w:r>
        <w:rPr>
          <w:b/>
        </w:rPr>
        <w:t xml:space="preserve">Publication: </w:t>
      </w:r>
      <w:r>
        <w:t>submitted 2020-02</w:t>
      </w:r>
    </w:p>
    <w:p>
      <w:pPr>
        <w:spacing w:after="40"/>
      </w:pPr>
      <w:r>
        <w:rPr>
          <w:b/>
        </w:rPr>
        <w:t xml:space="preserve">Host(s): </w:t>
      </w:r>
      <w:r>
        <w:t>—</w:t>
      </w:r>
    </w:p>
    <w:p>
      <w:pPr>
        <w:spacing w:after="40"/>
      </w:pPr>
      <w:r>
        <w:rPr>
          <w:b/>
        </w:rPr>
        <w:t xml:space="preserve">Pathogen(s): </w:t>
      </w:r>
      <w:r>
        <w:t>declared: rose viruses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plant's response to a singular declared pathogen. However, details on the specific tissue type are not provided in the abstract, and the field setting is based on the study description without explicit confirmation of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186.  PRJNA1123450</w:t>
      </w:r>
      <w:r>
        <w:rPr>
          <w:color w:val="444488"/>
          <w:sz w:val="18"/>
        </w:rPr>
        <w:t xml:space="preserve">   [field / single | confidence: high]</w:t>
      </w:r>
    </w:p>
    <w:p>
      <w:pPr>
        <w:spacing w:after="40"/>
      </w:pPr>
      <w:r>
        <w:rPr>
          <w:b/>
        </w:rPr>
        <w:t xml:space="preserve">Title: </w:t>
      </w:r>
      <w:r>
        <w:t>Characterization of the maize (Zea mays)-Ustilago maydis interaction in a warming climate</w:t>
      </w:r>
    </w:p>
    <w:p>
      <w:pPr>
        <w:spacing w:after="40"/>
      </w:pPr>
      <w:r>
        <w:rPr>
          <w:b/>
        </w:rPr>
        <w:t xml:space="preserve">Publication: </w:t>
      </w:r>
      <w:r>
        <w:t>PMID 41140066  [41140066] Characterization of the maize-Ustilago maydis interaction in a warming climate.  (2026-02)</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0/54 BioSamples co-infected (0%); 0 HC (diff-genus)</w:t>
      </w:r>
    </w:p>
    <w:p>
      <w:pPr>
        <w:spacing w:after="40"/>
      </w:pPr>
      <w:r>
        <w:rPr>
          <w:b/>
        </w:rPr>
        <w:t xml:space="preserve">LLM rationale: </w:t>
      </w:r>
      <w:r>
        <w:t>The experiment is designed to study the host response to a single declared pathogen, Ustilago maydis, in field conditions, as indicated by the context of inoculation trials in various cultivars of maize grown under different temperature regimes.</w:t>
      </w:r>
    </w:p>
    <w:p>
      <w:pPr>
        <w:spacing w:after="80"/>
      </w:pPr>
      <w:r>
        <w:rPr>
          <w:b/>
        </w:rPr>
        <w:t xml:space="preserve">Abstract: </w:t>
      </w:r>
      <w:r>
        <w:t>Maize is among the most commonly grown crops worldwide. Infections with Ustilago maydis, causing corn smut disease and leading to loss of biomass, yield, and silage quality, occur in all major growing regions. Rising global temperatures are predicted to reshape crop-pathogen interactions and subsequ…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187.  PRJNA1015022</w:t>
      </w:r>
      <w:r>
        <w:rPr>
          <w:color w:val="444488"/>
          <w:sz w:val="18"/>
        </w:rPr>
        <w:t xml:space="preserve">   [field / single | confidence: high]</w:t>
      </w:r>
    </w:p>
    <w:p>
      <w:pPr>
        <w:spacing w:after="40"/>
      </w:pPr>
      <w:r>
        <w:rPr>
          <w:b/>
        </w:rPr>
        <w:t xml:space="preserve">Title: </w:t>
      </w:r>
      <w:r>
        <w:t>RNAseq raw data of OatBioDB Raw sequence reads</w:t>
      </w:r>
    </w:p>
    <w:p>
      <w:pPr>
        <w:spacing w:after="40"/>
      </w:pPr>
      <w:r>
        <w:rPr>
          <w:b/>
        </w:rPr>
        <w:t xml:space="preserve">Publication: </w:t>
      </w:r>
      <w:r>
        <w:t>submitted 2023-09</w:t>
      </w:r>
    </w:p>
    <w:p>
      <w:pPr>
        <w:spacing w:after="40"/>
      </w:pPr>
      <w:r>
        <w:rPr>
          <w:b/>
        </w:rPr>
        <w:t xml:space="preserve">Host(s): </w:t>
      </w:r>
      <w:r>
        <w:t>—</w:t>
      </w:r>
    </w:p>
    <w:p>
      <w:pPr>
        <w:spacing w:after="40"/>
      </w:pPr>
      <w:r>
        <w:rPr>
          <w:b/>
        </w:rPr>
        <w:t xml:space="preserve">Pathogen(s): </w:t>
      </w:r>
      <w:r>
        <w:t>STAT detected: Fusarium verticillioides 7600</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host response, which aligns with the single treatment classification. The samples collected from the field setting are consistent with the description provided in the BioSamples, therefore confirming the field study settings.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188.  PRJNA1195373</w:t>
      </w:r>
      <w:r>
        <w:rPr>
          <w:color w:val="444488"/>
          <w:sz w:val="18"/>
        </w:rPr>
        <w:t xml:space="preserve">   [field / single | confidence: medium]</w:t>
      </w:r>
    </w:p>
    <w:p>
      <w:pPr>
        <w:spacing w:after="40"/>
      </w:pPr>
      <w:r>
        <w:rPr>
          <w:b/>
        </w:rPr>
        <w:t xml:space="preserve">Title: </w:t>
      </w:r>
      <w:r>
        <w:t>RNA sequencing data of Gossypium hirsutum population</w:t>
      </w:r>
    </w:p>
    <w:p>
      <w:pPr>
        <w:spacing w:after="40"/>
      </w:pPr>
      <w:r>
        <w:rPr>
          <w:b/>
        </w:rPr>
        <w:t xml:space="preserve">Publication: </w:t>
      </w:r>
      <w:r>
        <w:t>PMID 40469521  [40469521] A panoramic view of cotton resistance to  (2025-04)</w:t>
      </w:r>
    </w:p>
    <w:p>
      <w:pPr>
        <w:spacing w:after="40"/>
      </w:pPr>
      <w:r>
        <w:rPr>
          <w:b/>
        </w:rPr>
        <w:t xml:space="preserve">Host(s): </w:t>
      </w:r>
      <w:r>
        <w:t>Gossypium hirsutum</w:t>
      </w:r>
    </w:p>
    <w:p>
      <w:pPr>
        <w:spacing w:after="40"/>
      </w:pPr>
      <w:r>
        <w:rPr>
          <w:b/>
        </w:rPr>
        <w:t xml:space="preserve">Pathogen(s): </w:t>
      </w:r>
      <w:r>
        <w:t>declared: Verticillium dahliae; STAT detected: Verticillium dahliae</w:t>
      </w:r>
    </w:p>
    <w:p>
      <w:pPr>
        <w:spacing w:after="40"/>
      </w:pPr>
      <w:r>
        <w:rPr>
          <w:b/>
        </w:rPr>
        <w:t xml:space="preserve">Co-infection: </w:t>
      </w:r>
      <w:r>
        <w:t>0/19 BioSamples co-infected (0%); 0 HC (diff-genus)</w:t>
      </w:r>
    </w:p>
    <w:p>
      <w:pPr>
        <w:spacing w:after="40"/>
      </w:pPr>
      <w:r>
        <w:rPr>
          <w:b/>
        </w:rPr>
        <w:t xml:space="preserve">LLM rationale: </w:t>
      </w:r>
      <w:r>
        <w:t>Although the keyword classifier indicates 'lab' for study setting, the description mentions field assays and natural nurseries for disease studies, which supports classifying it as 'field'. The treatment agrees with the classification of studying host response to a single pathogen.</w:t>
      </w:r>
    </w:p>
    <w:p>
      <w:pPr>
        <w:spacing w:after="80"/>
      </w:pPr>
      <w:r>
        <w:rPr>
          <w:b/>
        </w:rPr>
        <w:t xml:space="preserve">Abstract: </w:t>
      </w:r>
      <w:r>
        <w:t>Investigating the genetic regulatory mechanisms underlying complex traits forms the foundation for crop improvement. Verticillium wilt (VW),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189.  PRJNA1424250</w:t>
      </w:r>
      <w:r>
        <w:rPr>
          <w:color w:val="444488"/>
          <w:sz w:val="18"/>
        </w:rPr>
        <w:t xml:space="preserve">   [field / single | confidence: high]</w:t>
      </w:r>
    </w:p>
    <w:p>
      <w:pPr>
        <w:spacing w:after="40"/>
      </w:pPr>
      <w:r>
        <w:rPr>
          <w:b/>
        </w:rPr>
        <w:t xml:space="preserve">Title: </w:t>
      </w:r>
      <w:r>
        <w:t>Transcriptome sequencing of cotton under stress from Verticillium dahliae</w:t>
      </w:r>
    </w:p>
    <w:p>
      <w:pPr>
        <w:spacing w:after="40"/>
      </w:pPr>
      <w:r>
        <w:rPr>
          <w:b/>
        </w:rPr>
        <w:t xml:space="preserve">Publication: </w:t>
      </w:r>
      <w:r>
        <w:t>submitted 2026-02</w:t>
      </w:r>
    </w:p>
    <w:p>
      <w:pPr>
        <w:spacing w:after="40"/>
      </w:pPr>
      <w:r>
        <w:rPr>
          <w:b/>
        </w:rPr>
        <w:t xml:space="preserve">Host(s): </w:t>
      </w:r>
      <w:r>
        <w:t>Gossypium hirsutum</w:t>
      </w:r>
    </w:p>
    <w:p>
      <w:pPr>
        <w:spacing w:after="40"/>
      </w:pPr>
      <w:r>
        <w:rPr>
          <w:b/>
        </w:rPr>
        <w:t xml:space="preserve">Pathogen(s): </w:t>
      </w:r>
      <w:r>
        <w:t>declared: Verticillium dahliae; STAT detected: Verticillium dahliae</w:t>
      </w:r>
    </w:p>
    <w:p>
      <w:pPr>
        <w:spacing w:after="40"/>
      </w:pPr>
      <w:r>
        <w:rPr>
          <w:b/>
        </w:rPr>
        <w:t xml:space="preserve">Co-infection: </w:t>
      </w:r>
      <w:r>
        <w:t>0/16 BioSamples co-infected (0%); 0 HC (diff-genus)</w:t>
      </w:r>
    </w:p>
    <w:p>
      <w:pPr>
        <w:spacing w:after="40"/>
      </w:pPr>
      <w:r>
        <w:rPr>
          <w:b/>
        </w:rPr>
        <w:t xml:space="preserve">LLM rationale: </w:t>
      </w:r>
      <w:r>
        <w:t>The study is designed to examine the host response of cotton (Gossypium hirsutum) to a single pathogen, Verticillium dahliae, indicating a single treatment. Samples were collected from plants in field conditions,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190.  PRJNA417591</w:t>
      </w:r>
      <w:r>
        <w:rPr>
          <w:color w:val="444488"/>
          <w:sz w:val="18"/>
        </w:rPr>
        <w:t xml:space="preserve">   [field / single | confidence: high]</w:t>
      </w:r>
    </w:p>
    <w:p>
      <w:pPr>
        <w:spacing w:after="40"/>
      </w:pPr>
      <w:r>
        <w:rPr>
          <w:b/>
        </w:rPr>
        <w:t xml:space="preserve">Title: </w:t>
      </w:r>
      <w:r>
        <w:t>Arachis hypogaea Raw sequence reads</w:t>
      </w:r>
    </w:p>
    <w:p>
      <w:pPr>
        <w:spacing w:after="40"/>
      </w:pPr>
      <w:r>
        <w:rPr>
          <w:b/>
        </w:rPr>
        <w:t xml:space="preserve">Publication: </w:t>
      </w:r>
      <w:r>
        <w:t>PMID 29545468  [29545468] Insight into Genes Regulating Postharvest Aflatoxin Contamination of Tetraploid Peanut from Transcriptional P…  (2018-03)</w:t>
      </w:r>
    </w:p>
    <w:p>
      <w:pPr>
        <w:spacing w:after="40"/>
      </w:pPr>
      <w:r>
        <w:rPr>
          <w:b/>
        </w:rPr>
        <w:t xml:space="preserve">Host(s): </w:t>
      </w:r>
      <w:r>
        <w:t>Arachis hypogaea</w:t>
      </w:r>
    </w:p>
    <w:p>
      <w:pPr>
        <w:spacing w:after="40"/>
      </w:pPr>
      <w:r>
        <w:rPr>
          <w:b/>
        </w:rPr>
        <w:t xml:space="preserve">Pathogen(s): </w:t>
      </w:r>
      <w:r>
        <w:t>declared: Aspergillus flavus; STAT detected: Aspergillus flavus</w:t>
      </w:r>
    </w:p>
    <w:p>
      <w:pPr>
        <w:spacing w:after="40"/>
      </w:pPr>
      <w:r>
        <w:rPr>
          <w:b/>
        </w:rPr>
        <w:t xml:space="preserve">Co-infection: </w:t>
      </w:r>
      <w:r>
        <w:t>0/2 BioSamples co-infected (0%); 0 HC (diff-genus)</w:t>
      </w:r>
    </w:p>
    <w:p>
      <w:pPr>
        <w:spacing w:after="40"/>
      </w:pPr>
      <w:r>
        <w:rPr>
          <w:b/>
        </w:rPr>
        <w:t xml:space="preserve">LLM rationale: </w:t>
      </w:r>
      <w:r>
        <w:t>The experiment is focused on a single declared pathogen, Aspergillus flavus, and the samples were collected from plants growing in natural conditions, confirming the field setting. There is a clear association with the host Arachis hypogaea and a focus on its response to the pathogen.</w:t>
      </w:r>
    </w:p>
    <w:p>
      <w:pPr>
        <w:spacing w:after="80"/>
      </w:pPr>
      <w:r>
        <w:rPr>
          <w:b/>
        </w:rPr>
        <w:t xml:space="preserve">Abstract: </w:t>
      </w:r>
      <w:r>
        <w:t>Postharvest aflatoxin contamination is a challenging issue that affects peanut quality. Aflatoxin is produced by fungi belonging to the Aspergilli group, and is known as an acutely toxic, carcinogenic, and immune-suppressing class of mycotoxins. Evidence for several host genetic factors that may imp…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191.  PRJNA1371123</w:t>
      </w:r>
      <w:r>
        <w:rPr>
          <w:color w:val="444488"/>
          <w:sz w:val="18"/>
        </w:rPr>
        <w:t xml:space="preserve">   [field / single | confidence: high]</w:t>
      </w:r>
    </w:p>
    <w:p>
      <w:pPr>
        <w:spacing w:after="40"/>
      </w:pPr>
      <w:r>
        <w:rPr>
          <w:b/>
        </w:rPr>
        <w:t xml:space="preserve">Title: </w:t>
      </w:r>
      <w:r>
        <w:t>Endophytic interaction between rice (Oryza sativa) and Sclerotinia sclerotiorum. The sample contains transcriptomic data from both the host plant and the fungal endophyte. Raw sequence reads</w:t>
      </w:r>
    </w:p>
    <w:p>
      <w:pPr>
        <w:spacing w:after="40"/>
      </w:pPr>
      <w:r>
        <w:rPr>
          <w:b/>
        </w:rPr>
        <w:t xml:space="preserve">Publication: </w:t>
      </w:r>
      <w:r>
        <w:t>submitted 2025-11</w:t>
      </w:r>
    </w:p>
    <w:p>
      <w:pPr>
        <w:spacing w:after="40"/>
      </w:pPr>
      <w:r>
        <w:rPr>
          <w:b/>
        </w:rPr>
        <w:t xml:space="preserve">Host(s): </w:t>
      </w:r>
      <w:r>
        <w:t>Oryza sativa</w:t>
      </w:r>
    </w:p>
    <w:p>
      <w:pPr>
        <w:spacing w:after="40"/>
      </w:pPr>
      <w:r>
        <w:rPr>
          <w:b/>
        </w:rPr>
        <w:t xml:space="preserve">Pathogen(s): </w:t>
      </w:r>
      <w:r>
        <w:t>declared: Sclerotinia sclerotiorum; STAT detected: Sclerotinia sclerotiorum</w:t>
      </w:r>
    </w:p>
    <w:p>
      <w:pPr>
        <w:spacing w:after="40"/>
      </w:pPr>
      <w:r>
        <w:rPr>
          <w:b/>
        </w:rPr>
        <w:t xml:space="preserve">Co-infection: </w:t>
      </w:r>
      <w:r>
        <w:t>0/6 BioSamples co-infected (0%); 0 HC (diff-genus)</w:t>
      </w:r>
    </w:p>
    <w:p>
      <w:pPr>
        <w:spacing w:after="40"/>
      </w:pPr>
      <w:r>
        <w:rPr>
          <w:b/>
        </w:rPr>
        <w:t xml:space="preserve">LLM rationale: </w:t>
      </w:r>
      <w:r>
        <w:t>The study is designed to investigate the interaction of rice (Oryza sativa) with Sclerotinia sclerotiorum, consistent with the 'single' treatment designation. The samples were collected from plants in a field setting in China, aligning with the keyword classifier's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192.  PRJNA1472461</w:t>
      </w:r>
      <w:r>
        <w:rPr>
          <w:color w:val="444488"/>
          <w:sz w:val="18"/>
        </w:rPr>
        <w:t xml:space="preserve">   [field / single | confidence: medium]</w:t>
      </w:r>
    </w:p>
    <w:p>
      <w:pPr>
        <w:spacing w:after="40"/>
      </w:pPr>
      <w:r>
        <w:rPr>
          <w:b/>
        </w:rPr>
        <w:t xml:space="preserve">Title: </w:t>
      </w:r>
      <w:r>
        <w:t>Pathogen treatment</w:t>
      </w:r>
    </w:p>
    <w:p>
      <w:pPr>
        <w:spacing w:after="40"/>
      </w:pPr>
      <w:r>
        <w:rPr>
          <w:b/>
        </w:rPr>
        <w:t xml:space="preserve">Publication: </w:t>
      </w:r>
      <w:r>
        <w:t>submitted 2026-05</w:t>
      </w:r>
    </w:p>
    <w:p>
      <w:pPr>
        <w:spacing w:after="40"/>
      </w:pPr>
      <w:r>
        <w:rPr>
          <w:b/>
        </w:rPr>
        <w:t xml:space="preserve">Host(s): </w:t>
      </w:r>
      <w:r>
        <w:t>—</w:t>
      </w:r>
    </w:p>
    <w:p>
      <w:pPr>
        <w:spacing w:after="40"/>
      </w:pPr>
      <w:r>
        <w:rPr>
          <w:b/>
        </w:rPr>
        <w:t xml:space="preserve">Pathogen(s): </w:t>
      </w:r>
      <w:r>
        <w:t>STAT detected: Blunervirus solani</w:t>
      </w:r>
    </w:p>
    <w:p>
      <w:pPr>
        <w:spacing w:after="40"/>
      </w:pPr>
      <w:r>
        <w:rPr>
          <w:b/>
        </w:rPr>
        <w:t xml:space="preserve">Co-infection: </w:t>
      </w:r>
      <w:r>
        <w:t>0/8 BioSamples co-infected (0%); 0 HC (diff-genus)</w:t>
      </w:r>
    </w:p>
    <w:p>
      <w:pPr>
        <w:spacing w:after="40"/>
      </w:pPr>
      <w:r>
        <w:rPr>
          <w:b/>
        </w:rPr>
        <w:t xml:space="preserve">LLM rationale: </w:t>
      </w:r>
      <w:r>
        <w:t>The treatment is classified as 'single' based on the STAT co_infection_flag indicating only one infection type. The study setting is accepted as 'field' due to the description of the samples being collected from natural conditions. However, there is insufficient information on the named host and pathogen.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193.  PRJNA898085</w:t>
      </w:r>
      <w:r>
        <w:rPr>
          <w:color w:val="444488"/>
          <w:sz w:val="18"/>
        </w:rPr>
        <w:t xml:space="preserve">   [field / single | confidence: high]</w:t>
      </w:r>
    </w:p>
    <w:p>
      <w:pPr>
        <w:spacing w:after="40"/>
      </w:pPr>
      <w:r>
        <w:rPr>
          <w:b/>
        </w:rPr>
        <w:t xml:space="preserve">Title: </w:t>
      </w:r>
      <w:r>
        <w:t>Transcriptomic sequencing of 12 strains Rice</w:t>
      </w:r>
    </w:p>
    <w:p>
      <w:pPr>
        <w:spacing w:after="40"/>
      </w:pPr>
      <w:r>
        <w:rPr>
          <w:b/>
        </w:rPr>
        <w:t xml:space="preserve">Publication: </w:t>
      </w:r>
      <w:r>
        <w:t>submitted 2022-11</w:t>
      </w:r>
    </w:p>
    <w:p>
      <w:pPr>
        <w:spacing w:after="40"/>
      </w:pPr>
      <w:r>
        <w:rPr>
          <w:b/>
        </w:rPr>
        <w:t xml:space="preserve">Host(s): </w:t>
      </w:r>
      <w:r>
        <w:t>Oryza sativa</w:t>
      </w:r>
    </w:p>
    <w:p>
      <w:pPr>
        <w:spacing w:after="40"/>
      </w:pPr>
      <w:r>
        <w:rPr>
          <w:b/>
        </w:rPr>
        <w:t xml:space="preserve">Pathogen(s): </w:t>
      </w:r>
      <w:r>
        <w:t>STAT detected: Southern rice black-streaked dwarf virus</w:t>
      </w:r>
    </w:p>
    <w:p>
      <w:pPr>
        <w:spacing w:after="40"/>
      </w:pPr>
      <w:r>
        <w:rPr>
          <w:b/>
        </w:rPr>
        <w:t xml:space="preserve">Co-infection: </w:t>
      </w:r>
      <w:r>
        <w:t>0/6 BioSamples co-infected (0%); 0 HC (diff-genus)</w:t>
      </w:r>
    </w:p>
    <w:p>
      <w:pPr>
        <w:spacing w:after="40"/>
      </w:pPr>
      <w:r>
        <w:rPr>
          <w:b/>
        </w:rPr>
        <w:t xml:space="preserve">LLM rationale: </w:t>
      </w:r>
      <w:r>
        <w:t>The study is designed to examine the host response to a single pathogen in rice plants, and the samples were collected from plants growing in a field setting. The keywords align well with the details provided in the BioProject description and metadata.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194.  PRJNA636274</w:t>
      </w:r>
      <w:r>
        <w:rPr>
          <w:color w:val="444488"/>
          <w:sz w:val="18"/>
        </w:rPr>
        <w:t xml:space="preserve">   [field / single | confidence: high]</w:t>
      </w:r>
    </w:p>
    <w:p>
      <w:pPr>
        <w:spacing w:after="40"/>
      </w:pPr>
      <w:r>
        <w:rPr>
          <w:b/>
        </w:rPr>
        <w:t xml:space="preserve">Title: </w:t>
      </w:r>
      <w:r>
        <w:t>Lily Flower RNA seq</w:t>
      </w:r>
    </w:p>
    <w:p>
      <w:pPr>
        <w:spacing w:after="40"/>
      </w:pPr>
      <w:r>
        <w:rPr>
          <w:b/>
        </w:rPr>
        <w:t xml:space="preserve">Publication: </w:t>
      </w:r>
      <w:r>
        <w:t>submitted 2020-06</w:t>
      </w:r>
    </w:p>
    <w:p>
      <w:pPr>
        <w:spacing w:after="40"/>
      </w:pPr>
      <w:r>
        <w:rPr>
          <w:b/>
        </w:rPr>
        <w:t xml:space="preserve">Host(s): </w:t>
      </w:r>
      <w:r>
        <w:t>—</w:t>
      </w:r>
    </w:p>
    <w:p>
      <w:pPr>
        <w:spacing w:after="40"/>
      </w:pPr>
      <w:r>
        <w:rPr>
          <w:b/>
        </w:rPr>
        <w:t xml:space="preserve">Pathogen(s): </w:t>
      </w:r>
      <w:r>
        <w:t>STAT detected: Lily symptomless virus</w:t>
      </w:r>
    </w:p>
    <w:p>
      <w:pPr>
        <w:spacing w:after="40"/>
      </w:pPr>
      <w:r>
        <w:rPr>
          <w:b/>
        </w:rPr>
        <w:t xml:space="preserve">Co-infection: </w:t>
      </w:r>
      <w:r>
        <w:t>0/3 BioSamples co-infected (0%); 0 HC (diff-genus)</w:t>
      </w:r>
    </w:p>
    <w:p>
      <w:pPr>
        <w:spacing w:after="40"/>
      </w:pPr>
      <w:r>
        <w:rPr>
          <w:b/>
        </w:rPr>
        <w:t xml:space="preserve">LLM rationale: </w:t>
      </w:r>
      <w:r>
        <w:t>The keyword classifier output indicates a single treatment and field setting, which aligns with the methodology since the RNA-seq material was collected from a natural or agricultural field environment. There are no declared pathogens in the provided information, supporting the classification of a single host study.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195.  PRJNA795871</w:t>
      </w:r>
      <w:r>
        <w:rPr>
          <w:color w:val="444488"/>
          <w:sz w:val="18"/>
        </w:rPr>
        <w:t xml:space="preserve">   [field / single | confidence: high]</w:t>
      </w:r>
    </w:p>
    <w:p>
      <w:pPr>
        <w:spacing w:after="40"/>
      </w:pPr>
      <w:r>
        <w:rPr>
          <w:b/>
        </w:rPr>
        <w:t xml:space="preserve">Title: </w:t>
      </w:r>
      <w:r>
        <w:t>Identification of resistant hub genes from Cavendish banana against Fusarium oxysporum f. sp. cubense tropical race 4</w:t>
      </w:r>
    </w:p>
    <w:p>
      <w:pPr>
        <w:spacing w:after="40"/>
      </w:pPr>
      <w:r>
        <w:rPr>
          <w:b/>
        </w:rPr>
        <w:t xml:space="preserve">Publication: </w:t>
      </w:r>
      <w:r>
        <w:t>submitted 2022-01</w:t>
      </w:r>
    </w:p>
    <w:p>
      <w:pPr>
        <w:spacing w:after="40"/>
      </w:pPr>
      <w:r>
        <w:rPr>
          <w:b/>
        </w:rPr>
        <w:t xml:space="preserve">Host(s): </w:t>
      </w:r>
      <w:r>
        <w:t>Musa acuminata</w:t>
      </w:r>
    </w:p>
    <w:p>
      <w:pPr>
        <w:spacing w:after="40"/>
      </w:pPr>
      <w:r>
        <w:rPr>
          <w:b/>
        </w:rPr>
        <w:t xml:space="preserve">Pathogen(s): </w:t>
      </w:r>
      <w:r>
        <w:t>declared: Fusarium oxysporum f. sp. cubense tropical race 4; STAT detected: Fusarium odoratissimum</w:t>
      </w:r>
    </w:p>
    <w:p>
      <w:pPr>
        <w:spacing w:after="40"/>
      </w:pPr>
      <w:r>
        <w:rPr>
          <w:b/>
        </w:rPr>
        <w:t xml:space="preserve">Co-infection: </w:t>
      </w:r>
      <w:r>
        <w:t>0/6 BioSamples co-infected (0%); 0 HC (diff-genus)</w:t>
      </w:r>
    </w:p>
    <w:p>
      <w:pPr>
        <w:spacing w:after="40"/>
      </w:pPr>
      <w:r>
        <w:rPr>
          <w:b/>
        </w:rPr>
        <w:t xml:space="preserve">LLM rationale: </w:t>
      </w:r>
      <w:r>
        <w:t>The treatment classification aligns with the study's focus on resistance to a specific pathogen, and the study setting is confirmed as field based on the description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196.  PRJNA1428298</w:t>
      </w:r>
      <w:r>
        <w:rPr>
          <w:color w:val="444488"/>
          <w:sz w:val="18"/>
        </w:rPr>
        <w:t xml:space="preserve">   [field / single | confidence: high]</w:t>
      </w:r>
    </w:p>
    <w:p>
      <w:pPr>
        <w:spacing w:after="40"/>
      </w:pPr>
      <w:r>
        <w:rPr>
          <w:b/>
        </w:rPr>
        <w:t xml:space="preserve">Title: </w:t>
      </w:r>
      <w:r>
        <w:t>Pilot co transcriptomic experiment for large scale analysis of eudicot defenses against 72 Botrytis cinerea isolates</w:t>
      </w:r>
    </w:p>
    <w:p>
      <w:pPr>
        <w:spacing w:after="40"/>
      </w:pPr>
      <w:r>
        <w:rPr>
          <w:b/>
        </w:rPr>
        <w:t xml:space="preserve">Publication: </w:t>
      </w:r>
      <w:r>
        <w:t>PMID 42090259  [42090259] A multiplant transcriptomic atlas reveals conserved and lineage-specific defense architectures in response to  (2026-05)</w:t>
      </w:r>
    </w:p>
    <w:p>
      <w:pPr>
        <w:spacing w:after="40"/>
      </w:pPr>
      <w:r>
        <w:rPr>
          <w:b/>
        </w:rPr>
        <w:t xml:space="preserve">Host(s): </w:t>
      </w:r>
      <w:r>
        <w:t>Phaseolus vulgaris</w:t>
      </w:r>
    </w:p>
    <w:p>
      <w:pPr>
        <w:spacing w:after="40"/>
      </w:pPr>
      <w:r>
        <w:rPr>
          <w:b/>
        </w:rPr>
        <w:t xml:space="preserve">Pathogen(s): </w:t>
      </w:r>
      <w:r>
        <w:t>declared: Botrytis cinerea; STAT detected: Botrytis cinerea, environmental samples</w:t>
      </w:r>
    </w:p>
    <w:p>
      <w:pPr>
        <w:spacing w:after="40"/>
      </w:pPr>
      <w:r>
        <w:rPr>
          <w:b/>
        </w:rPr>
        <w:t xml:space="preserve">Co-infection: </w:t>
      </w:r>
      <w:r>
        <w:t>0/14 BioSamples co-infected (0%); 0 HC (diff-genus)</w:t>
      </w:r>
    </w:p>
    <w:p>
      <w:pPr>
        <w:spacing w:after="40"/>
      </w:pPr>
      <w:r>
        <w:rPr>
          <w:b/>
        </w:rPr>
        <w:t xml:space="preserve">LLM rationale: </w:t>
      </w:r>
      <w:r>
        <w:t>The study is designed to investigate host responses to a single pathogen, Botrytis cinerea, which aligns with the 'single' treatment classification. Additionally, the RNA-seq samples were collected from plants growing in field conditions, supporting the 'field' setting classification.</w:t>
      </w:r>
    </w:p>
    <w:p>
      <w:pPr>
        <w:spacing w:after="80"/>
      </w:pPr>
      <w:r>
        <w:rPr>
          <w:b/>
        </w:rPr>
        <w:t xml:space="preserve">Abstract: </w:t>
      </w:r>
      <w:r>
        <w:t>Generalist pathogens pose a challenge to plant immunity by infecting diverse hosts while harboring extensive intraspecific genetic variation. Whether evolutionary distant plant lineages rely on a shared immune strategy or deploy distinct, lineage-specific defenses when confronted by these geneticall…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197.  PRJNA734294</w:t>
      </w:r>
      <w:r>
        <w:rPr>
          <w:color w:val="444488"/>
          <w:sz w:val="18"/>
        </w:rPr>
        <w:t xml:space="preserve">   [field / single | confidence: high]</w:t>
      </w:r>
    </w:p>
    <w:p>
      <w:pPr>
        <w:spacing w:after="40"/>
      </w:pPr>
      <w:r>
        <w:rPr>
          <w:b/>
        </w:rPr>
        <w:t xml:space="preserve">Title: </w:t>
      </w:r>
      <w:r>
        <w:t>Deep sequencing of Capsicum annuum plants from Panama</w:t>
      </w:r>
    </w:p>
    <w:p>
      <w:pPr>
        <w:spacing w:after="40"/>
      </w:pPr>
      <w:r>
        <w:rPr>
          <w:b/>
        </w:rPr>
        <w:t xml:space="preserve">Publication: </w:t>
      </w:r>
      <w:r>
        <w:t>PMID 34834658  [34834658] Detection of Persistent Viruses by High-Throughput Sequencing in Tomato and Pepper from Panama: Phylogenetic …  (2021-10)</w:t>
      </w:r>
    </w:p>
    <w:p>
      <w:pPr>
        <w:spacing w:after="40"/>
      </w:pPr>
      <w:r>
        <w:rPr>
          <w:b/>
        </w:rPr>
        <w:t xml:space="preserve">Host(s): </w:t>
      </w:r>
      <w:r>
        <w:t>Capsicum annuum</w:t>
      </w:r>
    </w:p>
    <w:p>
      <w:pPr>
        <w:spacing w:after="40"/>
      </w:pPr>
      <w:r>
        <w:rPr>
          <w:b/>
        </w:rPr>
        <w:t xml:space="preserve">Pathogen(s): </w:t>
      </w:r>
      <w:r>
        <w:t>declared: southern tomato virus, bell pepper endornavirus, tomato chlorosis virus, tomato mosaic virus, impatiens necrotic spot virus; STAT detected: Impatiens necrotic spot virus</w:t>
      </w:r>
    </w:p>
    <w:p>
      <w:pPr>
        <w:spacing w:after="40"/>
      </w:pPr>
      <w:r>
        <w:rPr>
          <w:b/>
        </w:rPr>
        <w:t xml:space="preserve">Co-infection: </w:t>
      </w:r>
      <w:r>
        <w:t>0/1 BioSamples co-infected (0%); 0 HC (diff-genus)</w:t>
      </w:r>
    </w:p>
    <w:p>
      <w:pPr>
        <w:spacing w:after="40"/>
      </w:pPr>
      <w:r>
        <w:rPr>
          <w:b/>
        </w:rPr>
        <w:t xml:space="preserve">LLM rationale: </w:t>
      </w:r>
      <w:r>
        <w:t>The treatment is classified as 'single' because the study focuses on the response of Capsicum annuum to multiple pathogens rather than co-infecting them intentionally. The samples were collected from plants in a field setting, as indicated by the study description and methods.</w:t>
      </w:r>
    </w:p>
    <w:p>
      <w:pPr>
        <w:spacing w:after="80"/>
      </w:pPr>
      <w:r>
        <w:rPr>
          <w:b/>
        </w:rPr>
        <w:t xml:space="preserve">Abstract: </w:t>
      </w:r>
      <w:r>
        <w:t>High-throughput sequencing from symptomatic tomato and pepper plants collected in Panama rendered the complete genome of the southern tomato virus (isolate STV_Panama) and bell pepper endornavirus (isolate BPEV_Panama), and almost-complete genomes of three other BPEV isolates. Tomato chlorosis virus…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198.  PRJNA786267</w:t>
      </w:r>
      <w:r>
        <w:rPr>
          <w:color w:val="444488"/>
          <w:sz w:val="18"/>
        </w:rPr>
        <w:t xml:space="preserve">   [field / single | confidence: high]</w:t>
      </w:r>
    </w:p>
    <w:p>
      <w:pPr>
        <w:spacing w:after="40"/>
      </w:pPr>
      <w:r>
        <w:rPr>
          <w:b/>
        </w:rPr>
        <w:t xml:space="preserve">Title: </w:t>
      </w:r>
      <w:r>
        <w:t>Transcriptome dynamic analysis reveals new candidate genes associated with resistance to Fusarium head blight in two Chinese contrasting wheat genotypes</w:t>
      </w:r>
    </w:p>
    <w:p>
      <w:pPr>
        <w:spacing w:after="40"/>
      </w:pPr>
      <w:r>
        <w:rPr>
          <w:b/>
        </w:rPr>
        <w:t xml:space="preserve">Publication: </w:t>
      </w:r>
      <w:r>
        <w:t>submitted 2021-12</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0/7 BioSamples co-infected (0%); 0 HC (diff-genus)</w:t>
      </w:r>
    </w:p>
    <w:p>
      <w:pPr>
        <w:spacing w:after="40"/>
      </w:pPr>
      <w:r>
        <w:rPr>
          <w:b/>
        </w:rPr>
        <w:t xml:space="preserve">LLM rationale: </w:t>
      </w:r>
      <w:r>
        <w:t>The study is designed to analyze the response of the wheat genotypes to Fusarium graminearum, which is a single pathogen. The samples were collected from plants in field conditions, as indicated by both the study design and the bioSample summary.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199.  PRJNA1120176</w:t>
      </w:r>
      <w:r>
        <w:rPr>
          <w:color w:val="444488"/>
          <w:sz w:val="18"/>
        </w:rPr>
        <w:t xml:space="preserve">   [field / single | confidence: high]</w:t>
      </w:r>
    </w:p>
    <w:p>
      <w:pPr>
        <w:spacing w:after="40"/>
      </w:pPr>
      <w:r>
        <w:rPr>
          <w:b/>
        </w:rPr>
        <w:t xml:space="preserve">Title: </w:t>
      </w:r>
      <w:r>
        <w:t>Gossypium hirsutum Raw sequence reads</w:t>
      </w:r>
    </w:p>
    <w:p>
      <w:pPr>
        <w:spacing w:after="40"/>
      </w:pPr>
      <w:r>
        <w:rPr>
          <w:b/>
        </w:rPr>
        <w:t xml:space="preserve">Publication: </w:t>
      </w:r>
      <w:r>
        <w:t>submitted 2024-06</w:t>
      </w:r>
    </w:p>
    <w:p>
      <w:pPr>
        <w:spacing w:after="40"/>
      </w:pPr>
      <w:r>
        <w:rPr>
          <w:b/>
        </w:rPr>
        <w:t xml:space="preserve">Host(s): </w:t>
      </w:r>
      <w:r>
        <w:t>Gossypium hirsutum</w:t>
      </w:r>
    </w:p>
    <w:p>
      <w:pPr>
        <w:spacing w:after="40"/>
      </w:pPr>
      <w:r>
        <w:rPr>
          <w:b/>
        </w:rPr>
        <w:t xml:space="preserve">Pathogen(s): </w:t>
      </w:r>
      <w:r>
        <w:t>declared: V. dahliae; STAT detected: Verticillium dahliae</w:t>
      </w:r>
    </w:p>
    <w:p>
      <w:pPr>
        <w:spacing w:after="40"/>
      </w:pPr>
      <w:r>
        <w:rPr>
          <w:b/>
        </w:rPr>
        <w:t xml:space="preserve">Co-infection: </w:t>
      </w:r>
      <w:r>
        <w:t>0/4 BioSamples co-infected (0%); 0 HC (diff-genus)</w:t>
      </w:r>
    </w:p>
    <w:p>
      <w:pPr>
        <w:spacing w:after="40"/>
      </w:pPr>
      <w:r>
        <w:rPr>
          <w:b/>
        </w:rPr>
        <w:t xml:space="preserve">LLM rationale: </w:t>
      </w:r>
      <w:r>
        <w:t>The experiment is designed to study the host response to a single declared pathogen (V. dahliae) affecting Gossypium hirsutum, and samples were collected from plants growing in a field setting. The outputs from the keyword classifier are consistent with this interpretation.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200.  PRJNA789389</w:t>
      </w:r>
      <w:r>
        <w:rPr>
          <w:color w:val="444488"/>
          <w:sz w:val="18"/>
        </w:rPr>
        <w:t xml:space="preserve">   [field / single | confidence: high]</w:t>
      </w:r>
    </w:p>
    <w:p>
      <w:pPr>
        <w:spacing w:after="40"/>
      </w:pPr>
      <w:r>
        <w:rPr>
          <w:b/>
        </w:rPr>
        <w:t xml:space="preserve">Title: </w:t>
      </w:r>
      <w:r>
        <w:t>Glycine max (soybean) and its fungal pathogen Sclerotinia sclerotiorum Raw sequence reads</w:t>
      </w:r>
    </w:p>
    <w:p>
      <w:pPr>
        <w:spacing w:after="40"/>
      </w:pPr>
      <w:r>
        <w:rPr>
          <w:b/>
        </w:rPr>
        <w:t xml:space="preserve">Publication: </w:t>
      </w:r>
      <w:r>
        <w:t>submitted 2021-12</w:t>
      </w:r>
    </w:p>
    <w:p>
      <w:pPr>
        <w:spacing w:after="40"/>
      </w:pPr>
      <w:r>
        <w:rPr>
          <w:b/>
        </w:rPr>
        <w:t xml:space="preserve">Host(s): </w:t>
      </w:r>
      <w:r>
        <w:t>Glycine max</w:t>
      </w:r>
    </w:p>
    <w:p>
      <w:pPr>
        <w:spacing w:after="40"/>
      </w:pPr>
      <w:r>
        <w:rPr>
          <w:b/>
        </w:rPr>
        <w:t xml:space="preserve">Pathogen(s): </w:t>
      </w:r>
      <w:r>
        <w:t>declared: Sclerotinia sclerotiorum; STAT detected: Sclerotinia sclerotiorum</w:t>
      </w:r>
    </w:p>
    <w:p>
      <w:pPr>
        <w:spacing w:after="40"/>
      </w:pPr>
      <w:r>
        <w:rPr>
          <w:b/>
        </w:rPr>
        <w:t xml:space="preserve">Co-infection: </w:t>
      </w:r>
      <w:r>
        <w:t>0/5 BioSamples co-infected (0%); 0 HC (diff-genus)</w:t>
      </w:r>
    </w:p>
    <w:p>
      <w:pPr>
        <w:spacing w:after="40"/>
      </w:pPr>
      <w:r>
        <w:rPr>
          <w:b/>
        </w:rPr>
        <w:t xml:space="preserve">LLM rationale: </w:t>
      </w:r>
      <w:r>
        <w:t>The experiment is designed to study the host response to a single declared pathogen, Sclerotinia sclerotiorum, in the Glycine max host. The study setting is classified as field based on the context provided, although one must remain cautious about misclassifications based on pathogen source.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201.  PRJNA414570</w:t>
      </w:r>
      <w:r>
        <w:rPr>
          <w:color w:val="444488"/>
          <w:sz w:val="18"/>
        </w:rPr>
        <w:t xml:space="preserve">   [field / single | confidence: high]</w:t>
      </w:r>
    </w:p>
    <w:p>
      <w:pPr>
        <w:spacing w:after="40"/>
      </w:pPr>
      <w:r>
        <w:rPr>
          <w:b/>
        </w:rPr>
        <w:t xml:space="preserve">Title: </w:t>
      </w:r>
      <w:r>
        <w:t>Rosa hybrid cultivar Transcriptome or Gene expression</w:t>
      </w:r>
    </w:p>
    <w:p>
      <w:pPr>
        <w:spacing w:after="40"/>
      </w:pPr>
      <w:r>
        <w:rPr>
          <w:b/>
        </w:rPr>
        <w:t xml:space="preserve">Publication: </w:t>
      </w:r>
      <w:r>
        <w:t>PMID 30126371  [30126371] Comparative RNA-Seq analysis reveals a critical role for brassinosteroids in rose (Rosa hybrida) petal defens…  (2018-08)</w:t>
      </w:r>
    </w:p>
    <w:p>
      <w:pPr>
        <w:spacing w:after="40"/>
      </w:pPr>
      <w:r>
        <w:rPr>
          <w:b/>
        </w:rPr>
        <w:t xml:space="preserve">Host(s): </w:t>
      </w:r>
      <w:r>
        <w:t>Rosa hybrid cultivar, Rosa hybrida</w:t>
      </w:r>
    </w:p>
    <w:p>
      <w:pPr>
        <w:spacing w:after="40"/>
      </w:pPr>
      <w:r>
        <w:rPr>
          <w:b/>
        </w:rPr>
        <w:t xml:space="preserve">Pathogen(s): </w:t>
      </w:r>
      <w:r>
        <w:t>declared: Botrytis cinerea; STAT detected: Botrytis cinerea</w:t>
      </w:r>
    </w:p>
    <w:p>
      <w:pPr>
        <w:spacing w:after="40"/>
      </w:pPr>
      <w:r>
        <w:rPr>
          <w:b/>
        </w:rPr>
        <w:t xml:space="preserve">Co-infection: </w:t>
      </w:r>
      <w:r>
        <w:t>0/6 BioSamples co-infected (0%); 0 HC (diff-genus)</w:t>
      </w:r>
    </w:p>
    <w:p>
      <w:pPr>
        <w:spacing w:after="40"/>
      </w:pPr>
      <w:r>
        <w:rPr>
          <w:b/>
        </w:rPr>
        <w:t xml:space="preserve">LLM rationale: </w:t>
      </w:r>
      <w:r>
        <w:t>The study was designed to investigate host response to the single pathogen Botrytis cinerea, and the samples were collected from plants in a natural environment (China), which suggests a field setting.</w:t>
      </w:r>
    </w:p>
    <w:p>
      <w:pPr>
        <w:spacing w:after="80"/>
      </w:pPr>
      <w:r>
        <w:rPr>
          <w:b/>
        </w:rPr>
        <w:t xml:space="preserve">Abstract: </w:t>
      </w:r>
      <w:r>
        <w:t>One of the most popular ornamental plants worldwide, roses (Rosa sp.), are very susceptible to Botrytis gray mold disease. The necrotrophic infection of rose petals by B. cinerea causes the collapse and death of these tissues in both the growth and post-harvest stages, resulting in serious economic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202.  PRJNA1455163</w:t>
      </w:r>
      <w:r>
        <w:rPr>
          <w:color w:val="444488"/>
          <w:sz w:val="18"/>
        </w:rPr>
        <w:t xml:space="preserve">   [field / single | confidence: high]</w:t>
      </w:r>
    </w:p>
    <w:p>
      <w:pPr>
        <w:spacing w:after="40"/>
      </w:pPr>
      <w:r>
        <w:rPr>
          <w:b/>
        </w:rPr>
        <w:t xml:space="preserve">Title: </w:t>
      </w:r>
      <w:r>
        <w:t>transcriptomics and metabolomics analysis</w:t>
      </w:r>
    </w:p>
    <w:p>
      <w:pPr>
        <w:spacing w:after="40"/>
      </w:pPr>
      <w:r>
        <w:rPr>
          <w:b/>
        </w:rPr>
        <w:t xml:space="preserve">Publication: </w:t>
      </w:r>
      <w:r>
        <w:t>submitted 2026-04</w:t>
      </w:r>
    </w:p>
    <w:p>
      <w:pPr>
        <w:spacing w:after="40"/>
      </w:pPr>
      <w:r>
        <w:rPr>
          <w:b/>
        </w:rPr>
        <w:t xml:space="preserve">Host(s): </w:t>
      </w:r>
      <w:r>
        <w:t>Oryza sativa</w:t>
      </w:r>
    </w:p>
    <w:p>
      <w:pPr>
        <w:spacing w:after="40"/>
      </w:pPr>
      <w:r>
        <w:rPr>
          <w:b/>
        </w:rPr>
        <w:t xml:space="preserve">Pathogen(s): </w:t>
      </w:r>
      <w:r>
        <w:t>declared: Ustilaginoidea virens; STAT detected: Ustilaginoidea virens</w:t>
      </w:r>
    </w:p>
    <w:p>
      <w:pPr>
        <w:spacing w:after="40"/>
      </w:pPr>
      <w:r>
        <w:rPr>
          <w:b/>
        </w:rPr>
        <w:t xml:space="preserve">Co-infection: </w:t>
      </w:r>
      <w:r>
        <w:t>0/1 BioSamples co-infected (0%); 0 HC (diff-genus)</w:t>
      </w:r>
    </w:p>
    <w:p>
      <w:pPr>
        <w:spacing w:after="40"/>
      </w:pPr>
      <w:r>
        <w:rPr>
          <w:b/>
        </w:rPr>
        <w:t xml:space="preserve">LLM rationale: </w:t>
      </w:r>
      <w:r>
        <w:t>The study is designed to examine the host response to Ustilaginoidea virens, classifying it as a single treatment. The RNA-seq samples were collected from plants in a field setting, specifically in China, which conforms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203.  PRJNA1006331</w:t>
      </w:r>
      <w:r>
        <w:rPr>
          <w:color w:val="444488"/>
          <w:sz w:val="18"/>
        </w:rPr>
        <w:t xml:space="preserve">   [field / single | confidence: high]</w:t>
      </w:r>
    </w:p>
    <w:p>
      <w:pPr>
        <w:spacing w:after="40"/>
      </w:pPr>
      <w:r>
        <w:rPr>
          <w:b/>
        </w:rPr>
        <w:t xml:space="preserve">Title: </w:t>
      </w:r>
      <w:r>
        <w:t>RNA-seq of incompatible and compatible interactions between wheat and Pst</w:t>
      </w:r>
    </w:p>
    <w:p>
      <w:pPr>
        <w:spacing w:after="40"/>
      </w:pPr>
      <w:r>
        <w:rPr>
          <w:b/>
        </w:rPr>
        <w:t xml:space="preserve">Publication: </w:t>
      </w:r>
      <w:r>
        <w:t>submitted 2023-08</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0/7 BioSamples co-infected (0%); 0 HC (diff-genus)</w:t>
      </w:r>
    </w:p>
    <w:p>
      <w:pPr>
        <w:spacing w:after="40"/>
      </w:pPr>
      <w:r>
        <w:rPr>
          <w:b/>
        </w:rPr>
        <w:t xml:space="preserve">LLM rationale: </w:t>
      </w:r>
      <w:r>
        <w:t>The experiment is designed to study the host response to a single declared pathogen, Puccinia striiformis f. sp. tritici, resulting in a classification of 'single' for treatment. The description indicates samples were collected from wheat plants in natural or agricultural field conditions, supporting a 'field'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204.  PRJNA1426942</w:t>
      </w:r>
      <w:r>
        <w:rPr>
          <w:color w:val="444488"/>
          <w:sz w:val="18"/>
        </w:rPr>
        <w:t xml:space="preserve">   [field / single | confidence: medium]</w:t>
      </w:r>
    </w:p>
    <w:p>
      <w:pPr>
        <w:spacing w:after="40"/>
      </w:pPr>
      <w:r>
        <w:rPr>
          <w:b/>
        </w:rPr>
        <w:t xml:space="preserve">Title: </w:t>
      </w:r>
      <w:r>
        <w:t>Transcriptome of Chrysanthemum morifolium infected by Botrytis cinerea</w:t>
      </w:r>
    </w:p>
    <w:p>
      <w:pPr>
        <w:spacing w:after="40"/>
      </w:pPr>
      <w:r>
        <w:rPr>
          <w:b/>
        </w:rPr>
        <w:t xml:space="preserve">Publication: </w:t>
      </w:r>
      <w:r>
        <w:t>submitted 2026-02</w:t>
      </w:r>
    </w:p>
    <w:p>
      <w:pPr>
        <w:spacing w:after="40"/>
      </w:pPr>
      <w:r>
        <w:rPr>
          <w:b/>
        </w:rPr>
        <w:t xml:space="preserve">Host(s): </w:t>
      </w:r>
      <w:r>
        <w:t>Chrysanthemum morifolium, Chrysanthemum x morifolium</w:t>
      </w:r>
    </w:p>
    <w:p>
      <w:pPr>
        <w:spacing w:after="40"/>
      </w:pPr>
      <w:r>
        <w:rPr>
          <w:b/>
        </w:rPr>
        <w:t xml:space="preserve">Pathogen(s): </w:t>
      </w:r>
      <w:r>
        <w:t>declared: Botrytis cinerea; STAT detected: Botrytis cinerea</w:t>
      </w:r>
    </w:p>
    <w:p>
      <w:pPr>
        <w:spacing w:after="40"/>
      </w:pPr>
      <w:r>
        <w:rPr>
          <w:b/>
        </w:rPr>
        <w:t xml:space="preserve">Co-infection: </w:t>
      </w:r>
      <w:r>
        <w:t>0/10 BioSamples co-infected (0%); 0 HC (diff-genus)</w:t>
      </w:r>
    </w:p>
    <w:p>
      <w:pPr>
        <w:spacing w:after="40"/>
      </w:pPr>
      <w:r>
        <w:rPr>
          <w:b/>
        </w:rPr>
        <w:t xml:space="preserve">LLM rationale: </w:t>
      </w:r>
      <w:r>
        <w:t>The treatment aligns with the study's design to examine the host's response to a single pathogen. However, the study setting is classified as field based on the description, yet the lack of specific details on the collection method raises uncertainty, leading to a medium confidence level.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205.  PRJNA1219206</w:t>
      </w:r>
      <w:r>
        <w:rPr>
          <w:color w:val="444488"/>
          <w:sz w:val="18"/>
        </w:rPr>
        <w:t xml:space="preserve">   [field / single | confidence: high]</w:t>
      </w:r>
    </w:p>
    <w:p>
      <w:pPr>
        <w:spacing w:after="40"/>
      </w:pPr>
      <w:r>
        <w:rPr>
          <w:b/>
        </w:rPr>
        <w:t xml:space="preserve">Title: </w:t>
      </w:r>
      <w:r>
        <w:t>Arachis hypogaea Transcriptome or Gene expression</w:t>
      </w:r>
    </w:p>
    <w:p>
      <w:pPr>
        <w:spacing w:after="40"/>
      </w:pPr>
      <w:r>
        <w:rPr>
          <w:b/>
        </w:rPr>
        <w:t xml:space="preserve">Publication: </w:t>
      </w:r>
      <w:r>
        <w:t>submitted 2025-02</w:t>
      </w:r>
    </w:p>
    <w:p>
      <w:pPr>
        <w:spacing w:after="40"/>
      </w:pPr>
      <w:r>
        <w:rPr>
          <w:b/>
        </w:rPr>
        <w:t xml:space="preserve">Host(s): </w:t>
      </w:r>
      <w:r>
        <w:t>Arachis hypogaea</w:t>
      </w:r>
    </w:p>
    <w:p>
      <w:pPr>
        <w:spacing w:after="40"/>
      </w:pPr>
      <w:r>
        <w:rPr>
          <w:b/>
        </w:rPr>
        <w:t xml:space="preserve">Pathogen(s): </w:t>
      </w:r>
      <w:r>
        <w:t>declared: Agroathelia rolfsii; STAT detected: Fusarium solani</w:t>
      </w:r>
    </w:p>
    <w:p>
      <w:pPr>
        <w:spacing w:after="40"/>
      </w:pPr>
      <w:r>
        <w:rPr>
          <w:b/>
        </w:rPr>
        <w:t xml:space="preserve">Co-infection: </w:t>
      </w:r>
      <w:r>
        <w:t>0/1 BioSamples co-infected (0%); 0 HC (diff-genus)</w:t>
      </w:r>
    </w:p>
    <w:p>
      <w:pPr>
        <w:spacing w:after="40"/>
      </w:pPr>
      <w:r>
        <w:rPr>
          <w:b/>
        </w:rPr>
        <w:t xml:space="preserve">LLM rationale: </w:t>
      </w:r>
      <w:r>
        <w:t>The study is designed to characterize the host response to a single declared pathogen (Agroathelia rolfsii) in a specific plant host (Arachis hypogaea) and the RNA-seq samples were collected from plants in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206.  PRJNA360515</w:t>
      </w:r>
      <w:r>
        <w:rPr>
          <w:color w:val="444488"/>
          <w:sz w:val="18"/>
        </w:rPr>
        <w:t xml:space="preserve">   [field / single | confidence: high]</w:t>
      </w:r>
    </w:p>
    <w:p>
      <w:pPr>
        <w:spacing w:after="40"/>
      </w:pPr>
      <w:r>
        <w:rPr>
          <w:b/>
        </w:rPr>
        <w:t xml:space="preserve">Title: </w:t>
      </w:r>
      <w:r>
        <w:t>Chickpea (Cicer arietinum) roots Transcriptome</w:t>
      </w:r>
    </w:p>
    <w:p>
      <w:pPr>
        <w:spacing w:after="40"/>
      </w:pPr>
      <w:r>
        <w:rPr>
          <w:b/>
        </w:rPr>
        <w:t xml:space="preserve">Publication: </w:t>
      </w:r>
      <w:r>
        <w:t>submitted 2017-01</w:t>
      </w:r>
    </w:p>
    <w:p>
      <w:pPr>
        <w:spacing w:after="40"/>
      </w:pPr>
      <w:r>
        <w:rPr>
          <w:b/>
        </w:rPr>
        <w:t xml:space="preserve">Host(s): </w:t>
      </w:r>
      <w:r>
        <w:t>Cicer arietinum</w:t>
      </w:r>
    </w:p>
    <w:p>
      <w:pPr>
        <w:spacing w:after="40"/>
      </w:pPr>
      <w:r>
        <w:rPr>
          <w:b/>
        </w:rPr>
        <w:t xml:space="preserve">Pathogen(s): </w:t>
      </w:r>
      <w:r>
        <w:t>STAT detected: Alternaria alternata, Fusarium proliferatum, Fusarium verticillioides 7600</w:t>
      </w:r>
    </w:p>
    <w:p>
      <w:pPr>
        <w:spacing w:after="40"/>
      </w:pPr>
      <w:r>
        <w:rPr>
          <w:b/>
        </w:rPr>
        <w:t xml:space="preserve">Co-infection: </w:t>
      </w:r>
      <w:r>
        <w:t>0/5 BioSamples co-infected (0%); 0 HC (diff-genus)</w:t>
      </w:r>
    </w:p>
    <w:p>
      <w:pPr>
        <w:spacing w:after="40"/>
      </w:pPr>
      <w:r>
        <w:rPr>
          <w:b/>
        </w:rPr>
        <w:t xml:space="preserve">LLM rationale: </w:t>
      </w:r>
      <w:r>
        <w:t>The treatment is confirmed as single since the study examines the host response to a declared pathogen. The study setting is classified as field due to the experimental conditions in natural agricultural settings, which is consistent with the provided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207.  PRJNA861273</w:t>
      </w:r>
      <w:r>
        <w:rPr>
          <w:color w:val="444488"/>
          <w:sz w:val="18"/>
        </w:rPr>
        <w:t xml:space="preserve">   [field / single | confidence: high]</w:t>
      </w:r>
    </w:p>
    <w:p>
      <w:pPr>
        <w:spacing w:after="40"/>
      </w:pPr>
      <w:r>
        <w:rPr>
          <w:b/>
        </w:rPr>
        <w:t xml:space="preserve">Title: </w:t>
      </w:r>
      <w:r>
        <w:t>RNAseq analysis of wheat (Triticum aestivum): STB</w:t>
      </w:r>
    </w:p>
    <w:p>
      <w:pPr>
        <w:spacing w:after="40"/>
      </w:pPr>
      <w:r>
        <w:rPr>
          <w:b/>
        </w:rPr>
        <w:t xml:space="preserve">Publication: </w:t>
      </w:r>
      <w:r>
        <w:t>submitted 2022-07</w:t>
      </w:r>
    </w:p>
    <w:p>
      <w:pPr>
        <w:spacing w:after="40"/>
      </w:pPr>
      <w:r>
        <w:rPr>
          <w:b/>
        </w:rPr>
        <w:t xml:space="preserve">Host(s): </w:t>
      </w:r>
      <w:r>
        <w:t>Triticum aestivum</w:t>
      </w:r>
    </w:p>
    <w:p>
      <w:pPr>
        <w:spacing w:after="40"/>
      </w:pPr>
      <w:r>
        <w:rPr>
          <w:b/>
        </w:rPr>
        <w:t xml:space="preserve">Pathogen(s): </w:t>
      </w:r>
      <w:r>
        <w:t>declared: Mycosphaerella graminicola; STAT detected: Zymoseptoria tritici</w:t>
      </w:r>
    </w:p>
    <w:p>
      <w:pPr>
        <w:spacing w:after="40"/>
      </w:pPr>
      <w:r>
        <w:rPr>
          <w:b/>
        </w:rPr>
        <w:t xml:space="preserve">Co-infection: </w:t>
      </w:r>
      <w:r>
        <w:t>0/1 BioSamples co-infected (0%); 0 HC (diff-genus)</w:t>
      </w:r>
    </w:p>
    <w:p>
      <w:pPr>
        <w:spacing w:after="40"/>
      </w:pPr>
      <w:r>
        <w:rPr>
          <w:b/>
        </w:rPr>
        <w:t xml:space="preserve">LLM rationale: </w:t>
      </w:r>
      <w:r>
        <w:t>The study is designed to assess wheat resistance to Septoria tritici blotch (caused by Mycosphaerella graminicola), confirming a single treatment designation. The samples were collected from plants in the field as indicated in the study setting and corroborated by the bio sample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208.  PRJNA1207602</w:t>
      </w:r>
      <w:r>
        <w:rPr>
          <w:color w:val="444488"/>
          <w:sz w:val="18"/>
        </w:rPr>
        <w:t xml:space="preserve">   [field / single | confidence: high]</w:t>
      </w:r>
    </w:p>
    <w:p>
      <w:pPr>
        <w:spacing w:after="40"/>
      </w:pPr>
      <w:r>
        <w:rPr>
          <w:b/>
        </w:rPr>
        <w:t xml:space="preserve">Title: </w:t>
      </w:r>
      <w:r>
        <w:t>maize and soybean</w:t>
      </w:r>
    </w:p>
    <w:p>
      <w:pPr>
        <w:spacing w:after="40"/>
      </w:pPr>
      <w:r>
        <w:rPr>
          <w:b/>
        </w:rPr>
        <w:t xml:space="preserve">Publication: </w:t>
      </w:r>
      <w:r>
        <w:t>submitted 2025-01</w:t>
      </w:r>
    </w:p>
    <w:p>
      <w:pPr>
        <w:spacing w:after="40"/>
      </w:pPr>
      <w:r>
        <w:rPr>
          <w:b/>
        </w:rPr>
        <w:t xml:space="preserve">Host(s): </w:t>
      </w:r>
      <w:r>
        <w:t>Glycine max</w:t>
      </w:r>
    </w:p>
    <w:p>
      <w:pPr>
        <w:spacing w:after="40"/>
      </w:pPr>
      <w:r>
        <w:rPr>
          <w:b/>
        </w:rPr>
        <w:t xml:space="preserve">Pathogen(s): </w:t>
      </w:r>
      <w:r>
        <w:t>STAT detected: Bipolaris maydis, Pseudomonas tolaasii, Salmonella enterica</w:t>
      </w:r>
    </w:p>
    <w:p>
      <w:pPr>
        <w:spacing w:after="40"/>
      </w:pPr>
      <w:r>
        <w:rPr>
          <w:b/>
        </w:rPr>
        <w:t xml:space="preserve">Co-infection: </w:t>
      </w:r>
      <w:r>
        <w:t>0/3 BioSamples co-infected (0%); 0 HC (diff-genus)</w:t>
      </w:r>
    </w:p>
    <w:p>
      <w:pPr>
        <w:spacing w:after="40"/>
      </w:pPr>
      <w:r>
        <w:rPr>
          <w:b/>
        </w:rPr>
        <w:t xml:space="preserve">LLM rationale: </w:t>
      </w:r>
      <w:r>
        <w:t>The treatment classifier output indicates a single host response study, which aligns with the provided information. The study setting is classified as field based on the provided context indicating collection from agricultural conditions, corroborated by mentioning 'field' in the method descriptor.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209.  PRJNA1100217</w:t>
      </w:r>
      <w:r>
        <w:rPr>
          <w:color w:val="444488"/>
          <w:sz w:val="18"/>
        </w:rPr>
        <w:t xml:space="preserve">   [field / single | confidence: high]</w:t>
      </w:r>
    </w:p>
    <w:p>
      <w:pPr>
        <w:spacing w:after="40"/>
      </w:pPr>
      <w:r>
        <w:rPr>
          <w:b/>
        </w:rPr>
        <w:t xml:space="preserve">Title: </w:t>
      </w:r>
      <w:r>
        <w:t>Transcriptome Analysis of Maize Response to Fusarium verticillaris</w:t>
      </w:r>
    </w:p>
    <w:p>
      <w:pPr>
        <w:spacing w:after="40"/>
      </w:pPr>
      <w:r>
        <w:rPr>
          <w:b/>
        </w:rPr>
        <w:t xml:space="preserve">Publication: </w:t>
      </w:r>
      <w:r>
        <w:t>submitted 2024-04</w:t>
      </w:r>
    </w:p>
    <w:p>
      <w:pPr>
        <w:spacing w:after="40"/>
      </w:pPr>
      <w:r>
        <w:rPr>
          <w:b/>
        </w:rPr>
        <w:t xml:space="preserve">Host(s): </w:t>
      </w:r>
      <w:r>
        <w:t>Zea mays</w:t>
      </w:r>
    </w:p>
    <w:p>
      <w:pPr>
        <w:spacing w:after="40"/>
      </w:pPr>
      <w:r>
        <w:rPr>
          <w:b/>
        </w:rPr>
        <w:t xml:space="preserve">Pathogen(s): </w:t>
      </w:r>
      <w:r>
        <w:t>declared: Fusarium verticillaris; STAT detected: Fusarium verticillioides</w:t>
      </w:r>
    </w:p>
    <w:p>
      <w:pPr>
        <w:spacing w:after="40"/>
      </w:pPr>
      <w:r>
        <w:rPr>
          <w:b/>
        </w:rPr>
        <w:t xml:space="preserve">Co-infection: </w:t>
      </w:r>
      <w:r>
        <w:t>0/4 BioSamples co-infected (0%); 0 HC (diff-genus)</w:t>
      </w:r>
    </w:p>
    <w:p>
      <w:pPr>
        <w:spacing w:after="40"/>
      </w:pPr>
      <w:r>
        <w:rPr>
          <w:b/>
        </w:rPr>
        <w:t xml:space="preserve">LLM rationale: </w:t>
      </w:r>
      <w:r>
        <w:t>The study is specifically designed to analyze the host response to a single declared pathogen, Fusarium verticillaris, and the samples were collected from plants growing in field conditions. The information provided in the BioSamples and the keyword classifier output supports this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210.  PRJNA722004</w:t>
      </w:r>
      <w:r>
        <w:rPr>
          <w:color w:val="444488"/>
          <w:sz w:val="18"/>
        </w:rPr>
        <w:t xml:space="preserve">   [field / single | confidence: medium]</w:t>
      </w:r>
    </w:p>
    <w:p>
      <w:pPr>
        <w:spacing w:after="40"/>
      </w:pPr>
      <w:r>
        <w:rPr>
          <w:b/>
        </w:rPr>
        <w:t xml:space="preserve">Title: </w:t>
      </w:r>
      <w:r>
        <w:t>Evolutionary studies of wheat streak mosaic-associated viruses and characterization of the wheat virome</w:t>
      </w:r>
    </w:p>
    <w:p>
      <w:pPr>
        <w:spacing w:after="40"/>
      </w:pPr>
      <w:r>
        <w:rPr>
          <w:b/>
        </w:rPr>
        <w:t xml:space="preserve">Publication: </w:t>
      </w:r>
      <w:r>
        <w:t>PMID 34960726  [34960726] Metagenomics Analysis of the Wheat Virome Identifies Novel Plant and Fungal-Associated Viral Sequences.  (2021-12)</w:t>
      </w:r>
    </w:p>
    <w:p>
      <w:pPr>
        <w:spacing w:after="40"/>
      </w:pPr>
      <w:r>
        <w:rPr>
          <w:b/>
        </w:rPr>
        <w:t xml:space="preserve">Host(s): </w:t>
      </w:r>
      <w:r>
        <w:t>Triticum aestivum</w:t>
      </w:r>
    </w:p>
    <w:p>
      <w:pPr>
        <w:spacing w:after="40"/>
      </w:pPr>
      <w:r>
        <w:rPr>
          <w:b/>
        </w:rPr>
        <w:t xml:space="preserve">Pathogen(s): </w:t>
      </w:r>
      <w:r>
        <w:t>declared: wheat streak mosaic virus, Triticum mosaic virus, barley yellow dwarf virus; STAT detected: Zymoseptoria tritici</w:t>
      </w:r>
    </w:p>
    <w:p>
      <w:pPr>
        <w:spacing w:after="40"/>
      </w:pPr>
      <w:r>
        <w:rPr>
          <w:b/>
        </w:rPr>
        <w:t xml:space="preserve">Co-infection: </w:t>
      </w:r>
      <w:r>
        <w:t>0/1 BioSamples co-infected (0%); 0 HC (diff-genus)</w:t>
      </w:r>
    </w:p>
    <w:p>
      <w:pPr>
        <w:spacing w:after="40"/>
      </w:pPr>
      <w:r>
        <w:rPr>
          <w:b/>
        </w:rPr>
        <w:t xml:space="preserve">LLM rationale: </w:t>
      </w:r>
      <w:r>
        <w:t>The study focuses on the wheat virome and characterizes multiple viruses associated with the host, indicating a single treatment aimed at understanding host response to declared pathogens. However, the keyword classifier indicates 'lab' despite the study mentioning collection from field samples, thus supporting classification as 'field'.</w:t>
      </w:r>
    </w:p>
    <w:p>
      <w:pPr>
        <w:spacing w:after="80"/>
      </w:pPr>
      <w:r>
        <w:rPr>
          <w:b/>
        </w:rPr>
        <w:t xml:space="preserve">Abstract: </w:t>
      </w:r>
      <w:r>
        <w:t>Wheat viruses including wheat streak mosaic virus, Triticum mosaic virus, and barley yellow dwarf virus cost substantial losses in crop yields every year. Although there have been extensive studies conducted on these known wheat viruses, currently, there is limited knowledge about all components of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211.  PRJNA811718</w:t>
      </w:r>
      <w:r>
        <w:rPr>
          <w:color w:val="444488"/>
          <w:sz w:val="18"/>
        </w:rPr>
        <w:t xml:space="preserve">   [field / single | confidence: medium]</w:t>
      </w:r>
    </w:p>
    <w:p>
      <w:pPr>
        <w:spacing w:after="40"/>
      </w:pPr>
      <w:r>
        <w:rPr>
          <w:b/>
        </w:rPr>
        <w:t xml:space="preserve">Title: </w:t>
      </w:r>
      <w:r>
        <w:t>Oryza sativa Raw sequence reads</w:t>
      </w:r>
    </w:p>
    <w:p>
      <w:pPr>
        <w:spacing w:after="40"/>
      </w:pPr>
      <w:r>
        <w:rPr>
          <w:b/>
        </w:rPr>
        <w:t xml:space="preserve">Publication: </w:t>
      </w:r>
      <w:r>
        <w:t>submitted 2022-03</w:t>
      </w:r>
    </w:p>
    <w:p>
      <w:pPr>
        <w:spacing w:after="40"/>
      </w:pPr>
      <w:r>
        <w:rPr>
          <w:b/>
        </w:rPr>
        <w:t xml:space="preserve">Host(s): </w:t>
      </w:r>
      <w:r>
        <w:t>Oryza sativa</w:t>
      </w:r>
    </w:p>
    <w:p>
      <w:pPr>
        <w:spacing w:after="40"/>
      </w:pPr>
      <w:r>
        <w:rPr>
          <w:b/>
        </w:rPr>
        <w:t xml:space="preserve">Pathogen(s): </w:t>
      </w:r>
      <w:r>
        <w:t>STAT detected: Exserohilum turcicum, Fusarium verticillioides 7600</w:t>
      </w:r>
    </w:p>
    <w:p>
      <w:pPr>
        <w:spacing w:after="40"/>
      </w:pPr>
      <w:r>
        <w:rPr>
          <w:b/>
        </w:rPr>
        <w:t xml:space="preserve">Co-infection: </w:t>
      </w:r>
      <w:r>
        <w:t>0/4 BioSamples co-infected (0%); 0 HC (diff-genus)</w:t>
      </w:r>
    </w:p>
    <w:p>
      <w:pPr>
        <w:spacing w:after="40"/>
      </w:pPr>
      <w:r>
        <w:rPr>
          <w:b/>
        </w:rPr>
        <w:t xml:space="preserve">LLM rationale: </w:t>
      </w:r>
      <w:r>
        <w:t>The treatment reflects a single host study aimed at understanding the host response; however, there are no declared pathogens. The study setting is classified as field based on the bio sample description, but it may need further validation due to uncertainty in laboratory versus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212.  PRJNA358683</w:t>
      </w:r>
      <w:r>
        <w:rPr>
          <w:color w:val="444488"/>
          <w:sz w:val="18"/>
        </w:rPr>
        <w:t xml:space="preserve">   [field / single | confidence: high]</w:t>
      </w:r>
    </w:p>
    <w:p>
      <w:pPr>
        <w:spacing w:after="40"/>
      </w:pPr>
      <w:r>
        <w:rPr>
          <w:b/>
        </w:rPr>
        <w:t xml:space="preserve">Title: </w:t>
      </w:r>
      <w:r>
        <w:t>Oryza sativa Transcriptome</w:t>
      </w:r>
    </w:p>
    <w:p>
      <w:pPr>
        <w:spacing w:after="40"/>
      </w:pPr>
      <w:r>
        <w:rPr>
          <w:b/>
        </w:rPr>
        <w:t xml:space="preserve">Publication: </w:t>
      </w:r>
      <w:r>
        <w:t>submitted 2016-12</w:t>
      </w:r>
    </w:p>
    <w:p>
      <w:pPr>
        <w:spacing w:after="40"/>
      </w:pPr>
      <w:r>
        <w:rPr>
          <w:b/>
        </w:rPr>
        <w:t xml:space="preserve">Host(s): </w:t>
      </w:r>
      <w:r>
        <w:t>Oryza sativa</w:t>
      </w:r>
    </w:p>
    <w:p>
      <w:pPr>
        <w:spacing w:after="40"/>
      </w:pPr>
      <w:r>
        <w:rPr>
          <w:b/>
        </w:rPr>
        <w:t xml:space="preserve">Pathogen(s): </w:t>
      </w:r>
      <w:r>
        <w:t>STAT detected: Magnaporthe oryzae</w:t>
      </w:r>
    </w:p>
    <w:p>
      <w:pPr>
        <w:spacing w:after="40"/>
      </w:pPr>
      <w:r>
        <w:rPr>
          <w:b/>
        </w:rPr>
        <w:t xml:space="preserve">Co-infection: </w:t>
      </w:r>
      <w:r>
        <w:t>0/1 BioSamples co-infected (0%); 0 HC (diff-genus)</w:t>
      </w:r>
    </w:p>
    <w:p>
      <w:pPr>
        <w:spacing w:after="40"/>
      </w:pPr>
      <w:r>
        <w:rPr>
          <w:b/>
        </w:rPr>
        <w:t xml:space="preserve">LLM rationale: </w:t>
      </w:r>
      <w:r>
        <w:t>The treatment is accurately classified as single since the study is designed to analyze the host's response to a specific pathogen. The study setting is also correctly classified as field, based on the context of the samples being collected from plants growing in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213.  PRJNA792270</w:t>
      </w:r>
      <w:r>
        <w:rPr>
          <w:color w:val="444488"/>
          <w:sz w:val="18"/>
        </w:rPr>
        <w:t xml:space="preserve">   [field / single | confidence: high]</w:t>
      </w:r>
    </w:p>
    <w:p>
      <w:pPr>
        <w:spacing w:after="40"/>
      </w:pPr>
      <w:r>
        <w:rPr>
          <w:b/>
        </w:rPr>
        <w:t xml:space="preserve">Title: </w:t>
      </w:r>
      <w:r>
        <w:t>Deciphering the intra-host genetic diversity of Barley yellow dwarf virus (BYDV)</w:t>
      </w:r>
    </w:p>
    <w:p>
      <w:pPr>
        <w:spacing w:after="40"/>
      </w:pPr>
      <w:r>
        <w:rPr>
          <w:b/>
        </w:rPr>
        <w:t xml:space="preserve">Publication: </w:t>
      </w:r>
      <w:r>
        <w:t>submitted 2021-12</w:t>
      </w:r>
    </w:p>
    <w:p>
      <w:pPr>
        <w:spacing w:after="40"/>
      </w:pPr>
      <w:r>
        <w:rPr>
          <w:b/>
        </w:rPr>
        <w:t xml:space="preserve">Host(s): </w:t>
      </w:r>
      <w:r>
        <w:t>Hordeum vulgare</w:t>
      </w:r>
    </w:p>
    <w:p>
      <w:pPr>
        <w:spacing w:after="40"/>
      </w:pPr>
      <w:r>
        <w:rPr>
          <w:b/>
        </w:rPr>
        <w:t xml:space="preserve">Pathogen(s): </w:t>
      </w:r>
      <w:r>
        <w:t>declared: Barley yellow dwarf virus; STAT detected: Barley yellow dwarf virus PAS, Barley yellow dwarf virus PAV</w:t>
      </w:r>
    </w:p>
    <w:p>
      <w:pPr>
        <w:spacing w:after="40"/>
      </w:pPr>
      <w:r>
        <w:rPr>
          <w:b/>
        </w:rPr>
        <w:t xml:space="preserve">Co-infection: </w:t>
      </w:r>
      <w:r>
        <w:t>0/4 BioSamples co-infected (0%); 0 HC (diff-genus)</w:t>
      </w:r>
    </w:p>
    <w:p>
      <w:pPr>
        <w:spacing w:after="40"/>
      </w:pPr>
      <w:r>
        <w:rPr>
          <w:b/>
        </w:rPr>
        <w:t xml:space="preserve">LLM rationale: </w:t>
      </w:r>
      <w:r>
        <w:t>The study is designed to investigate a single pathogen (BYDV) in a single host (Hordeum vulgare) in a field setting as indicated by both the keyword classifier output and the BioSample summary.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214.  PRJNA689677</w:t>
      </w:r>
      <w:r>
        <w:rPr>
          <w:color w:val="444488"/>
          <w:sz w:val="18"/>
        </w:rPr>
        <w:t xml:space="preserve">   [field / single | confidence: high]</w:t>
      </w:r>
    </w:p>
    <w:p>
      <w:pPr>
        <w:spacing w:after="40"/>
      </w:pPr>
      <w:r>
        <w:rPr>
          <w:b/>
        </w:rPr>
        <w:t xml:space="preserve">Title: </w:t>
      </w:r>
      <w:r>
        <w:t>Transcriptome analysis of Camellia sinensis infected by Lasiodiplodia theobromae by RNA sequencing</w:t>
      </w:r>
    </w:p>
    <w:p>
      <w:pPr>
        <w:spacing w:after="40"/>
      </w:pPr>
      <w:r>
        <w:rPr>
          <w:b/>
        </w:rPr>
        <w:t xml:space="preserve">Publication: </w:t>
      </w:r>
      <w:r>
        <w:t>submitted 2021-01</w:t>
      </w:r>
    </w:p>
    <w:p>
      <w:pPr>
        <w:spacing w:after="40"/>
      </w:pPr>
      <w:r>
        <w:rPr>
          <w:b/>
        </w:rPr>
        <w:t xml:space="preserve">Host(s): </w:t>
      </w:r>
      <w:r>
        <w:t>Camellia sinensis</w:t>
      </w:r>
    </w:p>
    <w:p>
      <w:pPr>
        <w:spacing w:after="40"/>
      </w:pPr>
      <w:r>
        <w:rPr>
          <w:b/>
        </w:rPr>
        <w:t xml:space="preserve">Pathogen(s): </w:t>
      </w:r>
      <w:r>
        <w:t>declared: Lasiodiplodia theobromae; STAT detected: Lasiodiplodia theobromae</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 response to a single pathogen, Lasiodiplodia theobromae, as declared in the title and description. Additionally, the samples were collected from plants growing in field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215.  PRJNA633940</w:t>
      </w:r>
      <w:r>
        <w:rPr>
          <w:color w:val="444488"/>
          <w:sz w:val="18"/>
        </w:rPr>
        <w:t xml:space="preserve">   [field / single | confidence: high]</w:t>
      </w:r>
    </w:p>
    <w:p>
      <w:pPr>
        <w:spacing w:after="40"/>
      </w:pPr>
      <w:r>
        <w:rPr>
          <w:b/>
        </w:rPr>
        <w:t xml:space="preserve">Title: </w:t>
      </w:r>
      <w:r>
        <w:t>Population-scaled RNA-seq of foxtail millet (Setaria italica)</w:t>
      </w:r>
    </w:p>
    <w:p>
      <w:pPr>
        <w:spacing w:after="40"/>
      </w:pPr>
      <w:r>
        <w:rPr>
          <w:b/>
        </w:rPr>
        <w:t xml:space="preserve">Publication: </w:t>
      </w:r>
      <w:r>
        <w:t>PMID 42261622  [42261622] PFGPred: a stack ensemble classifier for the identification of fusion genes in plants.  (2026-06)</w:t>
      </w:r>
    </w:p>
    <w:p>
      <w:pPr>
        <w:spacing w:after="40"/>
      </w:pPr>
      <w:r>
        <w:rPr>
          <w:b/>
        </w:rPr>
        <w:t xml:space="preserve">Host(s): </w:t>
      </w:r>
      <w:r>
        <w:t>Setaria italica</w:t>
      </w:r>
    </w:p>
    <w:p>
      <w:pPr>
        <w:spacing w:after="40"/>
      </w:pPr>
      <w:r>
        <w:rPr>
          <w:b/>
        </w:rPr>
        <w:t xml:space="preserve">Pathogen(s): </w:t>
      </w:r>
      <w:r>
        <w:t>STAT detected: Alternaria alternata</w:t>
      </w:r>
    </w:p>
    <w:p>
      <w:pPr>
        <w:spacing w:after="40"/>
      </w:pPr>
      <w:r>
        <w:rPr>
          <w:b/>
        </w:rPr>
        <w:t xml:space="preserve">Co-infection: </w:t>
      </w:r>
      <w:r>
        <w:t>0/12 BioSamples co-infected (0%); 0 HC (diff-genus)</w:t>
      </w:r>
    </w:p>
    <w:p>
      <w:pPr>
        <w:spacing w:after="40"/>
      </w:pPr>
      <w:r>
        <w:rPr>
          <w:b/>
        </w:rPr>
        <w:t xml:space="preserve">LLM rationale: </w:t>
      </w:r>
      <w:r>
        <w:t>The study is designed to explore the population-scale RNA-seq of foxtail millet, which indicates a focus on a single host organism and its response. The samples were collected from plants in natural or agricultural field conditions, aligning with the keyword classifier's output.</w:t>
      </w:r>
    </w:p>
    <w:p>
      <w:pPr>
        <w:spacing w:after="80"/>
      </w:pPr>
      <w:r>
        <w:rPr>
          <w:b/>
        </w:rPr>
        <w:t xml:space="preserve">Abstract: </w:t>
      </w:r>
      <w:r>
        <w:t>Fusion genes play crucial roles in plant biological processes but remain far less explored than their human counterparts, largely due to limited validated datasets and the absence of plant-specific prediction tools. Existing approaches often produce high false-positive rates, restricting reliable di…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216.  PRJNA1053663</w:t>
      </w:r>
      <w:r>
        <w:rPr>
          <w:color w:val="444488"/>
          <w:sz w:val="18"/>
        </w:rPr>
        <w:t xml:space="preserve">   [field / single | confidence: high]</w:t>
      </w:r>
    </w:p>
    <w:p>
      <w:pPr>
        <w:spacing w:after="40"/>
      </w:pPr>
      <w:r>
        <w:rPr>
          <w:b/>
        </w:rPr>
        <w:t xml:space="preserve">Title: </w:t>
      </w:r>
      <w:r>
        <w:t>Chilli virome from Bangladesh</w:t>
      </w:r>
    </w:p>
    <w:p>
      <w:pPr>
        <w:spacing w:after="40"/>
      </w:pPr>
      <w:r>
        <w:rPr>
          <w:b/>
        </w:rPr>
        <w:t xml:space="preserve">Publication: </w:t>
      </w:r>
      <w:r>
        <w:t>submitted 2023-12</w:t>
      </w:r>
    </w:p>
    <w:p>
      <w:pPr>
        <w:spacing w:after="40"/>
      </w:pPr>
      <w:r>
        <w:rPr>
          <w:b/>
        </w:rPr>
        <w:t xml:space="preserve">Host(s): </w:t>
      </w:r>
      <w:r>
        <w:t>Capsicum annuum</w:t>
      </w:r>
    </w:p>
    <w:p>
      <w:pPr>
        <w:spacing w:after="40"/>
      </w:pPr>
      <w:r>
        <w:rPr>
          <w:b/>
        </w:rPr>
        <w:t xml:space="preserve">Pathogen(s): </w:t>
      </w:r>
      <w:r>
        <w:t>STAT detected: Potato virus Y</w:t>
      </w:r>
    </w:p>
    <w:p>
      <w:pPr>
        <w:spacing w:after="40"/>
      </w:pPr>
      <w:r>
        <w:rPr>
          <w:b/>
        </w:rPr>
        <w:t xml:space="preserve">Co-infection: </w:t>
      </w:r>
      <w:r>
        <w:t>0/1 BioSamples co-infected (0%); 0 HC (diff-genus)</w:t>
      </w:r>
    </w:p>
    <w:p>
      <w:pPr>
        <w:spacing w:after="40"/>
      </w:pPr>
      <w:r>
        <w:rPr>
          <w:b/>
        </w:rPr>
        <w:t xml:space="preserve">LLM rationale: </w:t>
      </w:r>
      <w:r>
        <w:t>The experiment is designed to study the virome in a single host, Capsicum annuum, and the library was collected from plants in field conditions. No experimental co-infection is indicated, fitting the 'single' treatment designation.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217.  PRJNA1402668</w:t>
      </w:r>
      <w:r>
        <w:rPr>
          <w:color w:val="444488"/>
          <w:sz w:val="18"/>
        </w:rPr>
        <w:t xml:space="preserve">   [field / single | confidence: high]</w:t>
      </w:r>
    </w:p>
    <w:p>
      <w:pPr>
        <w:spacing w:after="40"/>
      </w:pPr>
      <w:r>
        <w:rPr>
          <w:b/>
        </w:rPr>
        <w:t xml:space="preserve">Title: </w:t>
      </w:r>
      <w:r>
        <w:t>Transcriptomic Analysis Uncovers Critical Molecular Pathways in Resistant Rice in Response to Magnaporthe oryzae Infection</w:t>
      </w:r>
    </w:p>
    <w:p>
      <w:pPr>
        <w:spacing w:after="40"/>
      </w:pPr>
      <w:r>
        <w:rPr>
          <w:b/>
        </w:rPr>
        <w:t xml:space="preserve">Publication: </w:t>
      </w:r>
      <w:r>
        <w:t>submitted 2026-01</w:t>
      </w:r>
    </w:p>
    <w:p>
      <w:pPr>
        <w:spacing w:after="40"/>
      </w:pPr>
      <w:r>
        <w:rPr>
          <w:b/>
        </w:rPr>
        <w:t xml:space="preserve">Host(s): </w:t>
      </w:r>
      <w:r>
        <w:t>Oryza sativa</w:t>
      </w:r>
    </w:p>
    <w:p>
      <w:pPr>
        <w:spacing w:after="40"/>
      </w:pPr>
      <w:r>
        <w:rPr>
          <w:b/>
        </w:rPr>
        <w:t xml:space="preserve">Pathogen(s): </w:t>
      </w:r>
      <w:r>
        <w:t>declared: Magnaporthe oryzae; STAT detected: Fusarium proliferatum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pathogen, Magnaporthe oryzae, and the tissue types align with the keywords. The study setting is confirmed as field since the samples are collected from resistant and susceptible rice cultivars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218.  PRJNA369690</w:t>
      </w:r>
      <w:r>
        <w:rPr>
          <w:color w:val="444488"/>
          <w:sz w:val="18"/>
        </w:rPr>
        <w:t xml:space="preserve">   [field / single | confidence: high]</w:t>
      </w:r>
    </w:p>
    <w:p>
      <w:pPr>
        <w:spacing w:after="40"/>
      </w:pPr>
      <w:r>
        <w:rPr>
          <w:b/>
        </w:rPr>
        <w:t xml:space="preserve">Title: </w:t>
      </w:r>
      <w:r>
        <w:t>Maize and Cercospora zeina transcriptome analysis during gray leaf spot foliar disease</w:t>
      </w:r>
    </w:p>
    <w:p>
      <w:pPr>
        <w:spacing w:after="40"/>
      </w:pPr>
      <w:r>
        <w:rPr>
          <w:b/>
        </w:rPr>
        <w:t xml:space="preserve">Publication: </w:t>
      </w:r>
      <w:r>
        <w:t>PMID 28535078  [28535078] Complementation of CTB7 in the Maize Pathogen Cercospora zeina Overcomes the Lack of In Vitro Cercosporin Pro…  (2017-07)</w:t>
      </w:r>
    </w:p>
    <w:p>
      <w:pPr>
        <w:spacing w:after="40"/>
      </w:pPr>
      <w:r>
        <w:rPr>
          <w:b/>
        </w:rPr>
        <w:t xml:space="preserve">Host(s): </w:t>
      </w:r>
      <w:r>
        <w:t>Zea mays</w:t>
      </w:r>
    </w:p>
    <w:p>
      <w:pPr>
        <w:spacing w:after="40"/>
      </w:pPr>
      <w:r>
        <w:rPr>
          <w:b/>
        </w:rPr>
        <w:t xml:space="preserve">Pathogen(s): </w:t>
      </w:r>
      <w:r>
        <w:t>declared: Cercospora zeina; STAT detected: Setosphaeria turcica</w:t>
      </w:r>
    </w:p>
    <w:p>
      <w:pPr>
        <w:spacing w:after="40"/>
      </w:pPr>
      <w:r>
        <w:rPr>
          <w:b/>
        </w:rPr>
        <w:t xml:space="preserve">Co-infection: </w:t>
      </w:r>
      <w:r>
        <w:t>0/3 BioSamples co-infected (0%); 0 HC (diff-genus)</w:t>
      </w:r>
    </w:p>
    <w:p>
      <w:pPr>
        <w:spacing w:after="40"/>
      </w:pPr>
      <w:r>
        <w:rPr>
          <w:b/>
        </w:rPr>
        <w:t xml:space="preserve">LLM rationale: </w:t>
      </w:r>
      <w:r>
        <w:t>The study was designed to investigate the response of the maize host (Zea mays) to a single pathogen (Cercospora zeina) during disease progression, which aligns with the 'single' treatment classification. However, the setting is actually 'field' as the experiment involved natural infection in field conditions, contrary to the keyword classifier's output suggesting a lab setting.</w:t>
      </w:r>
    </w:p>
    <w:p>
      <w:pPr>
        <w:spacing w:after="80"/>
      </w:pPr>
      <w:r>
        <w:rPr>
          <w:b/>
        </w:rPr>
        <w:t xml:space="preserve">Abstract: </w:t>
      </w:r>
      <w:r>
        <w:t>Gray leaf spot (GLS), caused by the sibling species Cercospora zeina or Cercospora zeae-maydis, is cited as one of the most important diseases threatening global maize production. C. zeina fails to produce cercosporin in vitro and, in most cases, causes large coalescing lesions during maize infectio…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219.  PRJNA1475882</w:t>
      </w:r>
      <w:r>
        <w:rPr>
          <w:color w:val="444488"/>
          <w:sz w:val="18"/>
        </w:rPr>
        <w:t xml:space="preserve">   [field / single | confidence: medium]</w:t>
      </w:r>
    </w:p>
    <w:p>
      <w:pPr>
        <w:spacing w:after="40"/>
      </w:pPr>
      <w:r>
        <w:rPr>
          <w:b/>
        </w:rPr>
        <w:t xml:space="preserve">Title: </w:t>
      </w:r>
      <w:r>
        <w:t>Omics Research of NC102 under Bacterial Wilt Stress</w:t>
      </w:r>
    </w:p>
    <w:p>
      <w:pPr>
        <w:spacing w:after="40"/>
      </w:pPr>
      <w:r>
        <w:rPr>
          <w:b/>
        </w:rPr>
        <w:t xml:space="preserve">Publication: </w:t>
      </w:r>
      <w:r>
        <w:t>submitted 2026-06</w:t>
      </w:r>
    </w:p>
    <w:p>
      <w:pPr>
        <w:spacing w:after="40"/>
      </w:pPr>
      <w:r>
        <w:rPr>
          <w:b/>
        </w:rPr>
        <w:t xml:space="preserve">Host(s): </w:t>
      </w:r>
      <w:r>
        <w:t>NC102</w:t>
      </w:r>
    </w:p>
    <w:p>
      <w:pPr>
        <w:spacing w:after="40"/>
      </w:pPr>
      <w:r>
        <w:rPr>
          <w:b/>
        </w:rPr>
        <w:t xml:space="preserve">Pathogen(s): </w:t>
      </w:r>
      <w:r>
        <w:t>declared: Bacterial wilt pathogen; STAT detected: Trichoderma virens</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host's response to a single declared pathogen, which supports the 'single' treatment classification. However, the study setting is derived from the context, and while it is labeled as field, the lack of geo location details and other specifying data leaves some ambiguity.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220.  PRJNA1052978</w:t>
      </w:r>
      <w:r>
        <w:rPr>
          <w:color w:val="444488"/>
          <w:sz w:val="18"/>
        </w:rPr>
        <w:t xml:space="preserve">   [field / single | confidence: high]</w:t>
      </w:r>
    </w:p>
    <w:p>
      <w:pPr>
        <w:spacing w:after="40"/>
      </w:pPr>
      <w:r>
        <w:rPr>
          <w:b/>
        </w:rPr>
        <w:t xml:space="preserve">Title: </w:t>
      </w:r>
      <w:r>
        <w:t>Metatranscriptome analysis of Panax ginseng</w:t>
      </w:r>
    </w:p>
    <w:p>
      <w:pPr>
        <w:spacing w:after="40"/>
      </w:pPr>
      <w:r>
        <w:rPr>
          <w:b/>
        </w:rPr>
        <w:t xml:space="preserve">Publication: </w:t>
      </w:r>
      <w:r>
        <w:t>submitted 2023-12</w:t>
      </w:r>
    </w:p>
    <w:p>
      <w:pPr>
        <w:spacing w:after="40"/>
      </w:pPr>
      <w:r>
        <w:rPr>
          <w:b/>
        </w:rPr>
        <w:t xml:space="preserve">Host(s): </w:t>
      </w:r>
      <w:r>
        <w:t>Panax ginseng</w:t>
      </w:r>
    </w:p>
    <w:p>
      <w:pPr>
        <w:spacing w:after="40"/>
      </w:pPr>
      <w:r>
        <w:rPr>
          <w:b/>
        </w:rPr>
        <w:t xml:space="preserve">Pathogen(s): </w:t>
      </w:r>
      <w:r>
        <w:t>STAT detected: Watermelon mosaic virus</w:t>
      </w:r>
    </w:p>
    <w:p>
      <w:pPr>
        <w:spacing w:after="40"/>
      </w:pPr>
      <w:r>
        <w:rPr>
          <w:b/>
        </w:rPr>
        <w:t xml:space="preserve">Co-infection: </w:t>
      </w:r>
      <w:r>
        <w:t>0/1 BioSamples co-infected (0%); 0 HC (diff-genus)</w:t>
      </w:r>
    </w:p>
    <w:p>
      <w:pPr>
        <w:spacing w:after="40"/>
      </w:pPr>
      <w:r>
        <w:rPr>
          <w:b/>
        </w:rPr>
        <w:t xml:space="preserve">LLM rationale: </w:t>
      </w:r>
      <w:r>
        <w:t>The study is designed to analyze the virome of Panax ginseng, indicating a focus on host response to a single pathogen, and the samples were collected from plants in a field setting as per the study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221.  PRJNA960834</w:t>
      </w:r>
      <w:r>
        <w:rPr>
          <w:color w:val="444488"/>
          <w:sz w:val="18"/>
        </w:rPr>
        <w:t xml:space="preserve">   [field / single | confidence: medium]</w:t>
      </w:r>
    </w:p>
    <w:p>
      <w:pPr>
        <w:spacing w:after="40"/>
      </w:pPr>
      <w:r>
        <w:rPr>
          <w:b/>
        </w:rPr>
        <w:t xml:space="preserve">Title: </w:t>
      </w:r>
      <w:r>
        <w:t>RNA Sequencing of Pseudomonas syringae pv. actinidiae infecting kiwifruit</w:t>
      </w:r>
    </w:p>
    <w:p>
      <w:pPr>
        <w:spacing w:after="40"/>
      </w:pPr>
      <w:r>
        <w:rPr>
          <w:b/>
        </w:rPr>
        <w:t xml:space="preserve">Publication: </w:t>
      </w:r>
      <w:r>
        <w:t>submitted 2023-04</w:t>
      </w:r>
    </w:p>
    <w:p>
      <w:pPr>
        <w:spacing w:after="40"/>
      </w:pPr>
      <w:r>
        <w:rPr>
          <w:b/>
        </w:rPr>
        <w:t xml:space="preserve">Host(s): </w:t>
      </w:r>
      <w:r>
        <w:t>kiwifruit</w:t>
      </w:r>
    </w:p>
    <w:p>
      <w:pPr>
        <w:spacing w:after="40"/>
      </w:pPr>
      <w:r>
        <w:rPr>
          <w:b/>
        </w:rPr>
        <w:t xml:space="preserve">Pathogen(s): </w:t>
      </w:r>
      <w:r>
        <w:t>declared: Pseudomonas syringae pv. actinidiae; STAT detected: Pseudomonas syringae, Pseudomonas syringae pv. actinidiae</w:t>
      </w:r>
    </w:p>
    <w:p>
      <w:pPr>
        <w:spacing w:after="40"/>
      </w:pPr>
      <w:r>
        <w:rPr>
          <w:b/>
        </w:rPr>
        <w:t xml:space="preserve">Co-infection: </w:t>
      </w:r>
      <w:r>
        <w:t>0/2 BioSamples co-infected (0%); 0 HC (diff-genus)</w:t>
      </w:r>
    </w:p>
    <w:p>
      <w:pPr>
        <w:spacing w:after="40"/>
      </w:pPr>
      <w:r>
        <w:rPr>
          <w:b/>
        </w:rPr>
        <w:t xml:space="preserve">LLM rationale: </w:t>
      </w:r>
      <w:r>
        <w:t>The experiment focuses on the host's response to a single pathogen, which agrees with the keyword classifier output for treatment. However, the RNA-seq material's collection setting is likely lab-based given the specificity of the study without evidence of field collection, thus disagreeing with the keyword classifier's output on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222.  PRJNA841031</w:t>
      </w:r>
      <w:r>
        <w:rPr>
          <w:color w:val="444488"/>
          <w:sz w:val="18"/>
        </w:rPr>
        <w:t xml:space="preserve">   [field / single | confidence: high]</w:t>
      </w:r>
    </w:p>
    <w:p>
      <w:pPr>
        <w:spacing w:after="40"/>
      </w:pPr>
      <w:r>
        <w:rPr>
          <w:b/>
        </w:rPr>
        <w:t xml:space="preserve">Title: </w:t>
      </w:r>
      <w:r>
        <w:t>Lactuca sativa Raw sequence reads</w:t>
      </w:r>
    </w:p>
    <w:p>
      <w:pPr>
        <w:spacing w:after="40"/>
      </w:pPr>
      <w:r>
        <w:rPr>
          <w:b/>
        </w:rPr>
        <w:t xml:space="preserve">Publication: </w:t>
      </w:r>
      <w:r>
        <w:t>submitted 2022-05</w:t>
      </w:r>
    </w:p>
    <w:p>
      <w:pPr>
        <w:spacing w:after="40"/>
      </w:pPr>
      <w:r>
        <w:rPr>
          <w:b/>
        </w:rPr>
        <w:t xml:space="preserve">Host(s): </w:t>
      </w:r>
      <w:r>
        <w:t>Lactuca sativa</w:t>
      </w:r>
    </w:p>
    <w:p>
      <w:pPr>
        <w:spacing w:after="40"/>
      </w:pPr>
      <w:r>
        <w:rPr>
          <w:b/>
        </w:rPr>
        <w:t xml:space="preserve">Pathogen(s): </w:t>
      </w:r>
      <w:r>
        <w:t>declared: Sclerotinia sclerotiorum; STAT detected: Sclerotinia sclerotiorum</w:t>
      </w:r>
    </w:p>
    <w:p>
      <w:pPr>
        <w:spacing w:after="40"/>
      </w:pPr>
      <w:r>
        <w:rPr>
          <w:b/>
        </w:rPr>
        <w:t xml:space="preserve">Co-infection: </w:t>
      </w:r>
      <w:r>
        <w:t>0/4 BioSamples co-infected (0%); 0 HC (diff-genus)</w:t>
      </w:r>
    </w:p>
    <w:p>
      <w:pPr>
        <w:spacing w:after="40"/>
      </w:pPr>
      <w:r>
        <w:rPr>
          <w:b/>
        </w:rPr>
        <w:t xml:space="preserve">LLM rationale: </w:t>
      </w:r>
      <w:r>
        <w:t>The experiment is designed to study the host response to the single declared pathogen Sclerotinia sclerotiorum. The library samples were collected from plants growing in field conditions as indicated by the study setting being classified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223.  PRJNA318049</w:t>
      </w:r>
      <w:r>
        <w:rPr>
          <w:color w:val="444488"/>
          <w:sz w:val="18"/>
        </w:rPr>
        <w:t xml:space="preserve">   [field / single | confidence: high]</w:t>
      </w:r>
    </w:p>
    <w:p>
      <w:pPr>
        <w:spacing w:after="40"/>
      </w:pPr>
      <w:r>
        <w:rPr>
          <w:b/>
        </w:rPr>
        <w:t xml:space="preserve">Title: </w:t>
      </w:r>
      <w:r>
        <w:t>Potato (Solanum tuberosum) challenged with Phytophthora infestans Raw sequence reads</w:t>
      </w:r>
    </w:p>
    <w:p>
      <w:pPr>
        <w:spacing w:after="40"/>
      </w:pPr>
      <w:r>
        <w:rPr>
          <w:b/>
        </w:rPr>
        <w:t xml:space="preserve">Publication: </w:t>
      </w:r>
      <w:r>
        <w:t>PMID 39985759  [39985759] PotatoBSLnc: a curated repository of potato long noncoding RNAs in response to biotic stress.  (2025-02)</w:t>
      </w:r>
    </w:p>
    <w:p>
      <w:pPr>
        <w:spacing w:after="40"/>
      </w:pPr>
      <w:r>
        <w:rPr>
          <w:b/>
        </w:rPr>
        <w:t xml:space="preserve">Host(s): </w:t>
      </w:r>
      <w:r>
        <w:t>Solanum tuberosum</w:t>
      </w:r>
    </w:p>
    <w:p>
      <w:pPr>
        <w:spacing w:after="40"/>
      </w:pPr>
      <w:r>
        <w:rPr>
          <w:b/>
        </w:rPr>
        <w:t xml:space="preserve">Pathogen(s): </w:t>
      </w:r>
      <w:r>
        <w:t>declared: Phytophthora infestans; STAT detected: Potato virus S, Potato virus Y</w:t>
      </w:r>
    </w:p>
    <w:p>
      <w:pPr>
        <w:spacing w:after="40"/>
      </w:pPr>
      <w:r>
        <w:rPr>
          <w:b/>
        </w:rPr>
        <w:t xml:space="preserve">Co-infection: </w:t>
      </w:r>
      <w:r>
        <w:t>0/6 BioSamples co-infected (0%); 0 HC (diff-genus)</w:t>
      </w:r>
    </w:p>
    <w:p>
      <w:pPr>
        <w:spacing w:after="40"/>
      </w:pPr>
      <w:r>
        <w:rPr>
          <w:b/>
        </w:rPr>
        <w:t xml:space="preserve">LLM rationale: </w:t>
      </w:r>
      <w:r>
        <w:t>The study is designed to examine the host response to a single pathogen, P. infestans, in potato plants. The RNA-seq material was collected from plants in field conditions, as indicated in the BioSample summary.</w:t>
      </w:r>
    </w:p>
    <w:p>
      <w:pPr>
        <w:spacing w:after="80"/>
      </w:pPr>
      <w:r>
        <w:rPr>
          <w:b/>
        </w:rPr>
        <w:t xml:space="preserve">Abstract: </w:t>
      </w:r>
      <w:r>
        <w:t>The biotic stress significantly influences the production of potato (Solanum tuberosum L.) all over the world. Long noncoding RNAs (lncRNAs) play key roles in the plant response to environmental stressors. However, their roles in potato resistance to pathogens, insects, and other biotic stress are 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224.  PRJNA938609</w:t>
      </w:r>
      <w:r>
        <w:rPr>
          <w:color w:val="444488"/>
          <w:sz w:val="18"/>
        </w:rPr>
        <w:t xml:space="preserve">   [field / single | confidence: medium]</w:t>
      </w:r>
    </w:p>
    <w:p>
      <w:pPr>
        <w:spacing w:after="40"/>
      </w:pPr>
      <w:r>
        <w:rPr>
          <w:b/>
        </w:rPr>
        <w:t xml:space="preserve">Title: </w:t>
      </w:r>
      <w:r>
        <w:t>Triticum aestivum Raw sequence reads</w:t>
      </w:r>
    </w:p>
    <w:p>
      <w:pPr>
        <w:spacing w:after="40"/>
      </w:pPr>
      <w:r>
        <w:rPr>
          <w:b/>
        </w:rPr>
        <w:t xml:space="preserve">Publication: </w:t>
      </w:r>
      <w:r>
        <w:t>PMID 38654176  [38654176] Integrated genome-wide association and transcriptomic analysis to identify receptor kinase genes to stripe ru…  (2024-04)</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0/3 BioSamples co-infected (0%); 0 HC (diff-genus)</w:t>
      </w:r>
    </w:p>
    <w:p>
      <w:pPr>
        <w:spacing w:after="40"/>
      </w:pPr>
      <w:r>
        <w:rPr>
          <w:b/>
        </w:rPr>
        <w:t xml:space="preserve">LLM rationale: </w:t>
      </w:r>
      <w:r>
        <w:t>The study is designed to investigate the host response to a declared pathogen, but it was conducted in field conditions based on the description of the experimental setup involving natural disease conditions and multiple planting seasons. However, the keyword classifier incorrectly classified the study setting as lab.</w:t>
      </w:r>
    </w:p>
    <w:p>
      <w:pPr>
        <w:spacing w:after="80"/>
      </w:pPr>
      <w:r>
        <w:rPr>
          <w:b/>
        </w:rPr>
        <w:t xml:space="preserve">Abstract: </w:t>
      </w:r>
      <w:r>
        <w:t>Stripe rust of wheat, caused by Puccinia striiformis f. sp. tritici (Pst), is one of the most important diseases of wheat worldwide. Identification of new and elite Pst-resistance loci or genes has the potential to enhance overall resistance to this pathogen. Here, we conducted an integrated genome-…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225.  PRJNA1445478</w:t>
      </w:r>
      <w:r>
        <w:rPr>
          <w:color w:val="444488"/>
          <w:sz w:val="18"/>
        </w:rPr>
        <w:t xml:space="preserve">   [field / single | confidence: high]</w:t>
      </w:r>
    </w:p>
    <w:p>
      <w:pPr>
        <w:spacing w:after="40"/>
      </w:pPr>
      <w:r>
        <w:rPr>
          <w:b/>
        </w:rPr>
        <w:t xml:space="preserve">Title: </w:t>
      </w:r>
      <w:r>
        <w:t>Transcriptome sequencing of wheat leaves infected with leaf rust</w:t>
      </w:r>
    </w:p>
    <w:p>
      <w:pPr>
        <w:spacing w:after="40"/>
      </w:pPr>
      <w:r>
        <w:rPr>
          <w:b/>
        </w:rPr>
        <w:t xml:space="preserve">Publication: </w:t>
      </w:r>
      <w:r>
        <w:t>submitted 2026-03</w:t>
      </w:r>
    </w:p>
    <w:p>
      <w:pPr>
        <w:spacing w:after="40"/>
      </w:pPr>
      <w:r>
        <w:rPr>
          <w:b/>
        </w:rPr>
        <w:t xml:space="preserve">Host(s): </w:t>
      </w:r>
      <w:r>
        <w:t>Triticum aestivum</w:t>
      </w:r>
    </w:p>
    <w:p>
      <w:pPr>
        <w:spacing w:after="40"/>
      </w:pPr>
      <w:r>
        <w:rPr>
          <w:b/>
        </w:rPr>
        <w:t xml:space="preserve">Pathogen(s): </w:t>
      </w:r>
      <w:r>
        <w:t>declared: Puccinia triticina; STAT detected: Puccinia triticina</w:t>
      </w:r>
    </w:p>
    <w:p>
      <w:pPr>
        <w:spacing w:after="40"/>
      </w:pPr>
      <w:r>
        <w:rPr>
          <w:b/>
        </w:rPr>
        <w:t xml:space="preserve">Co-infection: </w:t>
      </w:r>
      <w:r>
        <w:t>0/5 BioSamples co-infected (0%); 0 HC (diff-genus)</w:t>
      </w:r>
    </w:p>
    <w:p>
      <w:pPr>
        <w:spacing w:after="40"/>
      </w:pPr>
      <w:r>
        <w:rPr>
          <w:b/>
        </w:rPr>
        <w:t xml:space="preserve">LLM rationale: </w:t>
      </w:r>
      <w:r>
        <w:t>The study focuses on the host response to a single declared pathogen, the wheat leaf rust fungus, and the samples were collected from plants in a field setting as indicated by the bioproject and method descriptions.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226.  PRJNA1462868</w:t>
      </w:r>
      <w:r>
        <w:rPr>
          <w:color w:val="444488"/>
          <w:sz w:val="18"/>
        </w:rPr>
        <w:t xml:space="preserve">   [field / single | confidence: high]</w:t>
      </w:r>
    </w:p>
    <w:p>
      <w:pPr>
        <w:spacing w:after="40"/>
      </w:pPr>
      <w:r>
        <w:rPr>
          <w:b/>
        </w:rPr>
        <w:t xml:space="preserve">Title: </w:t>
      </w:r>
      <w:r>
        <w:t>Transcript sequencing of G1 VOC for preventing apple fruit rot</w:t>
      </w:r>
    </w:p>
    <w:p>
      <w:pPr>
        <w:spacing w:after="40"/>
      </w:pPr>
      <w:r>
        <w:rPr>
          <w:b/>
        </w:rPr>
        <w:t xml:space="preserve">Publication: </w:t>
      </w:r>
      <w:r>
        <w:t>submitted 2026-05</w:t>
      </w:r>
    </w:p>
    <w:p>
      <w:pPr>
        <w:spacing w:after="40"/>
      </w:pPr>
      <w:r>
        <w:rPr>
          <w:b/>
        </w:rPr>
        <w:t xml:space="preserve">Host(s): </w:t>
      </w:r>
      <w:r>
        <w:t>Malus domestica</w:t>
      </w:r>
    </w:p>
    <w:p>
      <w:pPr>
        <w:spacing w:after="40"/>
      </w:pPr>
      <w:r>
        <w:rPr>
          <w:b/>
        </w:rPr>
        <w:t xml:space="preserve">Pathogen(s): </w:t>
      </w:r>
      <w:r>
        <w:t>STAT detected: Lasiodiplodia theobromae</w:t>
      </w:r>
    </w:p>
    <w:p>
      <w:pPr>
        <w:spacing w:after="40"/>
      </w:pPr>
      <w:r>
        <w:rPr>
          <w:b/>
        </w:rPr>
        <w:t xml:space="preserve">Co-infection: </w:t>
      </w:r>
      <w:r>
        <w:t>0/4 BioSamples co-infected (0%); 0 HC (diff-genus)</w:t>
      </w:r>
    </w:p>
    <w:p>
      <w:pPr>
        <w:spacing w:after="40"/>
      </w:pPr>
      <w:r>
        <w:rPr>
          <w:b/>
        </w:rPr>
        <w:t xml:space="preserve">LLM rationale: </w:t>
      </w:r>
      <w:r>
        <w:t>The treatment is classified as 'single' since the study is focused on host response to one declared pathogen, and the study setting is 'field' because it involves plants collected in natural or agricultural conditions, as indicated by the study description and the absence of any indication of lab-controlled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227.  PRJNA1416819</w:t>
      </w:r>
      <w:r>
        <w:rPr>
          <w:color w:val="444488"/>
          <w:sz w:val="18"/>
        </w:rPr>
        <w:t xml:space="preserve">   [field / single | confidence: high]</w:t>
      </w:r>
    </w:p>
    <w:p>
      <w:pPr>
        <w:spacing w:after="40"/>
      </w:pPr>
      <w:r>
        <w:rPr>
          <w:b/>
        </w:rPr>
        <w:t xml:space="preserve">Title: </w:t>
      </w:r>
      <w:r>
        <w:t>Transcriptome analysis of the interaction between rice and Rhizoctonia solani</w:t>
      </w:r>
    </w:p>
    <w:p>
      <w:pPr>
        <w:spacing w:after="40"/>
      </w:pPr>
      <w:r>
        <w:rPr>
          <w:b/>
        </w:rPr>
        <w:t xml:space="preserve">Publication: </w:t>
      </w:r>
      <w:r>
        <w:t>submitted 2026-01</w:t>
      </w:r>
    </w:p>
    <w:p>
      <w:pPr>
        <w:spacing w:after="40"/>
      </w:pPr>
      <w:r>
        <w:rPr>
          <w:b/>
        </w:rPr>
        <w:t xml:space="preserve">Host(s): </w:t>
      </w:r>
      <w:r>
        <w:t>Oryza sativa</w:t>
      </w:r>
    </w:p>
    <w:p>
      <w:pPr>
        <w:spacing w:after="40"/>
      </w:pPr>
      <w:r>
        <w:rPr>
          <w:b/>
        </w:rPr>
        <w:t xml:space="preserve">Pathogen(s): </w:t>
      </w:r>
      <w:r>
        <w:t>declared: Rhizoctonia solani; STAT detected: Rhizoctonia solani</w:t>
      </w:r>
    </w:p>
    <w:p>
      <w:pPr>
        <w:spacing w:after="40"/>
      </w:pPr>
      <w:r>
        <w:rPr>
          <w:b/>
        </w:rPr>
        <w:t xml:space="preserve">Co-infection: </w:t>
      </w:r>
      <w:r>
        <w:t>0/3 BioSamples co-infected (0%); 0 HC (diff-genus)</w:t>
      </w:r>
    </w:p>
    <w:p>
      <w:pPr>
        <w:spacing w:after="40"/>
      </w:pPr>
      <w:r>
        <w:rPr>
          <w:b/>
        </w:rPr>
        <w:t xml:space="preserve">LLM rationale: </w:t>
      </w:r>
      <w:r>
        <w:t>The treatment is classified as 'single' because the study is designed to analyze the interaction between a single host (Oryza sativa) and a specific pathogen (Rhizoctonia solani). The study setting is classified as 'field' since the bio-samples were collected from plants growing in natural or agricultural conditions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228.  PRJNA753546</w:t>
      </w:r>
      <w:r>
        <w:rPr>
          <w:color w:val="444488"/>
          <w:sz w:val="18"/>
        </w:rPr>
        <w:t xml:space="preserve">   [field / single | confidence: high]</w:t>
      </w:r>
    </w:p>
    <w:p>
      <w:pPr>
        <w:spacing w:after="40"/>
      </w:pPr>
      <w:r>
        <w:rPr>
          <w:b/>
        </w:rPr>
        <w:t xml:space="preserve">Title: </w:t>
      </w:r>
      <w:r>
        <w:t>Metagenomic identification of novel viruses of graminaceous species in North America</w:t>
      </w:r>
    </w:p>
    <w:p>
      <w:pPr>
        <w:spacing w:after="40"/>
      </w:pPr>
      <w:r>
        <w:rPr>
          <w:b/>
        </w:rPr>
        <w:t xml:space="preserve">Publication: </w:t>
      </w:r>
      <w:r>
        <w:t>PMID 36418948  [36418948] Metagenomic identification of novel viruses of maize and teosinte in North America.  (2022-11)</w:t>
      </w:r>
    </w:p>
    <w:p>
      <w:pPr>
        <w:spacing w:after="40"/>
      </w:pPr>
      <w:r>
        <w:rPr>
          <w:b/>
        </w:rPr>
        <w:t xml:space="preserve">Host(s): </w:t>
      </w:r>
      <w:r>
        <w:t>Zea mays</w:t>
      </w:r>
    </w:p>
    <w:p>
      <w:pPr>
        <w:spacing w:after="40"/>
      </w:pPr>
      <w:r>
        <w:rPr>
          <w:b/>
        </w:rPr>
        <w:t xml:space="preserve">Pathogen(s): </w:t>
      </w:r>
      <w:r>
        <w:t>STAT detected: Alternaria alternata, Exserohilum turcicum</w:t>
      </w:r>
    </w:p>
    <w:p>
      <w:pPr>
        <w:spacing w:after="40"/>
      </w:pPr>
      <w:r>
        <w:rPr>
          <w:b/>
        </w:rPr>
        <w:t xml:space="preserve">Co-infection: </w:t>
      </w:r>
      <w:r>
        <w:t>0/4 BioSamples co-infected (0%); 0 HC (diff-genus)</w:t>
      </w:r>
    </w:p>
    <w:p>
      <w:pPr>
        <w:spacing w:after="40"/>
      </w:pPr>
      <w:r>
        <w:rPr>
          <w:b/>
        </w:rPr>
        <w:t xml:space="preserve">LLM rationale: </w:t>
      </w:r>
      <w:r>
        <w:t>The experiment was designed to study host response in maize (Zea mays) to potential pathogens, as stated in the project description. The samples were collected from field conditions in Mexico and the USA, supporting the classification as a field setting.</w:t>
      </w:r>
    </w:p>
    <w:p>
      <w:pPr>
        <w:spacing w:after="80"/>
      </w:pPr>
      <w:r>
        <w:rPr>
          <w:b/>
        </w:rPr>
        <w:t xml:space="preserve">Abstract: </w:t>
      </w:r>
      <w:r>
        <w:t>Maize-infecting viruses are known to inflict significant agronomic yield loss throughout the world annually. Identification of known or novel causal agents of disease prior to outbreak is imperative to preserve food security via future crop protection efforts. Toward this goal, a large-scale metagen…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229.  PRJNA524268</w:t>
      </w:r>
      <w:r>
        <w:rPr>
          <w:color w:val="444488"/>
          <w:sz w:val="18"/>
        </w:rPr>
        <w:t xml:space="preserve">   [field / single | confidence: high]</w:t>
      </w:r>
    </w:p>
    <w:p>
      <w:pPr>
        <w:spacing w:after="40"/>
      </w:pPr>
      <w:r>
        <w:rPr>
          <w:b/>
        </w:rPr>
        <w:t xml:space="preserve">Title: </w:t>
      </w:r>
      <w:r>
        <w:t>plant/fungus mixed DNA library Raw sequence reads</w:t>
      </w:r>
    </w:p>
    <w:p>
      <w:pPr>
        <w:spacing w:after="40"/>
      </w:pPr>
      <w:r>
        <w:rPr>
          <w:b/>
        </w:rPr>
        <w:t xml:space="preserve">Publication: </w:t>
      </w:r>
      <w:r>
        <w:t>submitted 2019-02</w:t>
      </w:r>
    </w:p>
    <w:p>
      <w:pPr>
        <w:spacing w:after="40"/>
      </w:pPr>
      <w:r>
        <w:rPr>
          <w:b/>
        </w:rPr>
        <w:t xml:space="preserve">Host(s): </w:t>
      </w:r>
      <w:r>
        <w:t>Musa acuminata</w:t>
      </w:r>
    </w:p>
    <w:p>
      <w:pPr>
        <w:spacing w:after="40"/>
      </w:pPr>
      <w:r>
        <w:rPr>
          <w:b/>
        </w:rPr>
        <w:t xml:space="preserve">Pathogen(s): </w:t>
      </w:r>
      <w:r>
        <w:t>declared: Fusarium oxysporum f. sp. cubense; STAT detected: Fusarium oxysporum, Fusarium verticillioides</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host's response to a single declared pathogen, Fusarium oxysporum f. sp. cubense. The samples were collected from banana roots in field conditions in China, which aligns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230.  PRJNA1139942</w:t>
      </w:r>
      <w:r>
        <w:rPr>
          <w:color w:val="444488"/>
          <w:sz w:val="18"/>
        </w:rPr>
        <w:t xml:space="preserve">   [field / single | confidence: high]</w:t>
      </w:r>
    </w:p>
    <w:p>
      <w:pPr>
        <w:spacing w:after="40"/>
      </w:pPr>
      <w:r>
        <w:rPr>
          <w:b/>
        </w:rPr>
        <w:t xml:space="preserve">Title: </w:t>
      </w:r>
      <w:r>
        <w:t>Dual Transcriptomic of Oil Tea (Camellia oleifera) and Colletotrichum fructicola Interaction</w:t>
      </w:r>
    </w:p>
    <w:p>
      <w:pPr>
        <w:spacing w:after="40"/>
      </w:pPr>
      <w:r>
        <w:rPr>
          <w:b/>
        </w:rPr>
        <w:t xml:space="preserve">Publication: </w:t>
      </w:r>
      <w:r>
        <w:t>submitted 2024-07</w:t>
      </w:r>
    </w:p>
    <w:p>
      <w:pPr>
        <w:spacing w:after="40"/>
      </w:pPr>
      <w:r>
        <w:rPr>
          <w:b/>
        </w:rPr>
        <w:t xml:space="preserve">Host(s): </w:t>
      </w:r>
      <w:r>
        <w:t>Camellia oleifera</w:t>
      </w:r>
    </w:p>
    <w:p>
      <w:pPr>
        <w:spacing w:after="40"/>
      </w:pPr>
      <w:r>
        <w:rPr>
          <w:b/>
        </w:rPr>
        <w:t xml:space="preserve">Pathogen(s): </w:t>
      </w:r>
      <w:r>
        <w:t>declared: Colletotrichum fructicola; STAT detected: Colletotrichum fructicola</w:t>
      </w:r>
    </w:p>
    <w:p>
      <w:pPr>
        <w:spacing w:after="40"/>
      </w:pPr>
      <w:r>
        <w:rPr>
          <w:b/>
        </w:rPr>
        <w:t xml:space="preserve">Co-infection: </w:t>
      </w:r>
      <w:r>
        <w:t>0/7 BioSamples co-infected (0%); 0 HC (diff-genus)</w:t>
      </w:r>
    </w:p>
    <w:p>
      <w:pPr>
        <w:spacing w:after="40"/>
      </w:pPr>
      <w:r>
        <w:rPr>
          <w:b/>
        </w:rPr>
        <w:t xml:space="preserve">LLM rationale: </w:t>
      </w:r>
      <w:r>
        <w:t>The experiment is designed to study the host response to the single declared pathogen Colletotrichum fructicola in Camellia oleifera. Samples were collected from oil tea leaves in a natural or agricultural field setting,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231.  PRJNA1464005</w:t>
      </w:r>
      <w:r>
        <w:rPr>
          <w:color w:val="444488"/>
          <w:sz w:val="18"/>
        </w:rPr>
        <w:t xml:space="preserve">   [field / single | confidence: high]</w:t>
      </w:r>
    </w:p>
    <w:p>
      <w:pPr>
        <w:spacing w:after="40"/>
      </w:pPr>
      <w:r>
        <w:rPr>
          <w:b/>
        </w:rPr>
        <w:t xml:space="preserve">Title: </w:t>
      </w:r>
      <w:r>
        <w:t>Transcriptome sequencing project for related infection process of Camellia oleifera leaf by Colletotrichum fructicola</w:t>
      </w:r>
    </w:p>
    <w:p>
      <w:pPr>
        <w:spacing w:after="40"/>
      </w:pPr>
      <w:r>
        <w:rPr>
          <w:b/>
        </w:rPr>
        <w:t xml:space="preserve">Publication: </w:t>
      </w:r>
      <w:r>
        <w:t>submitted 2026-05</w:t>
      </w:r>
    </w:p>
    <w:p>
      <w:pPr>
        <w:spacing w:after="40"/>
      </w:pPr>
      <w:r>
        <w:rPr>
          <w:b/>
        </w:rPr>
        <w:t xml:space="preserve">Host(s): </w:t>
      </w:r>
      <w:r>
        <w:t>Camellia oleifera</w:t>
      </w:r>
    </w:p>
    <w:p>
      <w:pPr>
        <w:spacing w:after="40"/>
      </w:pPr>
      <w:r>
        <w:rPr>
          <w:b/>
        </w:rPr>
        <w:t xml:space="preserve">Pathogen(s): </w:t>
      </w:r>
      <w:r>
        <w:t>declared: Colletotrichum fructicola; STAT detected: Colletotrichum fructicola</w:t>
      </w:r>
    </w:p>
    <w:p>
      <w:pPr>
        <w:spacing w:after="40"/>
      </w:pPr>
      <w:r>
        <w:rPr>
          <w:b/>
        </w:rPr>
        <w:t xml:space="preserve">Co-infection: </w:t>
      </w:r>
      <w:r>
        <w:t>0/6 BioSamples co-infected (0%); 0 HC (diff-genus)</w:t>
      </w:r>
    </w:p>
    <w:p>
      <w:pPr>
        <w:spacing w:after="40"/>
      </w:pPr>
      <w:r>
        <w:rPr>
          <w:b/>
        </w:rPr>
        <w:t xml:space="preserve">LLM rationale: </w:t>
      </w:r>
      <w:r>
        <w:t>The experiment is designed to study the host response to a single declared pathogen, Colletotrichum fructicola, during the infection process in Camellia oleifera. The samples were collected from plants in a natural setting, which aligns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232.  PRJNA1477694</w:t>
      </w:r>
      <w:r>
        <w:rPr>
          <w:color w:val="444488"/>
          <w:sz w:val="18"/>
        </w:rPr>
        <w:t xml:space="preserve">   [field / single | confidence: high]</w:t>
      </w:r>
    </w:p>
    <w:p>
      <w:pPr>
        <w:spacing w:after="40"/>
      </w:pPr>
      <w:r>
        <w:rPr>
          <w:b/>
        </w:rPr>
        <w:t xml:space="preserve">Title: </w:t>
      </w:r>
      <w:r>
        <w:t>Triticum aestivum Raw sequence reads</w:t>
      </w:r>
    </w:p>
    <w:p>
      <w:pPr>
        <w:spacing w:after="40"/>
      </w:pPr>
      <w:r>
        <w:rPr>
          <w:b/>
        </w:rPr>
        <w:t xml:space="preserve">Publication: </w:t>
      </w:r>
      <w:r>
        <w:t>submitted 2026-06</w:t>
      </w:r>
    </w:p>
    <w:p>
      <w:pPr>
        <w:spacing w:after="40"/>
      </w:pPr>
      <w:r>
        <w:rPr>
          <w:b/>
        </w:rPr>
        <w:t xml:space="preserve">Host(s): </w:t>
      </w:r>
      <w:r>
        <w:t>Triticum aestivum</w:t>
      </w:r>
    </w:p>
    <w:p>
      <w:pPr>
        <w:spacing w:after="40"/>
      </w:pPr>
      <w:r>
        <w:rPr>
          <w:b/>
        </w:rPr>
        <w:t xml:space="preserve">Pathogen(s): </w:t>
      </w:r>
      <w:r>
        <w:t>declared: Fusarium pseudograminearum; STAT detected: Fusarium graminearum, Fusarium pseudograminearum</w:t>
      </w:r>
    </w:p>
    <w:p>
      <w:pPr>
        <w:spacing w:after="40"/>
      </w:pPr>
      <w:r>
        <w:rPr>
          <w:b/>
        </w:rPr>
        <w:t xml:space="preserve">Co-infection: </w:t>
      </w:r>
      <w:r>
        <w:t>0/3 BioSamples co-infected (0%); 0 HC (diff-genus)</w:t>
      </w:r>
    </w:p>
    <w:p>
      <w:pPr>
        <w:spacing w:after="40"/>
      </w:pPr>
      <w:r>
        <w:rPr>
          <w:b/>
        </w:rPr>
        <w:t xml:space="preserve">LLM rationale: </w:t>
      </w:r>
      <w:r>
        <w:t>The study is designed to investigate the host response to a single pathogen (Fusarium pseudograminearum) during endophytic colonization. The keyword classifier accurately indicates a field setting as the library samples were collected from wheat roots in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233.  PRJNA1127845</w:t>
      </w:r>
      <w:r>
        <w:rPr>
          <w:color w:val="444488"/>
          <w:sz w:val="18"/>
        </w:rPr>
        <w:t xml:space="preserve">   [field / single | confidence: high]</w:t>
      </w:r>
    </w:p>
    <w:p>
      <w:pPr>
        <w:spacing w:after="40"/>
      </w:pPr>
      <w:r>
        <w:rPr>
          <w:b/>
        </w:rPr>
        <w:t xml:space="preserve">Title: </w:t>
      </w:r>
      <w:r>
        <w:t>Solanum lycopersicum cultivar:H3402 Raw sequence reads</w:t>
      </w:r>
    </w:p>
    <w:p>
      <w:pPr>
        <w:spacing w:after="40"/>
      </w:pPr>
      <w:r>
        <w:rPr>
          <w:b/>
        </w:rPr>
        <w:t xml:space="preserve">Publication: </w:t>
      </w:r>
      <w:r>
        <w:t>submitted 2024-06</w:t>
      </w:r>
    </w:p>
    <w:p>
      <w:pPr>
        <w:spacing w:after="40"/>
      </w:pPr>
      <w:r>
        <w:rPr>
          <w:b/>
        </w:rPr>
        <w:t xml:space="preserve">Host(s): </w:t>
      </w:r>
      <w:r>
        <w:t>Solanum lycopersicum</w:t>
      </w:r>
    </w:p>
    <w:p>
      <w:pPr>
        <w:spacing w:after="40"/>
      </w:pPr>
      <w:r>
        <w:rPr>
          <w:b/>
        </w:rPr>
        <w:t xml:space="preserve">Pathogen(s): </w:t>
      </w:r>
      <w:r>
        <w:t>declared: Streptomyces sp. DLS2013; STAT detected: environmental samples</w:t>
      </w:r>
    </w:p>
    <w:p>
      <w:pPr>
        <w:spacing w:after="40"/>
      </w:pPr>
      <w:r>
        <w:rPr>
          <w:b/>
        </w:rPr>
        <w:t xml:space="preserve">Co-infection: </w:t>
      </w:r>
      <w:r>
        <w:t>0/14 BioSamples co-infected (0%); 0 HC (diff-genus)</w:t>
      </w:r>
    </w:p>
    <w:p>
      <w:pPr>
        <w:spacing w:after="40"/>
      </w:pPr>
      <w:r>
        <w:rPr>
          <w:b/>
        </w:rPr>
        <w:t xml:space="preserve">LLM rationale: </w:t>
      </w:r>
      <w:r>
        <w:t>The treatment is designed to study the host response to a single pathogen, which is confirmed by the keyword classifier output. The collection setting as field agrees with the keyword classifier output since it involves samples collected from tomato plants grown under natural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234.  PRJNA1038810</w:t>
      </w:r>
      <w:r>
        <w:rPr>
          <w:color w:val="444488"/>
          <w:sz w:val="18"/>
        </w:rPr>
        <w:t xml:space="preserve">   [field / single | confidence: high]</w:t>
      </w:r>
    </w:p>
    <w:p>
      <w:pPr>
        <w:spacing w:after="40"/>
      </w:pPr>
      <w:r>
        <w:rPr>
          <w:b/>
        </w:rPr>
        <w:t xml:space="preserve">Title: </w:t>
      </w:r>
      <w:r>
        <w:t>Zea mays B73 transcriptome - B73_R_T_2_6(v3)</w:t>
      </w:r>
    </w:p>
    <w:p>
      <w:pPr>
        <w:spacing w:after="40"/>
      </w:pPr>
      <w:r>
        <w:rPr>
          <w:b/>
        </w:rPr>
        <w:t xml:space="preserve">Publication: </w:t>
      </w:r>
      <w:r>
        <w:t>submitted 2023-11</w:t>
      </w:r>
    </w:p>
    <w:p>
      <w:pPr>
        <w:spacing w:after="40"/>
      </w:pPr>
      <w:r>
        <w:rPr>
          <w:b/>
        </w:rPr>
        <w:t xml:space="preserve">Host(s): </w:t>
      </w:r>
      <w:r>
        <w:t>Zea mays</w:t>
      </w:r>
    </w:p>
    <w:p>
      <w:pPr>
        <w:spacing w:after="40"/>
      </w:pPr>
      <w:r>
        <w:rPr>
          <w:b/>
        </w:rPr>
        <w:t xml:space="preserve">Pathogen(s): </w:t>
      </w:r>
      <w:r>
        <w:t>declared: Fusarium verticillioides; 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of Zea mays to the single declared pathogen Fusarium verticillioides, confirming the treatment as single. The RNA-seq material is derived from tissue collected from infected plants grown in natural conditions, hence the setting is classified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235.  PRJNA1187339</w:t>
      </w:r>
      <w:r>
        <w:rPr>
          <w:color w:val="444488"/>
          <w:sz w:val="18"/>
        </w:rPr>
        <w:t xml:space="preserve">   [field / single | confidence: high]</w:t>
      </w:r>
    </w:p>
    <w:p>
      <w:pPr>
        <w:spacing w:after="40"/>
      </w:pPr>
      <w:r>
        <w:rPr>
          <w:b/>
        </w:rPr>
        <w:t xml:space="preserve">Title: </w:t>
      </w:r>
      <w:r>
        <w:t>Oryza sativa L. Transcriptome</w:t>
      </w:r>
    </w:p>
    <w:p>
      <w:pPr>
        <w:spacing w:after="40"/>
      </w:pPr>
      <w:r>
        <w:rPr>
          <w:b/>
        </w:rPr>
        <w:t xml:space="preserve">Publication: </w:t>
      </w:r>
      <w:r>
        <w:t>submitted 2024-11</w:t>
      </w:r>
    </w:p>
    <w:p>
      <w:pPr>
        <w:spacing w:after="40"/>
      </w:pPr>
      <w:r>
        <w:rPr>
          <w:b/>
        </w:rPr>
        <w:t xml:space="preserve">Host(s): </w:t>
      </w:r>
      <w:r>
        <w:t>Oryza sativa</w:t>
      </w:r>
    </w:p>
    <w:p>
      <w:pPr>
        <w:spacing w:after="40"/>
      </w:pPr>
      <w:r>
        <w:rPr>
          <w:b/>
        </w:rPr>
        <w:t xml:space="preserve">Pathogen(s): </w:t>
      </w:r>
      <w:r>
        <w:t>declared: F. nematophilum; STAT detected: Fusarium verticillioides, environmental samples</w:t>
      </w:r>
    </w:p>
    <w:p>
      <w:pPr>
        <w:spacing w:after="40"/>
      </w:pPr>
      <w:r>
        <w:rPr>
          <w:b/>
        </w:rPr>
        <w:t xml:space="preserve">Co-infection: </w:t>
      </w:r>
      <w:r>
        <w:t>0/4 BioSamples co-infected (0%); 0 HC (diff-genus)</w:t>
      </w:r>
    </w:p>
    <w:p>
      <w:pPr>
        <w:spacing w:after="40"/>
      </w:pPr>
      <w:r>
        <w:rPr>
          <w:b/>
        </w:rPr>
        <w:t xml:space="preserve">LLM rationale: </w:t>
      </w:r>
      <w:r>
        <w:t>The study is designed to analyze the host response to the declared pathogen F. nematophilum, and the samples were collected from field-grown rice roots, aligning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236.  PRJNA1158526</w:t>
      </w:r>
      <w:r>
        <w:rPr>
          <w:color w:val="444488"/>
          <w:sz w:val="18"/>
        </w:rPr>
        <w:t xml:space="preserve">   [field / single | confidence: high]</w:t>
      </w:r>
    </w:p>
    <w:p>
      <w:pPr>
        <w:spacing w:after="40"/>
      </w:pPr>
      <w:r>
        <w:rPr>
          <w:b/>
        </w:rPr>
        <w:t xml:space="preserve">Title: </w:t>
      </w:r>
      <w:r>
        <w:t>Transcriptome profiling of recently released high oleate peanut (Arachis hypogeae) from Gujarat (India) upon Aspergillus flavus infection</w:t>
      </w:r>
    </w:p>
    <w:p>
      <w:pPr>
        <w:spacing w:after="40"/>
      </w:pPr>
      <w:r>
        <w:rPr>
          <w:b/>
        </w:rPr>
        <w:t xml:space="preserve">Publication: </w:t>
      </w:r>
      <w:r>
        <w:t>submitted 2024-09</w:t>
      </w:r>
    </w:p>
    <w:p>
      <w:pPr>
        <w:spacing w:after="40"/>
      </w:pPr>
      <w:r>
        <w:rPr>
          <w:b/>
        </w:rPr>
        <w:t xml:space="preserve">Host(s): </w:t>
      </w:r>
      <w:r>
        <w:t>Arachis hypogeae</w:t>
      </w:r>
    </w:p>
    <w:p>
      <w:pPr>
        <w:spacing w:after="40"/>
      </w:pPr>
      <w:r>
        <w:rPr>
          <w:b/>
        </w:rPr>
        <w:t xml:space="preserve">Pathogen(s): </w:t>
      </w:r>
      <w:r>
        <w:t>declared: Aspergillus flavus; STAT detected: Aspergillus flavus</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host response of peanuts (Arachis hypogeae) to a single pathogen (Aspergillus flavus), and the samples were collected from plants grown in agricultural conditions in the field, as indicated by the experimental design and bio-sample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237.  PRJNA1053863</w:t>
      </w:r>
      <w:r>
        <w:rPr>
          <w:color w:val="444488"/>
          <w:sz w:val="18"/>
        </w:rPr>
        <w:t xml:space="preserve">   [field / single | confidence: high]</w:t>
      </w:r>
    </w:p>
    <w:p>
      <w:pPr>
        <w:spacing w:after="40"/>
      </w:pPr>
      <w:r>
        <w:rPr>
          <w:b/>
        </w:rPr>
        <w:t xml:space="preserve">Title: </w:t>
      </w:r>
      <w:r>
        <w:t>Bean virome from Bangladesh</w:t>
      </w:r>
    </w:p>
    <w:p>
      <w:pPr>
        <w:spacing w:after="40"/>
      </w:pPr>
      <w:r>
        <w:rPr>
          <w:b/>
        </w:rPr>
        <w:t xml:space="preserve">Publication: </w:t>
      </w:r>
      <w:r>
        <w:t>submitted 2023-12</w:t>
      </w:r>
    </w:p>
    <w:p>
      <w:pPr>
        <w:spacing w:after="40"/>
      </w:pPr>
      <w:r>
        <w:rPr>
          <w:b/>
        </w:rPr>
        <w:t xml:space="preserve">Host(s): </w:t>
      </w:r>
      <w:r>
        <w:t>Phaseolus vulgaris</w:t>
      </w:r>
    </w:p>
    <w:p>
      <w:pPr>
        <w:spacing w:after="40"/>
      </w:pPr>
      <w:r>
        <w:rPr>
          <w:b/>
        </w:rPr>
        <w:t xml:space="preserve">Pathogen(s): </w:t>
      </w:r>
      <w:r>
        <w:t>STAT detected: Bean common mosaic necrosis virus</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focused on one host's response to viral pathogens, with no deliberate co-infection design mentioned. The study setting is 'field', as the RNA-seq material was collected from plants growing in agricultural conditions in Bangladesh.</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238.  PRJNA419281</w:t>
      </w:r>
      <w:r>
        <w:rPr>
          <w:color w:val="444488"/>
          <w:sz w:val="18"/>
        </w:rPr>
        <w:t xml:space="preserve">   [field / single | confidence: high]</w:t>
      </w:r>
    </w:p>
    <w:p>
      <w:pPr>
        <w:spacing w:after="40"/>
      </w:pPr>
      <w:r>
        <w:rPr>
          <w:b/>
        </w:rPr>
        <w:t xml:space="preserve">Title: </w:t>
      </w:r>
      <w:r>
        <w:t>Lilium pumilum Transcriptome or Gene expression</w:t>
      </w:r>
    </w:p>
    <w:p>
      <w:pPr>
        <w:spacing w:after="40"/>
      </w:pPr>
      <w:r>
        <w:rPr>
          <w:b/>
        </w:rPr>
        <w:t xml:space="preserve">Publication: </w:t>
      </w:r>
      <w:r>
        <w:t>submitted 2017-11</w:t>
      </w:r>
    </w:p>
    <w:p>
      <w:pPr>
        <w:spacing w:after="40"/>
      </w:pPr>
      <w:r>
        <w:rPr>
          <w:b/>
        </w:rPr>
        <w:t xml:space="preserve">Host(s): </w:t>
      </w:r>
      <w:r>
        <w:t>Lilium pumilum</w:t>
      </w:r>
    </w:p>
    <w:p>
      <w:pPr>
        <w:spacing w:after="40"/>
      </w:pPr>
      <w:r>
        <w:rPr>
          <w:b/>
        </w:rPr>
        <w:t xml:space="preserve">Pathogen(s): </w:t>
      </w:r>
      <w:r>
        <w:t>declared: Fusarium oxysporum; STAT detected: Fusarium proliferatum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declared pathogen, Fusarium oxysporum. The library source and methods indicate that samples were collected from the field during a natural infection event, supporting the 'field'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239.  PRJNA1416783</w:t>
      </w:r>
      <w:r>
        <w:rPr>
          <w:color w:val="444488"/>
          <w:sz w:val="18"/>
        </w:rPr>
        <w:t xml:space="preserve">   [field / single | confidence: high]</w:t>
      </w:r>
    </w:p>
    <w:p>
      <w:pPr>
        <w:spacing w:after="40"/>
      </w:pPr>
      <w:r>
        <w:rPr>
          <w:b/>
        </w:rPr>
        <w:t xml:space="preserve">Title: </w:t>
      </w:r>
      <w:r>
        <w:t>Transcriptome data of sweet cherry under Alternaria alternata infection</w:t>
      </w:r>
    </w:p>
    <w:p>
      <w:pPr>
        <w:spacing w:after="40"/>
      </w:pPr>
      <w:r>
        <w:rPr>
          <w:b/>
        </w:rPr>
        <w:t xml:space="preserve">Publication: </w:t>
      </w:r>
      <w:r>
        <w:t>submitted 2026-01</w:t>
      </w:r>
    </w:p>
    <w:p>
      <w:pPr>
        <w:spacing w:after="40"/>
      </w:pPr>
      <w:r>
        <w:rPr>
          <w:b/>
        </w:rPr>
        <w:t xml:space="preserve">Host(s): </w:t>
      </w:r>
      <w:r>
        <w:t>Prunus avium</w:t>
      </w:r>
    </w:p>
    <w:p>
      <w:pPr>
        <w:spacing w:after="40"/>
      </w:pPr>
      <w:r>
        <w:rPr>
          <w:b/>
        </w:rPr>
        <w:t xml:space="preserve">Pathogen(s): </w:t>
      </w:r>
      <w:r>
        <w:t>declared: Alternaria alternata; STAT detected: Fusarium proliferatum</w:t>
      </w:r>
    </w:p>
    <w:p>
      <w:pPr>
        <w:spacing w:after="40"/>
      </w:pPr>
      <w:r>
        <w:rPr>
          <w:b/>
        </w:rPr>
        <w:t xml:space="preserve">Co-infection: </w:t>
      </w:r>
      <w:r>
        <w:t>0/1 BioSamples co-infected (0%); 0 HC (diff-genus)</w:t>
      </w:r>
    </w:p>
    <w:p>
      <w:pPr>
        <w:spacing w:after="40"/>
      </w:pPr>
      <w:r>
        <w:rPr>
          <w:b/>
        </w:rPr>
        <w:t xml:space="preserve">LLM rationale: </w:t>
      </w:r>
      <w:r>
        <w:t>The study is clearly designed to understand the host response to a specific pathogen, Alternaria alternata, and the samples were collected from plants in natural agricultural conditions, which supports the field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240.  PRJNA1200603</w:t>
      </w:r>
      <w:r>
        <w:rPr>
          <w:color w:val="444488"/>
          <w:sz w:val="18"/>
        </w:rPr>
        <w:t xml:space="preserve">   [field / single | confidence: high]</w:t>
      </w:r>
    </w:p>
    <w:p>
      <w:pPr>
        <w:spacing w:after="40"/>
      </w:pPr>
      <w:r>
        <w:rPr>
          <w:b/>
        </w:rPr>
        <w:t xml:space="preserve">Title: </w:t>
      </w:r>
      <w:r>
        <w:t>BnaA07.WRKY40 transcription factor confers enhanced defensive response to sclerotinia sclerotiorum in Brassica napus</w:t>
      </w:r>
    </w:p>
    <w:p>
      <w:pPr>
        <w:spacing w:after="40"/>
      </w:pPr>
      <w:r>
        <w:rPr>
          <w:b/>
        </w:rPr>
        <w:t xml:space="preserve">Publication: </w:t>
      </w:r>
      <w:r>
        <w:t>submitted 2024-12</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0/1 BioSamples co-infected (0%); 0 HC (diff-genus)</w:t>
      </w:r>
    </w:p>
    <w:p>
      <w:pPr>
        <w:spacing w:after="40"/>
      </w:pPr>
      <w:r>
        <w:rPr>
          <w:b/>
        </w:rPr>
        <w:t xml:space="preserve">LLM rationale: </w:t>
      </w:r>
      <w:r>
        <w:t>The treatment is classified as 'single' because the study focuses on the host's response to the declared pathogen Sclerotinia sclerotiorum. The study setting is 'field' as it describes the collection of samples from plants growing in an agricultural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241.  PRJNA1139870</w:t>
      </w:r>
      <w:r>
        <w:rPr>
          <w:color w:val="444488"/>
          <w:sz w:val="18"/>
        </w:rPr>
        <w:t xml:space="preserve">   [field / single | confidence: high]</w:t>
      </w:r>
    </w:p>
    <w:p>
      <w:pPr>
        <w:spacing w:after="40"/>
      </w:pPr>
      <w:r>
        <w:rPr>
          <w:b/>
        </w:rPr>
        <w:t xml:space="preserve">Title: </w:t>
      </w:r>
      <w:r>
        <w:t>WRKY24-ALDHase/TaMTase module defends against FCR</w:t>
      </w:r>
    </w:p>
    <w:p>
      <w:pPr>
        <w:spacing w:after="40"/>
      </w:pPr>
      <w:r>
        <w:rPr>
          <w:b/>
        </w:rPr>
        <w:t xml:space="preserve">Publication: </w:t>
      </w:r>
      <w:r>
        <w:t>submitted 2024-07</w:t>
      </w:r>
    </w:p>
    <w:p>
      <w:pPr>
        <w:spacing w:after="40"/>
      </w:pPr>
      <w:r>
        <w:rPr>
          <w:b/>
        </w:rPr>
        <w:t xml:space="preserve">Host(s): </w:t>
      </w:r>
      <w:r>
        <w:t>Triticum aestivum</w:t>
      </w:r>
    </w:p>
    <w:p>
      <w:pPr>
        <w:spacing w:after="40"/>
      </w:pPr>
      <w:r>
        <w:rPr>
          <w:b/>
        </w:rPr>
        <w:t xml:space="preserve">Pathogen(s): </w:t>
      </w:r>
      <w:r>
        <w:t>declared: Fusarium crown rot (FCR); STAT detected: Fusarium pseudograminearum</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focuses on the host response to a specific declared pathogen, FCR. The study setting is considered 'field' as the RNA-seq material originates from plants grown in agricultural conditions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242.  PRJNA979257</w:t>
      </w:r>
      <w:r>
        <w:rPr>
          <w:color w:val="444488"/>
          <w:sz w:val="18"/>
        </w:rPr>
        <w:t xml:space="preserve">   [field / single | confidence: high]</w:t>
      </w:r>
    </w:p>
    <w:p>
      <w:pPr>
        <w:spacing w:after="40"/>
      </w:pPr>
      <w:r>
        <w:rPr>
          <w:b/>
        </w:rPr>
        <w:t xml:space="preserve">Title: </w:t>
      </w:r>
      <w:r>
        <w:t>The fungal pathogen Ustilago maydis targets the maize corepressor RELK2 to modulate host transcription for tumorigenesis</w:t>
      </w:r>
    </w:p>
    <w:p>
      <w:pPr>
        <w:spacing w:after="40"/>
      </w:pPr>
      <w:r>
        <w:rPr>
          <w:b/>
        </w:rPr>
        <w:t xml:space="preserve">Publication: </w:t>
      </w:r>
      <w:r>
        <w:t>PMID 38037456  [38037456] The fungal pathogen Ustilago maydis targets the maize corepressor RELK2 to modulate host transcription for tu…  (2023-11)</w:t>
      </w:r>
    </w:p>
    <w:p>
      <w:pPr>
        <w:spacing w:after="40"/>
      </w:pPr>
      <w:r>
        <w:rPr>
          <w:b/>
        </w:rPr>
        <w:t xml:space="preserve">Host(s): </w:t>
      </w:r>
      <w:r>
        <w:t>Zea mays</w:t>
      </w:r>
    </w:p>
    <w:p>
      <w:pPr>
        <w:spacing w:after="40"/>
      </w:pPr>
      <w:r>
        <w:rPr>
          <w:b/>
        </w:rPr>
        <w:t xml:space="preserve">Pathogen(s): </w:t>
      </w:r>
      <w:r>
        <w:t>declared: Ustilago maydis; STAT detected: Ustilago maydis</w:t>
      </w:r>
    </w:p>
    <w:p>
      <w:pPr>
        <w:spacing w:after="40"/>
      </w:pPr>
      <w:r>
        <w:rPr>
          <w:b/>
        </w:rPr>
        <w:t xml:space="preserve">Co-infection: </w:t>
      </w:r>
      <w:r>
        <w:t>0/9 BioSamples co-infected (0%); 0 HC (diff-genus)</w:t>
      </w:r>
    </w:p>
    <w:p>
      <w:pPr>
        <w:spacing w:after="40"/>
      </w:pPr>
      <w:r>
        <w:rPr>
          <w:b/>
        </w:rPr>
        <w:t xml:space="preserve">LLM rationale: </w:t>
      </w:r>
      <w:r>
        <w:t>The study was designed to characterize the host response to a single pathogen, Ustilago maydis, in a field setting with maize plants. The keyword classifier output aligns with this interpretation.</w:t>
      </w:r>
    </w:p>
    <w:p>
      <w:pPr>
        <w:spacing w:after="80"/>
      </w:pPr>
      <w:r>
        <w:rPr>
          <w:b/>
        </w:rPr>
        <w:t xml:space="preserve">Abstract: </w:t>
      </w:r>
      <w:r>
        <w:t>Ustilago maydis is a biotrophic fungus that causes tumor formation on all aerial parts of maize. U. maydis secretes effector proteins during penetration and colonization to successfully overcome the plant immune response and reprogram host physiology to promote infection. In this study, we functiona…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243.  PRJNA596609</w:t>
      </w:r>
      <w:r>
        <w:rPr>
          <w:color w:val="444488"/>
          <w:sz w:val="18"/>
        </w:rPr>
        <w:t xml:space="preserve">   [field / single | confidence: high]</w:t>
      </w:r>
    </w:p>
    <w:p>
      <w:pPr>
        <w:spacing w:after="40"/>
      </w:pPr>
      <w:r>
        <w:rPr>
          <w:b/>
        </w:rPr>
        <w:t xml:space="preserve">Title: </w:t>
      </w:r>
      <w:r>
        <w:t>RNA-seq of Avena sativa during Fusarium graminearum infection</w:t>
      </w:r>
    </w:p>
    <w:p>
      <w:pPr>
        <w:spacing w:after="40"/>
      </w:pPr>
      <w:r>
        <w:rPr>
          <w:b/>
        </w:rPr>
        <w:t xml:space="preserve">Publication: </w:t>
      </w:r>
      <w:r>
        <w:t>submitted 2019-12</w:t>
      </w:r>
    </w:p>
    <w:p>
      <w:pPr>
        <w:spacing w:after="40"/>
      </w:pPr>
      <w:r>
        <w:rPr>
          <w:b/>
        </w:rPr>
        <w:t xml:space="preserve">Host(s): </w:t>
      </w:r>
      <w:r>
        <w:t>Avena sativa</w:t>
      </w:r>
    </w:p>
    <w:p>
      <w:pPr>
        <w:spacing w:after="40"/>
      </w:pPr>
      <w:r>
        <w:rPr>
          <w:b/>
        </w:rPr>
        <w:t xml:space="preserve">Pathogen(s): </w:t>
      </w:r>
      <w:r>
        <w:t>declared: Fusarium graminearum; STAT detected: Fusarium graminearum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a single declared pathogen, Fusarium graminearum, in Avena sativa collected from the field. Both the keyword classifier and the available text support the treatment and study setting classifications.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244.  PRJNA1137117</w:t>
      </w:r>
      <w:r>
        <w:rPr>
          <w:color w:val="444488"/>
          <w:sz w:val="18"/>
        </w:rPr>
        <w:t xml:space="preserve">   [field / single | confidence: high]</w:t>
      </w:r>
    </w:p>
    <w:p>
      <w:pPr>
        <w:spacing w:after="40"/>
      </w:pPr>
      <w:r>
        <w:rPr>
          <w:b/>
        </w:rPr>
        <w:t xml:space="preserve">Title: </w:t>
      </w:r>
      <w:r>
        <w:t>Mechanism of Camellia oleifera anthracnose caused by Colletotrichum fructicola and immune mechanism of C. oleifera</w:t>
      </w:r>
    </w:p>
    <w:p>
      <w:pPr>
        <w:spacing w:after="40"/>
      </w:pPr>
      <w:r>
        <w:rPr>
          <w:b/>
        </w:rPr>
        <w:t xml:space="preserve">Publication: </w:t>
      </w:r>
      <w:r>
        <w:t>submitted 2024-07</w:t>
      </w:r>
    </w:p>
    <w:p>
      <w:pPr>
        <w:spacing w:after="40"/>
      </w:pPr>
      <w:r>
        <w:rPr>
          <w:b/>
        </w:rPr>
        <w:t xml:space="preserve">Host(s): </w:t>
      </w:r>
      <w:r>
        <w:t>Camellia oleifera</w:t>
      </w:r>
    </w:p>
    <w:p>
      <w:pPr>
        <w:spacing w:after="40"/>
      </w:pPr>
      <w:r>
        <w:rPr>
          <w:b/>
        </w:rPr>
        <w:t xml:space="preserve">Pathogen(s): </w:t>
      </w:r>
      <w:r>
        <w:t>declared: Colletotrichum fructicola; STAT detected: Colletotrichum fructicola</w:t>
      </w:r>
    </w:p>
    <w:p>
      <w:pPr>
        <w:spacing w:after="40"/>
      </w:pPr>
      <w:r>
        <w:rPr>
          <w:b/>
        </w:rPr>
        <w:t xml:space="preserve">Co-infection: </w:t>
      </w:r>
      <w:r>
        <w:t>0/3 BioSamples co-infected (0%); 0 HC (diff-genus)</w:t>
      </w:r>
    </w:p>
    <w:p>
      <w:pPr>
        <w:spacing w:after="40"/>
      </w:pPr>
      <w:r>
        <w:rPr>
          <w:b/>
        </w:rPr>
        <w:t xml:space="preserve">LLM rationale: </w:t>
      </w:r>
      <w:r>
        <w:t>The study explicitly investigates the host response to a single pathogen, Colletotrichum fructicola, in Camellia oleifera. The RNA-seq samples were collected from plants in natural or agricultural conditions, consistent with a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245.  PRJNA376551</w:t>
      </w:r>
      <w:r>
        <w:rPr>
          <w:color w:val="444488"/>
          <w:sz w:val="18"/>
        </w:rPr>
        <w:t xml:space="preserve">   [field / single | confidence: high]</w:t>
      </w:r>
    </w:p>
    <w:p>
      <w:pPr>
        <w:spacing w:after="40"/>
      </w:pPr>
      <w:r>
        <w:rPr>
          <w:b/>
        </w:rPr>
        <w:t xml:space="preserve">Title: </w:t>
      </w:r>
      <w:r>
        <w:t>RNA-seq analysis</w:t>
      </w:r>
    </w:p>
    <w:p>
      <w:pPr>
        <w:spacing w:after="40"/>
      </w:pPr>
      <w:r>
        <w:rPr>
          <w:b/>
        </w:rPr>
        <w:t xml:space="preserve">Publication: </w:t>
      </w:r>
      <w:r>
        <w:t>submitted 2017-02</w:t>
      </w:r>
    </w:p>
    <w:p>
      <w:pPr>
        <w:spacing w:after="40"/>
      </w:pPr>
      <w:r>
        <w:rPr>
          <w:b/>
        </w:rPr>
        <w:t xml:space="preserve">Host(s): </w:t>
      </w:r>
      <w:r>
        <w:t>Glycine max</w:t>
      </w:r>
    </w:p>
    <w:p>
      <w:pPr>
        <w:spacing w:after="40"/>
      </w:pPr>
      <w:r>
        <w:rPr>
          <w:b/>
        </w:rPr>
        <w:t xml:space="preserve">Pathogen(s): </w:t>
      </w:r>
      <w:r>
        <w:t>declared: Phytophthora sojae; STAT detected: Phytophthora sojae</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a specific pathogen (P. sojae) affecting soybean (Glycine max), which aligns with the 'single' treatment classification. The keyword classifier's output for 'field' is also supported because the description mentions the samples are from soybean in China, indicating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246.  PRJNA590671</w:t>
      </w:r>
      <w:r>
        <w:rPr>
          <w:color w:val="444488"/>
          <w:sz w:val="18"/>
        </w:rPr>
        <w:t xml:space="preserve">   [field / single | confidence: high]</w:t>
      </w:r>
    </w:p>
    <w:p>
      <w:pPr>
        <w:spacing w:after="40"/>
      </w:pPr>
      <w:r>
        <w:rPr>
          <w:b/>
        </w:rPr>
        <w:t xml:space="preserve">Title: </w:t>
      </w:r>
      <w:r>
        <w:t>RNAseq of Oryza sativa</w:t>
      </w:r>
    </w:p>
    <w:p>
      <w:pPr>
        <w:spacing w:after="40"/>
      </w:pPr>
      <w:r>
        <w:rPr>
          <w:b/>
        </w:rPr>
        <w:t xml:space="preserve">Publication: </w:t>
      </w:r>
      <w:r>
        <w:t>PMID 40429762  [40429762] Transcriptional Dynamics of Receptor-Based Genes Reveal Immunity Hubs in Rice Response to  (2025-05)</w:t>
      </w:r>
    </w:p>
    <w:p>
      <w:pPr>
        <w:spacing w:after="40"/>
      </w:pPr>
      <w:r>
        <w:rPr>
          <w:b/>
        </w:rPr>
        <w:t xml:space="preserve">Host(s): </w:t>
      </w:r>
      <w:r>
        <w:t>Oryza sativa</w:t>
      </w:r>
    </w:p>
    <w:p>
      <w:pPr>
        <w:spacing w:after="40"/>
      </w:pPr>
      <w:r>
        <w:rPr>
          <w:b/>
        </w:rPr>
        <w:t xml:space="preserve">Pathogen(s): </w:t>
      </w:r>
      <w:r>
        <w:t>declared: Magnaporthe oryzae; STAT detected: Pyricularia oryzae 70-15</w:t>
      </w:r>
    </w:p>
    <w:p>
      <w:pPr>
        <w:spacing w:after="40"/>
      </w:pPr>
      <w:r>
        <w:rPr>
          <w:b/>
        </w:rPr>
        <w:t xml:space="preserve">Co-infection: </w:t>
      </w:r>
      <w:r>
        <w:t>0/2 BioSamples co-infected (0%); 0 HC (diff-genus)</w:t>
      </w:r>
    </w:p>
    <w:p>
      <w:pPr>
        <w:spacing w:after="40"/>
      </w:pPr>
      <w:r>
        <w:rPr>
          <w:b/>
        </w:rPr>
        <w:t xml:space="preserve">LLM rationale: </w:t>
      </w:r>
      <w:r>
        <w:t>The study aims to investigate the host response of Oryza sativa to a single pathogen, Magnaporthe oryzae, indicating a single treatment classification. While the study location is reported as China, the overall context and description confirm the collection was from field conditions, thereby supporting the field study setting.</w:t>
      </w:r>
    </w:p>
    <w:p>
      <w:pPr>
        <w:spacing w:after="80"/>
      </w:pPr>
      <w:r>
        <w:rPr>
          <w:b/>
        </w:rPr>
        <w:t xml:space="preserve">Abstract: </w:t>
      </w:r>
      <w:r>
        <w:t>Rice blast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247.  PRJNA1191001</w:t>
      </w:r>
      <w:r>
        <w:rPr>
          <w:color w:val="444488"/>
          <w:sz w:val="18"/>
        </w:rPr>
        <w:t xml:space="preserve">   [field / single | confidence: high]</w:t>
      </w:r>
    </w:p>
    <w:p>
      <w:pPr>
        <w:spacing w:after="40"/>
      </w:pPr>
      <w:r>
        <w:rPr>
          <w:b/>
        </w:rPr>
        <w:t xml:space="preserve">Title: </w:t>
      </w:r>
      <w:r>
        <w:t>Alfalfa RNA-seq, ITS amplicon, and 16S sequencing subm. 2024-11-26</w:t>
      </w:r>
    </w:p>
    <w:p>
      <w:pPr>
        <w:spacing w:after="40"/>
      </w:pPr>
      <w:r>
        <w:rPr>
          <w:b/>
        </w:rPr>
        <w:t xml:space="preserve">Publication: </w:t>
      </w:r>
      <w:r>
        <w:t>PMID 40232865  [40232865] Alfalfa transcriptomic responses to the field pathobiome.  (2025-04)</w:t>
      </w:r>
    </w:p>
    <w:p>
      <w:pPr>
        <w:spacing w:after="40"/>
      </w:pPr>
      <w:r>
        <w:rPr>
          <w:b/>
        </w:rPr>
        <w:t xml:space="preserve">Host(s): </w:t>
      </w:r>
      <w:r>
        <w:t>Medicago sativa</w:t>
      </w:r>
    </w:p>
    <w:p>
      <w:pPr>
        <w:spacing w:after="40"/>
      </w:pPr>
      <w:r>
        <w:rPr>
          <w:b/>
        </w:rPr>
        <w:t xml:space="preserve">Pathogen(s): </w:t>
      </w:r>
      <w:r>
        <w:t>STAT detected: Pea streak virus</w:t>
      </w:r>
    </w:p>
    <w:p>
      <w:pPr>
        <w:spacing w:after="40"/>
      </w:pPr>
      <w:r>
        <w:rPr>
          <w:b/>
        </w:rPr>
        <w:t xml:space="preserve">Co-infection: </w:t>
      </w:r>
      <w:r>
        <w:t>0/1 BioSamples co-infected (0%); 0 HC (diff-genus)</w:t>
      </w:r>
    </w:p>
    <w:p>
      <w:pPr>
        <w:spacing w:after="40"/>
      </w:pPr>
      <w:r>
        <w:rPr>
          <w:b/>
        </w:rPr>
        <w:t xml:space="preserve">LLM rationale: </w:t>
      </w:r>
      <w:r>
        <w:t>The study focuses on the host's genetic responses to a collective pathobiome in a field setting, and the keyword classifier accurately identified the treatment and setting based on the experimental design and collection methods described.</w:t>
      </w:r>
    </w:p>
    <w:p>
      <w:pPr>
        <w:spacing w:after="80"/>
      </w:pPr>
      <w:r>
        <w:rPr>
          <w:b/>
        </w:rPr>
        <w:t xml:space="preserve">Abstract: </w:t>
      </w:r>
      <w:r>
        <w:t>The pathobiome is a comprehensive biotic environment that includes a community of all disease-causing organisms within the plant, defining their mutual interactions and the resultant effects on plant health. The concept and understanding of alfalfa pathobiome and its impact on host fitness in natura…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248.  PRJNA1299083</w:t>
      </w:r>
      <w:r>
        <w:rPr>
          <w:color w:val="444488"/>
          <w:sz w:val="18"/>
        </w:rPr>
        <w:t xml:space="preserve">   [field / single | confidence: high]</w:t>
      </w:r>
    </w:p>
    <w:p>
      <w:pPr>
        <w:spacing w:after="40"/>
      </w:pPr>
      <w:r>
        <w:rPr>
          <w:b/>
        </w:rPr>
        <w:t xml:space="preserve">Title: </w:t>
      </w:r>
      <w:r>
        <w:t>RNA-seq of rice and weeds</w:t>
      </w:r>
    </w:p>
    <w:p>
      <w:pPr>
        <w:spacing w:after="40"/>
      </w:pPr>
      <w:r>
        <w:rPr>
          <w:b/>
        </w:rPr>
        <w:t xml:space="preserve">Publication: </w:t>
      </w:r>
      <w:r>
        <w:t>submitted 2025-07</w:t>
      </w:r>
    </w:p>
    <w:p>
      <w:pPr>
        <w:spacing w:after="40"/>
      </w:pPr>
      <w:r>
        <w:rPr>
          <w:b/>
        </w:rPr>
        <w:t xml:space="preserve">Host(s): </w:t>
      </w:r>
      <w:r>
        <w:t>Oryza sativa</w:t>
      </w:r>
    </w:p>
    <w:p>
      <w:pPr>
        <w:spacing w:after="40"/>
      </w:pPr>
      <w:r>
        <w:rPr>
          <w:b/>
        </w:rPr>
        <w:t xml:space="preserve">Pathogen(s): </w:t>
      </w:r>
      <w:r>
        <w:t>STAT detected: Southern rice black-streaked dwarf virus</w:t>
      </w:r>
    </w:p>
    <w:p>
      <w:pPr>
        <w:spacing w:after="40"/>
      </w:pPr>
      <w:r>
        <w:rPr>
          <w:b/>
        </w:rPr>
        <w:t xml:space="preserve">Co-infection: </w:t>
      </w:r>
      <w:r>
        <w:t>0/1 BioSamples co-infected (0%); 0 HC (diff-genus)</w:t>
      </w:r>
    </w:p>
    <w:p>
      <w:pPr>
        <w:spacing w:after="40"/>
      </w:pPr>
      <w:r>
        <w:rPr>
          <w:b/>
        </w:rPr>
        <w:t xml:space="preserve">LLM rationale: </w:t>
      </w:r>
      <w:r>
        <w:t>The study was designed to examine host responses to a single declared pathogen with rice (Oryza sativa) as the host, and the RNA-seq samples were collected in field conditions. The conditions and study objectives align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249.  PRJNA1103823</w:t>
      </w:r>
      <w:r>
        <w:rPr>
          <w:color w:val="444488"/>
          <w:sz w:val="18"/>
        </w:rPr>
        <w:t xml:space="preserve">   [field / single | confidence: high]</w:t>
      </w:r>
    </w:p>
    <w:p>
      <w:pPr>
        <w:spacing w:after="40"/>
      </w:pPr>
      <w:r>
        <w:rPr>
          <w:b/>
        </w:rPr>
        <w:t xml:space="preserve">Title: </w:t>
      </w:r>
      <w:r>
        <w:t>Characterization of a stripe rust resistance gene YR86 in wheat chromosome 2AL</w:t>
      </w:r>
    </w:p>
    <w:p>
      <w:pPr>
        <w:spacing w:after="40"/>
      </w:pPr>
      <w:r>
        <w:rPr>
          <w:b/>
        </w:rPr>
        <w:t xml:space="preserve">Publication: </w:t>
      </w:r>
      <w:r>
        <w:t>submitted 2024-04</w:t>
      </w:r>
    </w:p>
    <w:p>
      <w:pPr>
        <w:spacing w:after="40"/>
      </w:pPr>
      <w:r>
        <w:rPr>
          <w:b/>
        </w:rPr>
        <w:t xml:space="preserve">Host(s): </w:t>
      </w:r>
      <w:r>
        <w:t>Triticum aestivum</w:t>
      </w:r>
    </w:p>
    <w:p>
      <w:pPr>
        <w:spacing w:after="40"/>
      </w:pPr>
      <w:r>
        <w:rPr>
          <w:b/>
        </w:rPr>
        <w:t xml:space="preserve">Pathogen(s): </w:t>
      </w:r>
      <w:r>
        <w:t>declared: Puccinia striiformis f. sp. tritici; STAT detected: Puccinia striiformis</w:t>
      </w:r>
    </w:p>
    <w:p>
      <w:pPr>
        <w:spacing w:after="40"/>
      </w:pPr>
      <w:r>
        <w:rPr>
          <w:b/>
        </w:rPr>
        <w:t xml:space="preserve">Co-infection: </w:t>
      </w:r>
      <w:r>
        <w:t>0/4 BioSamples co-infected (0%); 0 HC (diff-genus)</w:t>
      </w:r>
    </w:p>
    <w:p>
      <w:pPr>
        <w:spacing w:after="40"/>
      </w:pPr>
      <w:r>
        <w:rPr>
          <w:b/>
        </w:rPr>
        <w:t xml:space="preserve">LLM rationale: </w:t>
      </w:r>
      <w:r>
        <w:t>The study is focused on the characterization of a stripe rust resistance gene in wheat, indicating a single pathogen, and the study setting is field-based with no indications of lab manipulation. The keyword classifier output aligns well with the experimental design and conditions described.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250.  PRJNA784537</w:t>
      </w:r>
      <w:r>
        <w:rPr>
          <w:color w:val="444488"/>
          <w:sz w:val="18"/>
        </w:rPr>
        <w:t xml:space="preserve">   [field / single | confidence: high]</w:t>
      </w:r>
    </w:p>
    <w:p>
      <w:pPr>
        <w:spacing w:after="40"/>
      </w:pPr>
      <w:r>
        <w:rPr>
          <w:b/>
        </w:rPr>
        <w:t xml:space="preserve">Title: </w:t>
      </w:r>
      <w:r>
        <w:t>Translation and detoxification as key components in a maize resistant line against Sugarcane mosaic virus</w:t>
      </w:r>
    </w:p>
    <w:p>
      <w:pPr>
        <w:spacing w:after="40"/>
      </w:pPr>
      <w:r>
        <w:rPr>
          <w:b/>
        </w:rPr>
        <w:t xml:space="preserve">Publication: </w:t>
      </w:r>
      <w:r>
        <w:t>submitted 2021-11</w:t>
      </w:r>
    </w:p>
    <w:p>
      <w:pPr>
        <w:spacing w:after="40"/>
      </w:pPr>
      <w:r>
        <w:rPr>
          <w:b/>
        </w:rPr>
        <w:t xml:space="preserve">Host(s): </w:t>
      </w:r>
      <w:r>
        <w:t>Saccharum officinarum, Zea mays</w:t>
      </w:r>
    </w:p>
    <w:p>
      <w:pPr>
        <w:spacing w:after="40"/>
      </w:pPr>
      <w:r>
        <w:rPr>
          <w:b/>
        </w:rPr>
        <w:t xml:space="preserve">Pathogen(s): </w:t>
      </w:r>
      <w:r>
        <w:t>declared: Sugarcane mosaic virus; STAT detected: Sugarcane mosaic virus</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the Sugarcane mosaic virus in maize, making it a single treatment. Though the keyword classifier indicates a field setting, the study focuses on comparing resistant and susceptible maize lines, supporting the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251.  PRJNA681568</w:t>
      </w:r>
      <w:r>
        <w:rPr>
          <w:color w:val="444488"/>
          <w:sz w:val="18"/>
        </w:rPr>
        <w:t xml:space="preserve">   [field / single | confidence: high]</w:t>
      </w:r>
    </w:p>
    <w:p>
      <w:pPr>
        <w:spacing w:after="40"/>
      </w:pPr>
      <w:r>
        <w:rPr>
          <w:b/>
        </w:rPr>
        <w:t xml:space="preserve">Title: </w:t>
      </w:r>
      <w:r>
        <w:t>Impact of 7EL chromosome addition on Triticum aestivum (bread wheat) response to Fusarium graminearum</w:t>
      </w:r>
    </w:p>
    <w:p>
      <w:pPr>
        <w:spacing w:after="40"/>
      </w:pPr>
      <w:r>
        <w:rPr>
          <w:b/>
        </w:rPr>
        <w:t xml:space="preserve">Publication: </w:t>
      </w:r>
      <w:r>
        <w:t>submitted 2020-11</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response of Triticum aestivum to the single declared pathogen Fusarium graminearum. The samples were collected from plants in field conditions as indicated by the study setting and tissue type.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252.  PRJNA477791</w:t>
      </w:r>
      <w:r>
        <w:rPr>
          <w:color w:val="444488"/>
          <w:sz w:val="18"/>
        </w:rPr>
        <w:t xml:space="preserve">   [field / single | confidence: high]</w:t>
      </w:r>
    </w:p>
    <w:p>
      <w:pPr>
        <w:spacing w:after="40"/>
      </w:pPr>
      <w:r>
        <w:rPr>
          <w:b/>
        </w:rPr>
        <w:t xml:space="preserve">Title: </w:t>
      </w:r>
      <w:r>
        <w:t>Ziziphus jujuba Raw sequence reads</w:t>
      </w:r>
    </w:p>
    <w:p>
      <w:pPr>
        <w:spacing w:after="40"/>
      </w:pPr>
      <w:r>
        <w:rPr>
          <w:b/>
        </w:rPr>
        <w:t xml:space="preserve">Publication: </w:t>
      </w:r>
      <w:r>
        <w:t>submitted 2018-06</w:t>
      </w:r>
    </w:p>
    <w:p>
      <w:pPr>
        <w:spacing w:after="40"/>
      </w:pPr>
      <w:r>
        <w:rPr>
          <w:b/>
        </w:rPr>
        <w:t xml:space="preserve">Host(s): </w:t>
      </w:r>
      <w:r>
        <w:t>Ziziphus jujuba</w:t>
      </w:r>
    </w:p>
    <w:p>
      <w:pPr>
        <w:spacing w:after="40"/>
      </w:pPr>
      <w:r>
        <w:rPr>
          <w:b/>
        </w:rPr>
        <w:t xml:space="preserve">Pathogen(s): </w:t>
      </w:r>
      <w:r>
        <w:t>declared: Alternaria alternata; STAT detected: Alternaria alternata</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of Ziziphus jujuba to the single declared pathogen Alternaria alternata, reflected in the treatment designation. The samples were collected from plants growing under natural infections in the field, aligning with the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253.  PRJNA1222764</w:t>
      </w:r>
      <w:r>
        <w:rPr>
          <w:color w:val="444488"/>
          <w:sz w:val="18"/>
        </w:rPr>
        <w:t xml:space="preserve">   [field / single | confidence: high]</w:t>
      </w:r>
    </w:p>
    <w:p>
      <w:pPr>
        <w:spacing w:after="40"/>
      </w:pPr>
      <w:r>
        <w:rPr>
          <w:b/>
        </w:rPr>
        <w:t xml:space="preserve">Title: </w:t>
      </w:r>
      <w:r>
        <w:t>Prunus domestica breed:Victoria Raw sequence reads</w:t>
      </w:r>
    </w:p>
    <w:p>
      <w:pPr>
        <w:spacing w:after="40"/>
      </w:pPr>
      <w:r>
        <w:rPr>
          <w:b/>
        </w:rPr>
        <w:t xml:space="preserve">Publication: </w:t>
      </w:r>
      <w:r>
        <w:t>submitted 2025-02</w:t>
      </w:r>
    </w:p>
    <w:p>
      <w:pPr>
        <w:spacing w:after="40"/>
      </w:pPr>
      <w:r>
        <w:rPr>
          <w:b/>
        </w:rPr>
        <w:t xml:space="preserve">Host(s): </w:t>
      </w:r>
      <w:r>
        <w:t>Prunus domestica</w:t>
      </w:r>
    </w:p>
    <w:p>
      <w:pPr>
        <w:spacing w:after="40"/>
      </w:pPr>
      <w:r>
        <w:rPr>
          <w:b/>
        </w:rPr>
        <w:t xml:space="preserve">Pathogen(s): </w:t>
      </w:r>
      <w:r>
        <w:t>declared: Monilinia spp.; STAT detected: Botrytis cinerea</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focuses on the host's response to a single declared pathogen, Monilinia spp. The study setting is agreed upon as 'field' based on the context provided, indicating that samples were collected from plants growing in a natural or agricultural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254.  PRJNA1312333</w:t>
      </w:r>
      <w:r>
        <w:rPr>
          <w:color w:val="444488"/>
          <w:sz w:val="18"/>
        </w:rPr>
        <w:t xml:space="preserve">   [field / single | confidence: high]</w:t>
      </w:r>
    </w:p>
    <w:p>
      <w:pPr>
        <w:spacing w:after="40"/>
      </w:pPr>
      <w:r>
        <w:rPr>
          <w:b/>
        </w:rPr>
        <w:t xml:space="preserve">Title: </w:t>
      </w:r>
      <w:r>
        <w:t>Maize root response to the presence of entomopathogenic nematodes in the soil.</w:t>
      </w:r>
    </w:p>
    <w:p>
      <w:pPr>
        <w:spacing w:after="40"/>
      </w:pPr>
      <w:r>
        <w:rPr>
          <w:b/>
        </w:rPr>
        <w:t xml:space="preserve">Publication: </w:t>
      </w:r>
      <w:r>
        <w:t>submitted 2025-08</w:t>
      </w:r>
    </w:p>
    <w:p>
      <w:pPr>
        <w:spacing w:after="40"/>
      </w:pPr>
      <w:r>
        <w:rPr>
          <w:b/>
        </w:rPr>
        <w:t xml:space="preserve">Host(s): </w:t>
      </w:r>
      <w:r>
        <w:t>Zea mays</w:t>
      </w:r>
    </w:p>
    <w:p>
      <w:pPr>
        <w:spacing w:after="40"/>
      </w:pPr>
      <w:r>
        <w:rPr>
          <w:b/>
        </w:rPr>
        <w:t xml:space="preserve">Pathogen(s): </w:t>
      </w:r>
      <w:r>
        <w:t>declared: Heterorhabditis bacteriophora; STAT detected: Fusarium odoratissimum, Fusarium solani, Fusarium verticillioides</w:t>
      </w:r>
    </w:p>
    <w:p>
      <w:pPr>
        <w:spacing w:after="40"/>
      </w:pPr>
      <w:r>
        <w:rPr>
          <w:b/>
        </w:rPr>
        <w:t xml:space="preserve">Co-infection: </w:t>
      </w:r>
      <w:r>
        <w:t>0/4 BioSamples co-infected (0%); 0 HC (diff-genus)</w:t>
      </w:r>
    </w:p>
    <w:p>
      <w:pPr>
        <w:spacing w:after="40"/>
      </w:pPr>
      <w:r>
        <w:rPr>
          <w:b/>
        </w:rPr>
        <w:t xml:space="preserve">LLM rationale: </w:t>
      </w:r>
      <w:r>
        <w:t>The treatment is classified as 'single' since the experiment is designed to study the host response to the declared pathogen, Heterorhabditis bacteriophora. The study setting is confirmed as 'field' given that the samples were taken from maize roots in agricultural conditions, as stated in the BioSample summary.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255.  PRJNA1346439</w:t>
      </w:r>
      <w:r>
        <w:rPr>
          <w:color w:val="444488"/>
          <w:sz w:val="18"/>
        </w:rPr>
        <w:t xml:space="preserve">   [field / single | confidence: high]</w:t>
      </w:r>
    </w:p>
    <w:p>
      <w:pPr>
        <w:spacing w:after="40"/>
      </w:pPr>
      <w:r>
        <w:rPr>
          <w:b/>
        </w:rPr>
        <w:t xml:space="preserve">Title: </w:t>
      </w:r>
      <w:r>
        <w:t>Detection and characterization of bean yellow mosaic virus (Potyvirus phaseoluteum) in common bean (Phaseolus vulgaris) from Saskatchewan and Alberta, Canada</w:t>
      </w:r>
    </w:p>
    <w:p>
      <w:pPr>
        <w:spacing w:after="40"/>
      </w:pPr>
      <w:r>
        <w:rPr>
          <w:b/>
        </w:rPr>
        <w:t xml:space="preserve">Publication: </w:t>
      </w:r>
      <w:r>
        <w:t>submitted 2025-10</w:t>
      </w:r>
    </w:p>
    <w:p>
      <w:pPr>
        <w:spacing w:after="40"/>
      </w:pPr>
      <w:r>
        <w:rPr>
          <w:b/>
        </w:rPr>
        <w:t xml:space="preserve">Host(s): </w:t>
      </w:r>
      <w:r>
        <w:t>Phaseolus vulgaris</w:t>
      </w:r>
    </w:p>
    <w:p>
      <w:pPr>
        <w:spacing w:after="40"/>
      </w:pPr>
      <w:r>
        <w:rPr>
          <w:b/>
        </w:rPr>
        <w:t xml:space="preserve">Pathogen(s): </w:t>
      </w:r>
      <w:r>
        <w:t>declared: Potyvirus phaseoluteum; STAT detected: Alternaria alternata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the common bean host to the bean yellow mosaic virus, and the sample was collected from plants in natural or agricultural conditions as indicated in the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256.  PRJNA869553</w:t>
      </w:r>
      <w:r>
        <w:rPr>
          <w:color w:val="444488"/>
          <w:sz w:val="18"/>
        </w:rPr>
        <w:t xml:space="preserve">   [field / single | confidence: medium]</w:t>
      </w:r>
    </w:p>
    <w:p>
      <w:pPr>
        <w:spacing w:after="40"/>
      </w:pPr>
      <w:r>
        <w:rPr>
          <w:b/>
        </w:rPr>
        <w:t xml:space="preserve">Title: </w:t>
      </w:r>
      <w:r>
        <w:t>Oryza sativa Raw sequence reads</w:t>
      </w:r>
    </w:p>
    <w:p>
      <w:pPr>
        <w:spacing w:after="40"/>
      </w:pPr>
      <w:r>
        <w:rPr>
          <w:b/>
        </w:rPr>
        <w:t xml:space="preserve">Publication: </w:t>
      </w:r>
      <w:r>
        <w:t>submitted 2022-08</w:t>
      </w:r>
    </w:p>
    <w:p>
      <w:pPr>
        <w:spacing w:after="40"/>
      </w:pPr>
      <w:r>
        <w:rPr>
          <w:b/>
        </w:rPr>
        <w:t xml:space="preserve">Host(s): </w:t>
      </w:r>
      <w:r>
        <w:t>Oryza sativa</w:t>
      </w:r>
    </w:p>
    <w:p>
      <w:pPr>
        <w:spacing w:after="40"/>
      </w:pPr>
      <w:r>
        <w:rPr>
          <w:b/>
        </w:rPr>
        <w:t xml:space="preserve">Pathogen(s): </w:t>
      </w:r>
      <w:r>
        <w:t>STAT detected: Rhizoctonia solani</w:t>
      </w:r>
    </w:p>
    <w:p>
      <w:pPr>
        <w:spacing w:after="40"/>
      </w:pPr>
      <w:r>
        <w:rPr>
          <w:b/>
        </w:rPr>
        <w:t xml:space="preserve">Co-infection: </w:t>
      </w:r>
      <w:r>
        <w:t>0/8 BioSamples co-infected (0%); 0 HC (diff-genus)</w:t>
      </w:r>
    </w:p>
    <w:p>
      <w:pPr>
        <w:spacing w:after="40"/>
      </w:pPr>
      <w:r>
        <w:rPr>
          <w:b/>
        </w:rPr>
        <w:t xml:space="preserve">LLM rationale: </w:t>
      </w:r>
      <w:r>
        <w:t>While the treatment indicates a single experiment focusing on host response, the study setting should be classified as lab due to the generic nature of the ecology information provided and that rice is often grown in controlled environments for experimental studies.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257.  PRJNA818435</w:t>
      </w:r>
      <w:r>
        <w:rPr>
          <w:color w:val="444488"/>
          <w:sz w:val="18"/>
        </w:rPr>
        <w:t xml:space="preserve">   [field / single | confidence: high]</w:t>
      </w:r>
    </w:p>
    <w:p>
      <w:pPr>
        <w:spacing w:after="40"/>
      </w:pPr>
      <w:r>
        <w:rPr>
          <w:b/>
        </w:rPr>
        <w:t xml:space="preserve">Title: </w:t>
      </w:r>
      <w:r>
        <w:t>Rice transcriptome during sheath blight infection</w:t>
      </w:r>
    </w:p>
    <w:p>
      <w:pPr>
        <w:spacing w:after="40"/>
      </w:pPr>
      <w:r>
        <w:rPr>
          <w:b/>
        </w:rPr>
        <w:t xml:space="preserve">Publication: </w:t>
      </w:r>
      <w:r>
        <w:t>submitted 2022-03</w:t>
      </w:r>
    </w:p>
    <w:p>
      <w:pPr>
        <w:spacing w:after="40"/>
      </w:pPr>
      <w:r>
        <w:rPr>
          <w:b/>
        </w:rPr>
        <w:t xml:space="preserve">Host(s): </w:t>
      </w:r>
      <w:r>
        <w:t>Oryza sativa</w:t>
      </w:r>
    </w:p>
    <w:p>
      <w:pPr>
        <w:spacing w:after="40"/>
      </w:pPr>
      <w:r>
        <w:rPr>
          <w:b/>
        </w:rPr>
        <w:t xml:space="preserve">Pathogen(s): </w:t>
      </w:r>
      <w:r>
        <w:t>declared: Rhizoctonia solani; STAT detected: Rhizoctonia solani</w:t>
      </w:r>
    </w:p>
    <w:p>
      <w:pPr>
        <w:spacing w:after="40"/>
      </w:pPr>
      <w:r>
        <w:rPr>
          <w:b/>
        </w:rPr>
        <w:t xml:space="preserve">Co-infection: </w:t>
      </w:r>
      <w:r>
        <w:t>0/3 BioSamples co-infected (0%); 0 HC (diff-genus)</w:t>
      </w:r>
    </w:p>
    <w:p>
      <w:pPr>
        <w:spacing w:after="40"/>
      </w:pPr>
      <w:r>
        <w:rPr>
          <w:b/>
        </w:rPr>
        <w:t xml:space="preserve">LLM rationale: </w:t>
      </w:r>
      <w:r>
        <w:t>The experiment is designed to study the rice host response to a single pathogen, Rhizoctonia solani. The samples were collected from the field, which aligns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258.  PRJNA641462</w:t>
      </w:r>
      <w:r>
        <w:rPr>
          <w:color w:val="444488"/>
          <w:sz w:val="18"/>
        </w:rPr>
        <w:t xml:space="preserve">   [field / single | confidence: high]</w:t>
      </w:r>
    </w:p>
    <w:p>
      <w:pPr>
        <w:spacing w:after="40"/>
      </w:pPr>
      <w:r>
        <w:rPr>
          <w:b/>
        </w:rPr>
        <w:t xml:space="preserve">Title: </w:t>
      </w:r>
      <w:r>
        <w:t>The raw data of RNA-seq of rapeseed</w:t>
      </w:r>
    </w:p>
    <w:p>
      <w:pPr>
        <w:spacing w:after="40"/>
      </w:pPr>
      <w:r>
        <w:rPr>
          <w:b/>
        </w:rPr>
        <w:t xml:space="preserve">Publication: </w:t>
      </w:r>
      <w:r>
        <w:t>submitted 2020-06</w:t>
      </w:r>
    </w:p>
    <w:p>
      <w:pPr>
        <w:spacing w:after="40"/>
      </w:pPr>
      <w:r>
        <w:rPr>
          <w:b/>
        </w:rPr>
        <w:t xml:space="preserve">Host(s): </w:t>
      </w:r>
      <w:r>
        <w:t>Brassica napus</w:t>
      </w:r>
    </w:p>
    <w:p>
      <w:pPr>
        <w:spacing w:after="40"/>
      </w:pPr>
      <w:r>
        <w:rPr>
          <w:b/>
        </w:rPr>
        <w:t xml:space="preserve">Pathogen(s): </w:t>
      </w:r>
      <w:r>
        <w:t>declared: Sclerotinia sclerotiorum; STAT detected: Sclerotinia sclerotiorum</w:t>
      </w:r>
    </w:p>
    <w:p>
      <w:pPr>
        <w:spacing w:after="40"/>
      </w:pPr>
      <w:r>
        <w:rPr>
          <w:b/>
        </w:rPr>
        <w:t xml:space="preserve">Co-infection: </w:t>
      </w:r>
      <w:r>
        <w:t>0/1 BioSamples co-infected (0%); 0 HC (diff-genus)</w:t>
      </w:r>
    </w:p>
    <w:p>
      <w:pPr>
        <w:spacing w:after="40"/>
      </w:pPr>
      <w:r>
        <w:rPr>
          <w:b/>
        </w:rPr>
        <w:t xml:space="preserve">LLM rationale: </w:t>
      </w:r>
      <w:r>
        <w:t>The treatment type 'single' aligns with the study's focus on the host response to one declared pathogen. The study setting 'field' is consistent with the collection of RNA-seq material from plants growing in natural or agricultural conditions, despite the fact the keyword classifier output suggests otherwise based on the field error rule.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259.  PRJNA378698</w:t>
      </w:r>
      <w:r>
        <w:rPr>
          <w:color w:val="444488"/>
          <w:sz w:val="18"/>
        </w:rPr>
        <w:t xml:space="preserve">   [field / single | confidence: high]</w:t>
      </w:r>
    </w:p>
    <w:p>
      <w:pPr>
        <w:spacing w:after="40"/>
      </w:pPr>
      <w:r>
        <w:rPr>
          <w:b/>
        </w:rPr>
        <w:t xml:space="preserve">Title: </w:t>
      </w:r>
      <w:r>
        <w:t>Genome wide identification of long noncoding RNAs responsive to Lasiodiplodia theobromae infection in grapevine</w:t>
      </w:r>
    </w:p>
    <w:p>
      <w:pPr>
        <w:spacing w:after="40"/>
      </w:pPr>
      <w:r>
        <w:rPr>
          <w:b/>
        </w:rPr>
        <w:t xml:space="preserve">Publication: </w:t>
      </w:r>
      <w:r>
        <w:t>submitted 2017-03</w:t>
      </w:r>
    </w:p>
    <w:p>
      <w:pPr>
        <w:spacing w:after="40"/>
      </w:pPr>
      <w:r>
        <w:rPr>
          <w:b/>
        </w:rPr>
        <w:t xml:space="preserve">Host(s): </w:t>
      </w:r>
      <w:r>
        <w:t>Vitis vinifera</w:t>
      </w:r>
    </w:p>
    <w:p>
      <w:pPr>
        <w:spacing w:after="40"/>
      </w:pPr>
      <w:r>
        <w:rPr>
          <w:b/>
        </w:rPr>
        <w:t xml:space="preserve">Pathogen(s): </w:t>
      </w:r>
      <w:r>
        <w:t>declared: Lasiodiplodia theobromae; STAT detected: Lasiodiplodia theobromae</w:t>
      </w:r>
    </w:p>
    <w:p>
      <w:pPr>
        <w:spacing w:after="40"/>
      </w:pPr>
      <w:r>
        <w:rPr>
          <w:b/>
        </w:rPr>
        <w:t xml:space="preserve">Co-infection: </w:t>
      </w:r>
      <w:r>
        <w:t>0/2 BioSamples co-infected (0%); 0 HC (diff-genus)</w:t>
      </w:r>
    </w:p>
    <w:p>
      <w:pPr>
        <w:spacing w:after="40"/>
      </w:pPr>
      <w:r>
        <w:rPr>
          <w:b/>
        </w:rPr>
        <w:t xml:space="preserve">LLM rationale: </w:t>
      </w:r>
      <w:r>
        <w:t>The study is designed to examine host responses to a single pathogen, Lasiodiplodia theobromae, and the samples were collected from grapevine plants in a field setting as indicated by the tissue type and study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260.  PRJNA1228322</w:t>
      </w:r>
      <w:r>
        <w:rPr>
          <w:color w:val="444488"/>
          <w:sz w:val="18"/>
        </w:rPr>
        <w:t xml:space="preserve">   [field / single | confidence: high]</w:t>
      </w:r>
    </w:p>
    <w:p>
      <w:pPr>
        <w:spacing w:after="40"/>
      </w:pPr>
      <w:r>
        <w:rPr>
          <w:b/>
        </w:rPr>
        <w:t xml:space="preserve">Title: </w:t>
      </w:r>
      <w:r>
        <w:t>RNA-seq of leaves infected with SMV and CPMMV</w:t>
      </w:r>
    </w:p>
    <w:p>
      <w:pPr>
        <w:spacing w:after="40"/>
      </w:pPr>
      <w:r>
        <w:rPr>
          <w:b/>
        </w:rPr>
        <w:t xml:space="preserve">Publication: </w:t>
      </w:r>
      <w:r>
        <w:t>submitted 2025-02</w:t>
      </w:r>
    </w:p>
    <w:p>
      <w:pPr>
        <w:spacing w:after="40"/>
      </w:pPr>
      <w:r>
        <w:rPr>
          <w:b/>
        </w:rPr>
        <w:t xml:space="preserve">Host(s): </w:t>
      </w:r>
      <w:r>
        <w:t>Glycine max</w:t>
      </w:r>
    </w:p>
    <w:p>
      <w:pPr>
        <w:spacing w:after="40"/>
      </w:pPr>
      <w:r>
        <w:rPr>
          <w:b/>
        </w:rPr>
        <w:t xml:space="preserve">Pathogen(s): </w:t>
      </w:r>
      <w:r>
        <w:t>declared: SMV, CPMMV; STAT detected: Cowpea mild mottle virus</w:t>
      </w:r>
    </w:p>
    <w:p>
      <w:pPr>
        <w:spacing w:after="40"/>
      </w:pPr>
      <w:r>
        <w:rPr>
          <w:b/>
        </w:rPr>
        <w:t xml:space="preserve">Co-infection: </w:t>
      </w:r>
      <w:r>
        <w:t>0/3 BioSamples co-infected (0%); 0 HC (diff-genus)</w:t>
      </w:r>
    </w:p>
    <w:p>
      <w:pPr>
        <w:spacing w:after="40"/>
      </w:pPr>
      <w:r>
        <w:rPr>
          <w:b/>
        </w:rPr>
        <w:t xml:space="preserve">LLM rationale: </w:t>
      </w:r>
      <w:r>
        <w:t>The treatment is classified as 'single' since the study investigates the host response to declared pathogens SMV and CPMMV. The study setting is 'field' as it mentions the experiment being conducted in a field setting with the host plants collected from that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261.  PRJNA541021</w:t>
      </w:r>
      <w:r>
        <w:rPr>
          <w:color w:val="444488"/>
          <w:sz w:val="18"/>
        </w:rPr>
        <w:t xml:space="preserve">   [field / single | confidence: high]</w:t>
      </w:r>
    </w:p>
    <w:p>
      <w:pPr>
        <w:spacing w:after="40"/>
      </w:pPr>
      <w:r>
        <w:rPr>
          <w:b/>
        </w:rPr>
        <w:t xml:space="preserve">Title: </w:t>
      </w:r>
      <w:r>
        <w:t>Validation and delineation of a locus conferring Fusarium crown rot resistance on 1HL in barley by analysing transcriptomes from multiple pairs of near isogenic lines</w:t>
      </w:r>
    </w:p>
    <w:p>
      <w:pPr>
        <w:spacing w:after="40"/>
      </w:pPr>
      <w:r>
        <w:rPr>
          <w:b/>
        </w:rPr>
        <w:t xml:space="preserve">Publication: </w:t>
      </w:r>
      <w:r>
        <w:t>PMID 31412765  [31412765] Validation and delineation of a locus conferring Fusarium crown rot resistance on 1HL in barley by analysing …  (2019-08)</w:t>
      </w:r>
    </w:p>
    <w:p>
      <w:pPr>
        <w:spacing w:after="40"/>
      </w:pPr>
      <w:r>
        <w:rPr>
          <w:b/>
        </w:rPr>
        <w:t xml:space="preserve">Host(s): </w:t>
      </w:r>
      <w:r>
        <w:t>Hordeum vulgare</w:t>
      </w:r>
    </w:p>
    <w:p>
      <w:pPr>
        <w:spacing w:after="40"/>
      </w:pPr>
      <w:r>
        <w:rPr>
          <w:b/>
        </w:rPr>
        <w:t xml:space="preserve">Pathogen(s): </w:t>
      </w:r>
      <w:r>
        <w:t>declared: Fusarium spp.; STAT detected: Fusarium pseudograminearum CS3096</w:t>
      </w:r>
    </w:p>
    <w:p>
      <w:pPr>
        <w:spacing w:after="40"/>
      </w:pPr>
      <w:r>
        <w:rPr>
          <w:b/>
        </w:rPr>
        <w:t xml:space="preserve">Co-infection: </w:t>
      </w:r>
      <w:r>
        <w:t>0/1 BioSamples co-infected (0%); 0 HC (diff-genus)</w:t>
      </w:r>
    </w:p>
    <w:p>
      <w:pPr>
        <w:spacing w:after="40"/>
      </w:pPr>
      <w:r>
        <w:rPr>
          <w:b/>
        </w:rPr>
        <w:t xml:space="preserve">LLM rationale: </w:t>
      </w:r>
      <w:r>
        <w:t>The study is focused on the host response to a specific pathogen, Fusarium spp., which agrees with the treatment classification of 'single'. The RNA-seq samples were collected from plants growing in field conditions, aligning with the 'field' setting classification.</w:t>
      </w:r>
    </w:p>
    <w:p>
      <w:pPr>
        <w:spacing w:after="80"/>
      </w:pPr>
      <w:r>
        <w:rPr>
          <w:b/>
        </w:rPr>
        <w:t xml:space="preserve">Abstract: </w:t>
      </w:r>
      <w:r>
        <w:t>Fusarium crown rot (FCR) is a chronic and severe disease in cereal production in semi-arid regions worldwide. A putative quantitative trait locus conferring FCR resistance, Qcrs.cpi-1H, had previously been mapped on the long arm of chromosome 1H in barley.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262.  PRJNA1394627</w:t>
      </w:r>
      <w:r>
        <w:rPr>
          <w:color w:val="444488"/>
          <w:sz w:val="18"/>
        </w:rPr>
        <w:t xml:space="preserve">   [field / single | confidence: medium]</w:t>
      </w:r>
    </w:p>
    <w:p>
      <w:pPr>
        <w:spacing w:after="40"/>
      </w:pPr>
      <w:r>
        <w:rPr>
          <w:b/>
        </w:rPr>
        <w:t xml:space="preserve">Title: </w:t>
      </w:r>
      <w:r>
        <w:t>Apples</w:t>
      </w:r>
    </w:p>
    <w:p>
      <w:pPr>
        <w:spacing w:after="40"/>
      </w:pPr>
      <w:r>
        <w:rPr>
          <w:b/>
        </w:rPr>
        <w:t xml:space="preserve">Publication: </w:t>
      </w:r>
      <w:r>
        <w:t>submitted 2025-12</w:t>
      </w:r>
    </w:p>
    <w:p>
      <w:pPr>
        <w:spacing w:after="40"/>
      </w:pPr>
      <w:r>
        <w:rPr>
          <w:b/>
        </w:rPr>
        <w:t xml:space="preserve">Host(s): </w:t>
      </w:r>
      <w:r>
        <w:t>—</w:t>
      </w:r>
    </w:p>
    <w:p>
      <w:pPr>
        <w:spacing w:after="40"/>
      </w:pPr>
      <w:r>
        <w:rPr>
          <w:b/>
        </w:rPr>
        <w:t xml:space="preserve">Pathogen(s): </w:t>
      </w:r>
      <w:r>
        <w:t>STAT detected: Penicillium expansum</w:t>
      </w:r>
    </w:p>
    <w:p>
      <w:pPr>
        <w:spacing w:after="40"/>
      </w:pPr>
      <w:r>
        <w:rPr>
          <w:b/>
        </w:rPr>
        <w:t xml:space="preserve">Co-infection: </w:t>
      </w:r>
      <w:r>
        <w:t>0/1 BioSamples co-infected (0%); 0 HC (diff-genus)</w:t>
      </w:r>
    </w:p>
    <w:p>
      <w:pPr>
        <w:spacing w:after="40"/>
      </w:pPr>
      <w:r>
        <w:rPr>
          <w:b/>
        </w:rPr>
        <w:t xml:space="preserve">LLM rationale: </w:t>
      </w:r>
      <w:r>
        <w:t>The treatment is correctly identified as 'single', focusing on host response, as there is no declared pathogen. The study setting is marked as 'field' as per the keyword classifier, but 'field' is cautiously assessed due to the lack of explicit evidence confirming the field collection of samples.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263.  PRJNA542779</w:t>
      </w:r>
      <w:r>
        <w:rPr>
          <w:color w:val="444488"/>
          <w:sz w:val="18"/>
        </w:rPr>
        <w:t xml:space="preserve">   [field / single | confidence: high]</w:t>
      </w:r>
    </w:p>
    <w:p>
      <w:pPr>
        <w:spacing w:after="40"/>
      </w:pPr>
      <w:r>
        <w:rPr>
          <w:b/>
        </w:rPr>
        <w:t xml:space="preserve">Title: </w:t>
      </w:r>
      <w:r>
        <w:t>QTL mapping and transcriptome analysis to identify wheat resistance genes for Septoria tritici blotch disease</w:t>
      </w:r>
    </w:p>
    <w:p>
      <w:pPr>
        <w:spacing w:after="40"/>
      </w:pPr>
      <w:r>
        <w:rPr>
          <w:b/>
        </w:rPr>
        <w:t xml:space="preserve">Publication: </w:t>
      </w:r>
      <w:r>
        <w:t>submitted 2019-05</w:t>
      </w:r>
    </w:p>
    <w:p>
      <w:pPr>
        <w:spacing w:after="40"/>
      </w:pPr>
      <w:r>
        <w:rPr>
          <w:b/>
        </w:rPr>
        <w:t xml:space="preserve">Host(s): </w:t>
      </w:r>
      <w:r>
        <w:t>Triticum aestivum</w:t>
      </w:r>
    </w:p>
    <w:p>
      <w:pPr>
        <w:spacing w:after="40"/>
      </w:pPr>
      <w:r>
        <w:rPr>
          <w:b/>
        </w:rPr>
        <w:t xml:space="preserve">Pathogen(s): </w:t>
      </w:r>
      <w:r>
        <w:t>declared: Mycosphaerella graminicola; STAT detected: Zymoseptoria tritici</w:t>
      </w:r>
    </w:p>
    <w:p>
      <w:pPr>
        <w:spacing w:after="40"/>
      </w:pPr>
      <w:r>
        <w:rPr>
          <w:b/>
        </w:rPr>
        <w:t xml:space="preserve">Co-infection: </w:t>
      </w:r>
      <w:r>
        <w:t>0/2 BioSamples co-infected (0%); 0 HC (diff-genus)</w:t>
      </w:r>
    </w:p>
    <w:p>
      <w:pPr>
        <w:spacing w:after="40"/>
      </w:pPr>
      <w:r>
        <w:rPr>
          <w:b/>
        </w:rPr>
        <w:t xml:space="preserve">LLM rationale: </w:t>
      </w:r>
      <w:r>
        <w:t>The study focuses on the resistance of wheat (Triticum aestivum) to Septoria tritici blotch, indicating a single-host response to a specific declared pathogen. The samples were also collected from plants grown in agricultural conditions, supporting the 'field'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264.  PRJNA1087463</w:t>
      </w:r>
      <w:r>
        <w:rPr>
          <w:color w:val="444488"/>
          <w:sz w:val="18"/>
        </w:rPr>
        <w:t xml:space="preserve">   [field / single | confidence: high]</w:t>
      </w:r>
    </w:p>
    <w:p>
      <w:pPr>
        <w:spacing w:after="40"/>
      </w:pPr>
      <w:r>
        <w:rPr>
          <w:b/>
        </w:rPr>
        <w:t xml:space="preserve">Title: </w:t>
      </w:r>
      <w:r>
        <w:t>Wheat yellow mosaic virus RNA-seq data</w:t>
      </w:r>
    </w:p>
    <w:p>
      <w:pPr>
        <w:spacing w:after="40"/>
      </w:pPr>
      <w:r>
        <w:rPr>
          <w:b/>
        </w:rPr>
        <w:t xml:space="preserve">Publication: </w:t>
      </w:r>
      <w:r>
        <w:t>submitted 2024-03</w:t>
      </w:r>
    </w:p>
    <w:p>
      <w:pPr>
        <w:spacing w:after="40"/>
      </w:pPr>
      <w:r>
        <w:rPr>
          <w:b/>
        </w:rPr>
        <w:t xml:space="preserve">Host(s): </w:t>
      </w:r>
      <w:r>
        <w:t>Triticum aestivum</w:t>
      </w:r>
    </w:p>
    <w:p>
      <w:pPr>
        <w:spacing w:after="40"/>
      </w:pPr>
      <w:r>
        <w:rPr>
          <w:b/>
        </w:rPr>
        <w:t xml:space="preserve">Pathogen(s): </w:t>
      </w:r>
      <w:r>
        <w:t>declared: Wheat yellow mosaic virus; STAT detected: Wheat yellow mosaic virus</w:t>
      </w:r>
    </w:p>
    <w:p>
      <w:pPr>
        <w:spacing w:after="40"/>
      </w:pPr>
      <w:r>
        <w:rPr>
          <w:b/>
        </w:rPr>
        <w:t xml:space="preserve">Co-infection: </w:t>
      </w:r>
      <w:r>
        <w:t>0/2 BioSamples co-infected (0%); 0 HC (diff-genus)</w:t>
      </w:r>
    </w:p>
    <w:p>
      <w:pPr>
        <w:spacing w:after="40"/>
      </w:pPr>
      <w:r>
        <w:rPr>
          <w:b/>
        </w:rPr>
        <w:t xml:space="preserve">LLM rationale: </w:t>
      </w:r>
      <w:r>
        <w:t>The study is designed to examine the host response to the Wheat yellow mosaic virus, making the treatment classification 'single' appropriate. Furthermore, the RNA-seq samples were collected from plants in agricultural fields, confirming the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265.  PRJNA556349</w:t>
      </w:r>
      <w:r>
        <w:rPr>
          <w:color w:val="444488"/>
          <w:sz w:val="18"/>
        </w:rPr>
        <w:t xml:space="preserve">   [field / single | confidence: high]</w:t>
      </w:r>
    </w:p>
    <w:p>
      <w:pPr>
        <w:spacing w:after="40"/>
      </w:pPr>
      <w:r>
        <w:rPr>
          <w:b/>
        </w:rPr>
        <w:t xml:space="preserve">Title: </w:t>
      </w:r>
      <w:r>
        <w:t>Transcriptome analysis of resistant and susceptible maize inbred lines to Fusarium ear rot</w:t>
      </w:r>
    </w:p>
    <w:p>
      <w:pPr>
        <w:spacing w:after="40"/>
      </w:pPr>
      <w:r>
        <w:rPr>
          <w:b/>
        </w:rPr>
        <w:t xml:space="preserve">Publication: </w:t>
      </w:r>
      <w:r>
        <w:t>submitted 2019-07</w:t>
      </w:r>
    </w:p>
    <w:p>
      <w:pPr>
        <w:spacing w:after="40"/>
      </w:pPr>
      <w:r>
        <w:rPr>
          <w:b/>
        </w:rPr>
        <w:t xml:space="preserve">Host(s): </w:t>
      </w:r>
      <w:r>
        <w:t>Zea mays</w:t>
      </w:r>
    </w:p>
    <w:p>
      <w:pPr>
        <w:spacing w:after="40"/>
      </w:pPr>
      <w:r>
        <w:rPr>
          <w:b/>
        </w:rPr>
        <w:t xml:space="preserve">Pathogen(s): </w:t>
      </w:r>
      <w:r>
        <w:t>declared: Fusarium verticillioides; 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is designed to examine the response of maize to a single pathogen, Fusarium verticillioides. Furthermore, the collection setting is identified as field, aligning with the description of growing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266.  PRJNA574764</w:t>
      </w:r>
      <w:r>
        <w:rPr>
          <w:color w:val="444488"/>
          <w:sz w:val="18"/>
        </w:rPr>
        <w:t xml:space="preserve">   [field / single | confidence: high]</w:t>
      </w:r>
    </w:p>
    <w:p>
      <w:pPr>
        <w:spacing w:after="40"/>
      </w:pPr>
      <w:r>
        <w:rPr>
          <w:b/>
        </w:rPr>
        <w:t xml:space="preserve">Title: </w:t>
      </w:r>
      <w:r>
        <w:t>RNA-seq data from soybean infected with Phytophthora sojae</w:t>
      </w:r>
    </w:p>
    <w:p>
      <w:pPr>
        <w:spacing w:after="40"/>
      </w:pPr>
      <w:r>
        <w:rPr>
          <w:b/>
        </w:rPr>
        <w:t xml:space="preserve">Publication: </w:t>
      </w:r>
      <w:r>
        <w:t>PMID 31749312  [31749312] Integrated QTL mapping, gene expression and nucleotide variation analyses to investigate complex quantitative…  (2019-12)</w:t>
      </w:r>
    </w:p>
    <w:p>
      <w:pPr>
        <w:spacing w:after="40"/>
      </w:pPr>
      <w:r>
        <w:rPr>
          <w:b/>
        </w:rPr>
        <w:t xml:space="preserve">Host(s): </w:t>
      </w:r>
      <w:r>
        <w:t>Glycine max</w:t>
      </w:r>
    </w:p>
    <w:p>
      <w:pPr>
        <w:spacing w:after="40"/>
      </w:pPr>
      <w:r>
        <w:rPr>
          <w:b/>
        </w:rPr>
        <w:t xml:space="preserve">Pathogen(s): </w:t>
      </w:r>
      <w:r>
        <w:t>declared: Phytophthora sojae; STAT detected: Fusarium oxysporum f. sp. lycopersici 4287</w:t>
      </w:r>
    </w:p>
    <w:p>
      <w:pPr>
        <w:spacing w:after="40"/>
      </w:pPr>
      <w:r>
        <w:rPr>
          <w:b/>
        </w:rPr>
        <w:t xml:space="preserve">Co-infection: </w:t>
      </w:r>
      <w:r>
        <w:t>0/2 BioSamples co-infected (0%); 0 HC (diff-genus)</w:t>
      </w:r>
    </w:p>
    <w:p>
      <w:pPr>
        <w:spacing w:after="40"/>
      </w:pPr>
      <w:r>
        <w:rPr>
          <w:b/>
        </w:rPr>
        <w:t xml:space="preserve">LLM rationale: </w:t>
      </w:r>
      <w:r>
        <w:t>The experiment focuses on host response to a single declared pathogen, Phytophthora sojae, and the samples were collected from infected roots in a field setting, as indicated by the BioSample summary and abstract information.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267.  PRJNA361024</w:t>
      </w:r>
      <w:r>
        <w:rPr>
          <w:color w:val="444488"/>
          <w:sz w:val="18"/>
        </w:rPr>
        <w:t xml:space="preserve">   [field / single | confidence: high]</w:t>
      </w:r>
    </w:p>
    <w:p>
      <w:pPr>
        <w:spacing w:after="40"/>
      </w:pPr>
      <w:r>
        <w:rPr>
          <w:b/>
        </w:rPr>
        <w:t xml:space="preserve">Title: </w:t>
      </w:r>
      <w:r>
        <w:t>Oryza sativa Japonica Group Transcriptome or Gene expression</w:t>
      </w:r>
    </w:p>
    <w:p>
      <w:pPr>
        <w:spacing w:after="40"/>
      </w:pPr>
      <w:r>
        <w:rPr>
          <w:b/>
        </w:rPr>
        <w:t xml:space="preserve">Publication: </w:t>
      </w:r>
      <w:r>
        <w:t>submitted 2017-01</w:t>
      </w:r>
    </w:p>
    <w:p>
      <w:pPr>
        <w:spacing w:after="40"/>
      </w:pPr>
      <w:r>
        <w:rPr>
          <w:b/>
        </w:rPr>
        <w:t xml:space="preserve">Host(s): </w:t>
      </w:r>
      <w:r>
        <w:t>Oryza sativa Japonica Group</w:t>
      </w:r>
    </w:p>
    <w:p>
      <w:pPr>
        <w:spacing w:after="40"/>
      </w:pPr>
      <w:r>
        <w:rPr>
          <w:b/>
        </w:rPr>
        <w:t xml:space="preserve">Pathogen(s): </w:t>
      </w:r>
      <w:r>
        <w:t>declared: R. solani; STAT detected: Rhizoctonia solani</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host's response to a single declared pathogen, R. solani, and the samples were collected from plants growing in natural conditions, as indicated by the field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268.  PRJNA1438412</w:t>
      </w:r>
      <w:r>
        <w:rPr>
          <w:color w:val="444488"/>
          <w:sz w:val="18"/>
        </w:rPr>
        <w:t xml:space="preserve">   [field / single | confidence: medium]</w:t>
      </w:r>
    </w:p>
    <w:p>
      <w:pPr>
        <w:spacing w:after="40"/>
      </w:pPr>
      <w:r>
        <w:rPr>
          <w:b/>
        </w:rPr>
        <w:t xml:space="preserve">Title: </w:t>
      </w:r>
      <w:r>
        <w:t>transcriptome</w:t>
      </w:r>
    </w:p>
    <w:p>
      <w:pPr>
        <w:spacing w:after="40"/>
      </w:pPr>
      <w:r>
        <w:rPr>
          <w:b/>
        </w:rPr>
        <w:t xml:space="preserve">Publication: </w:t>
      </w:r>
      <w:r>
        <w:t>submitted 2026-03</w:t>
      </w:r>
    </w:p>
    <w:p>
      <w:pPr>
        <w:spacing w:after="40"/>
      </w:pPr>
      <w:r>
        <w:rPr>
          <w:b/>
        </w:rPr>
        <w:t xml:space="preserve">Host(s): </w:t>
      </w:r>
      <w:r>
        <w:t>—</w:t>
      </w:r>
    </w:p>
    <w:p>
      <w:pPr>
        <w:spacing w:after="40"/>
      </w:pPr>
      <w:r>
        <w:rPr>
          <w:b/>
        </w:rPr>
        <w:t xml:space="preserve">Pathogen(s): </w:t>
      </w:r>
      <w:r>
        <w:t>STAT detected: Broad bean wilt virus 2</w:t>
      </w:r>
    </w:p>
    <w:p>
      <w:pPr>
        <w:spacing w:after="40"/>
      </w:pPr>
      <w:r>
        <w:rPr>
          <w:b/>
        </w:rPr>
        <w:t xml:space="preserve">Co-infection: </w:t>
      </w:r>
      <w:r>
        <w:t>0/3 BioSamples co-infected (0%); 0 HC (diff-genus)</w:t>
      </w:r>
    </w:p>
    <w:p>
      <w:pPr>
        <w:spacing w:after="40"/>
      </w:pPr>
      <w:r>
        <w:rPr>
          <w:b/>
        </w:rPr>
        <w:t xml:space="preserve">LLM rationale: </w:t>
      </w:r>
      <w:r>
        <w:t>The treatment is classified as 'single' since there is no indication of pathogen co-infection in the experimental design. The study setting is classified as 'field' based on the natural conditions mentioned, though there's a medium confidence due to the lack of specific details about the experimental setup.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269.  PRJNA924676</w:t>
      </w:r>
      <w:r>
        <w:rPr>
          <w:color w:val="444488"/>
          <w:sz w:val="18"/>
        </w:rPr>
        <w:t xml:space="preserve">   [field / single | confidence: high]</w:t>
      </w:r>
    </w:p>
    <w:p>
      <w:pPr>
        <w:spacing w:after="40"/>
      </w:pPr>
      <w:r>
        <w:rPr>
          <w:b/>
        </w:rPr>
        <w:t xml:space="preserve">Title: </w:t>
      </w:r>
      <w:r>
        <w:t>Differential Gene Expression of Field Pea Genotypes After Peyronellaea pinodes infection</w:t>
      </w:r>
    </w:p>
    <w:p>
      <w:pPr>
        <w:spacing w:after="40"/>
      </w:pPr>
      <w:r>
        <w:rPr>
          <w:b/>
        </w:rPr>
        <w:t xml:space="preserve">Publication: </w:t>
      </w:r>
      <w:r>
        <w:t>submitted 2023-01</w:t>
      </w:r>
    </w:p>
    <w:p>
      <w:pPr>
        <w:spacing w:after="40"/>
      </w:pPr>
      <w:r>
        <w:rPr>
          <w:b/>
        </w:rPr>
        <w:t xml:space="preserve">Host(s): </w:t>
      </w:r>
      <w:r>
        <w:t>Pisum sativum</w:t>
      </w:r>
    </w:p>
    <w:p>
      <w:pPr>
        <w:spacing w:after="40"/>
      </w:pPr>
      <w:r>
        <w:rPr>
          <w:b/>
        </w:rPr>
        <w:t xml:space="preserve">Pathogen(s): </w:t>
      </w:r>
      <w:r>
        <w:t>declared: Peyronellaea pinodes; STAT detected: Pea seed-borne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single declared pathogen Peyronellaea pinodes in field pea (Pisum sativum), and the samples were collected from plants growing in a natural agricultural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270.  PRJNA1127494</w:t>
      </w:r>
      <w:r>
        <w:rPr>
          <w:color w:val="444488"/>
          <w:sz w:val="18"/>
        </w:rPr>
        <w:t xml:space="preserve">   [field / single | confidence: high]</w:t>
      </w:r>
    </w:p>
    <w:p>
      <w:pPr>
        <w:spacing w:after="40"/>
      </w:pPr>
      <w:r>
        <w:rPr>
          <w:b/>
        </w:rPr>
        <w:t xml:space="preserve">Title: </w:t>
      </w:r>
      <w:r>
        <w:t>Tissue-specific transcriptomic profiling of ‘Candidatus Liberibacter asiaticus’ in citrus reveals novel insights into Huanglongbing pathogenesis</w:t>
      </w:r>
    </w:p>
    <w:p>
      <w:pPr>
        <w:spacing w:after="40"/>
      </w:pPr>
      <w:r>
        <w:rPr>
          <w:b/>
        </w:rPr>
        <w:t xml:space="preserve">Publication: </w:t>
      </w:r>
      <w:r>
        <w:t>PMID 39499195  [39499195] Transcriptomic Profiling of '  (2025-01)</w:t>
      </w:r>
    </w:p>
    <w:p>
      <w:pPr>
        <w:spacing w:after="40"/>
      </w:pPr>
      <w:r>
        <w:rPr>
          <w:b/>
        </w:rPr>
        <w:t xml:space="preserve">Host(s): </w:t>
      </w:r>
      <w:r>
        <w:t>Citrus sinensis</w:t>
      </w:r>
    </w:p>
    <w:p>
      <w:pPr>
        <w:spacing w:after="40"/>
      </w:pPr>
      <w:r>
        <w:rPr>
          <w:b/>
        </w:rPr>
        <w:t xml:space="preserve">Pathogen(s): </w:t>
      </w:r>
      <w:r>
        <w:t>declared: Candidatus Liberibacter asiaticus; STAT detected: Citrus tristeza virus</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host response to the declared pathogen 'Candidatus Liberibacter asiaticus' in Citrus sinensis. The summary indicates samples were collected from the field, aligning with the keyword classifier output for both treatment and study setting.</w:t>
      </w:r>
    </w:p>
    <w:p>
      <w:pPr>
        <w:spacing w:after="80"/>
      </w:pPr>
      <w:r>
        <w:rPr>
          <w:b/>
        </w:rPr>
        <w:t xml:space="preserve">Abstract: </w:t>
      </w:r>
      <w:r>
        <w: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271.  PRJNA1420407</w:t>
      </w:r>
      <w:r>
        <w:rPr>
          <w:color w:val="444488"/>
          <w:sz w:val="18"/>
        </w:rPr>
        <w:t xml:space="preserve">   [field / single | confidence: high]</w:t>
      </w:r>
    </w:p>
    <w:p>
      <w:pPr>
        <w:spacing w:after="40"/>
      </w:pPr>
      <w:r>
        <w:rPr>
          <w:b/>
        </w:rPr>
        <w:t xml:space="preserve">Title: </w:t>
      </w:r>
      <w:r>
        <w:t>Library preparation biases plant virome detection: poly(A) mRNA enrichment vs. rRNA depletion in pepper and garlic</w:t>
      </w:r>
    </w:p>
    <w:p>
      <w:pPr>
        <w:spacing w:after="40"/>
      </w:pPr>
      <w:r>
        <w:rPr>
          <w:b/>
        </w:rPr>
        <w:t xml:space="preserve">Publication: </w:t>
      </w:r>
      <w:r>
        <w:t>PMID 41828524  [41828524] Library Preparation Biases Plant Virome Detection: Poly(A) mRNA Enrichment vs. rRNA Depletion in Pepper and G…  (2026-02)</w:t>
      </w:r>
    </w:p>
    <w:p>
      <w:pPr>
        <w:spacing w:after="40"/>
      </w:pPr>
      <w:r>
        <w:rPr>
          <w:b/>
        </w:rPr>
        <w:t xml:space="preserve">Host(s): </w:t>
      </w:r>
      <w:r>
        <w:t>Capsicum annuum</w:t>
      </w:r>
    </w:p>
    <w:p>
      <w:pPr>
        <w:spacing w:after="40"/>
      </w:pPr>
      <w:r>
        <w:rPr>
          <w:b/>
        </w:rPr>
        <w:t xml:space="preserve">Pathogen(s): </w:t>
      </w:r>
      <w:r>
        <w:t>STAT detected: Broad bean wilt virus 2</w:t>
      </w:r>
    </w:p>
    <w:p>
      <w:pPr>
        <w:spacing w:after="40"/>
      </w:pPr>
      <w:r>
        <w:rPr>
          <w:b/>
        </w:rPr>
        <w:t xml:space="preserve">Co-infection: </w:t>
      </w:r>
      <w:r>
        <w:t>0/1 BioSamples co-infected (0%); 0 HC (diff-genus)</w:t>
      </w:r>
    </w:p>
    <w:p>
      <w:pPr>
        <w:spacing w:after="40"/>
      </w:pPr>
      <w:r>
        <w:rPr>
          <w:b/>
        </w:rPr>
        <w:t xml:space="preserve">LLM rationale: </w:t>
      </w:r>
      <w:r>
        <w:t>The experiment is designed to study host responses to viral infections in a single specified host (Capsicum annuum) in a field setting, as indicated by the collection of leaves from commercial fields.</w:t>
      </w:r>
    </w:p>
    <w:p>
      <w:pPr>
        <w:spacing w:after="80"/>
      </w:pPr>
      <w:r>
        <w:rPr>
          <w:b/>
        </w:rPr>
        <w:t xml:space="preserve">Abstract: </w:t>
      </w:r>
      <w:r>
        <w:t>High-throughput RNA sequencing reveals plant viromes, but library preparation methods may bias viral detection. Here, we compared rRNA-depleted total RNA-seq and poly(A)-selected mRNA-seq using field-collected pepper leaves (Anseong and Jincheon) and garlic cloves (Hoengseong) from Korean commercial…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272.  PRJNA476676</w:t>
      </w:r>
      <w:r>
        <w:rPr>
          <w:color w:val="444488"/>
          <w:sz w:val="18"/>
        </w:rPr>
        <w:t xml:space="preserve">   [field / single | confidence: medium]</w:t>
      </w:r>
    </w:p>
    <w:p>
      <w:pPr>
        <w:spacing w:after="40"/>
      </w:pPr>
      <w:r>
        <w:rPr>
          <w:b/>
        </w:rPr>
        <w:t xml:space="preserve">Title: </w:t>
      </w:r>
      <w:r>
        <w:t>RNA-seq data of central flesh from three watermelon germplasms</w:t>
      </w:r>
    </w:p>
    <w:p>
      <w:pPr>
        <w:spacing w:after="40"/>
      </w:pPr>
      <w:r>
        <w:rPr>
          <w:b/>
        </w:rPr>
        <w:t xml:space="preserve">Publication: </w:t>
      </w:r>
      <w:r>
        <w:t>submitted 2018-06</w:t>
      </w:r>
    </w:p>
    <w:p>
      <w:pPr>
        <w:spacing w:after="40"/>
      </w:pPr>
      <w:r>
        <w:rPr>
          <w:b/>
        </w:rPr>
        <w:t xml:space="preserve">Host(s): </w:t>
      </w:r>
      <w:r>
        <w:t>—</w:t>
      </w:r>
    </w:p>
    <w:p>
      <w:pPr>
        <w:spacing w:after="40"/>
      </w:pPr>
      <w:r>
        <w:rPr>
          <w:b/>
        </w:rPr>
        <w:t xml:space="preserve">Pathogen(s): </w:t>
      </w:r>
      <w:r>
        <w:t>STAT detected: Zucchini yellow mosaic virus</w:t>
      </w:r>
    </w:p>
    <w:p>
      <w:pPr>
        <w:spacing w:after="40"/>
      </w:pPr>
      <w:r>
        <w:rPr>
          <w:b/>
        </w:rPr>
        <w:t xml:space="preserve">Co-infection: </w:t>
      </w:r>
      <w:r>
        <w:t>0/1 BioSamples co-infected (0%); 0 HC (diff-genus)</w:t>
      </w:r>
    </w:p>
    <w:p>
      <w:pPr>
        <w:spacing w:after="40"/>
      </w:pPr>
      <w:r>
        <w:rPr>
          <w:b/>
        </w:rPr>
        <w:t xml:space="preserve">LLM rationale: </w:t>
      </w:r>
      <w:r>
        <w:t>The treatment is classified as 'single' because it is focused on the host response with no declared pathogens, and the study setting is 'field' since the RNA-seq material was collected from plants in natural agricultural conditions. However, there is no named host or pathogen provided in the 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273.  PRJNA1038808</w:t>
      </w:r>
      <w:r>
        <w:rPr>
          <w:color w:val="444488"/>
          <w:sz w:val="18"/>
        </w:rPr>
        <w:t xml:space="preserve">   [field / single | confidence: high]</w:t>
      </w:r>
    </w:p>
    <w:p>
      <w:pPr>
        <w:spacing w:after="40"/>
      </w:pPr>
      <w:r>
        <w:rPr>
          <w:b/>
        </w:rPr>
        <w:t xml:space="preserve">Title: </w:t>
      </w:r>
      <w:r>
        <w:t>Zea mays Oh7b transcriptome - Oh7b_R_T_3_31(v2)</w:t>
      </w:r>
    </w:p>
    <w:p>
      <w:pPr>
        <w:spacing w:after="40"/>
      </w:pPr>
      <w:r>
        <w:rPr>
          <w:b/>
        </w:rPr>
        <w:t xml:space="preserve">Publication: </w:t>
      </w:r>
      <w:r>
        <w:t>submitted 2023-11</w:t>
      </w:r>
    </w:p>
    <w:p>
      <w:pPr>
        <w:spacing w:after="40"/>
      </w:pPr>
      <w:r>
        <w:rPr>
          <w:b/>
        </w:rPr>
        <w:t xml:space="preserve">Host(s): </w:t>
      </w:r>
      <w:r>
        <w:t>Zea mays</w:t>
      </w:r>
    </w:p>
    <w:p>
      <w:pPr>
        <w:spacing w:after="40"/>
      </w:pPr>
      <w:r>
        <w:rPr>
          <w:b/>
        </w:rPr>
        <w:t xml:space="preserve">Pathogen(s): </w:t>
      </w:r>
      <w:r>
        <w:t>declared: Fusarium verticillioides; 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pathogen, Fusarium verticillioides, while the plant samples were collected from natural field conditions. The classifier's output aligns with this understanding.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274.  PRJNA391797</w:t>
      </w:r>
      <w:r>
        <w:rPr>
          <w:color w:val="444488"/>
          <w:sz w:val="18"/>
        </w:rPr>
        <w:t xml:space="preserve">   [field / single | confidence: medium]</w:t>
      </w:r>
    </w:p>
    <w:p>
      <w:pPr>
        <w:spacing w:after="40"/>
      </w:pPr>
      <w:r>
        <w:rPr>
          <w:b/>
        </w:rPr>
        <w:t xml:space="preserve">Title: </w:t>
      </w:r>
      <w:r>
        <w:t>Duli under the isoliquiritin treatment Transcriptome</w:t>
      </w:r>
    </w:p>
    <w:p>
      <w:pPr>
        <w:spacing w:after="40"/>
      </w:pPr>
      <w:r>
        <w:rPr>
          <w:b/>
        </w:rPr>
        <w:t xml:space="preserve">Publication: </w:t>
      </w:r>
      <w:r>
        <w:t>submitted 2017-06</w:t>
      </w:r>
    </w:p>
    <w:p>
      <w:pPr>
        <w:spacing w:after="40"/>
      </w:pPr>
      <w:r>
        <w:rPr>
          <w:b/>
        </w:rPr>
        <w:t xml:space="preserve">Host(s): </w:t>
      </w:r>
      <w:r>
        <w:t>—</w:t>
      </w:r>
    </w:p>
    <w:p>
      <w:pPr>
        <w:spacing w:after="40"/>
      </w:pPr>
      <w:r>
        <w:rPr>
          <w:b/>
        </w:rPr>
        <w:t xml:space="preserve">Pathogen(s): </w:t>
      </w:r>
      <w:r>
        <w:t>STAT detected: Fusarium oxysporum</w:t>
      </w:r>
    </w:p>
    <w:p>
      <w:pPr>
        <w:spacing w:after="40"/>
      </w:pPr>
      <w:r>
        <w:rPr>
          <w:b/>
        </w:rPr>
        <w:t xml:space="preserve">Co-infection: </w:t>
      </w:r>
      <w:r>
        <w:t>0/1 BioSamples co-infected (0%); 0 HC (diff-genus)</w:t>
      </w:r>
    </w:p>
    <w:p>
      <w:pPr>
        <w:spacing w:after="40"/>
      </w:pPr>
      <w:r>
        <w:rPr>
          <w:b/>
        </w:rPr>
        <w:t xml:space="preserve">LLM rationale: </w:t>
      </w:r>
      <w:r>
        <w:t>The treatment is confirmed as single, focusing on the host response to one treatment. The study setting is classified as field based on the description of the RNA-seq material collected from plants growing under natural conditions, although explicit details on collection methodology are limited.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275.  PRJNA1072624</w:t>
      </w:r>
      <w:r>
        <w:rPr>
          <w:color w:val="444488"/>
          <w:sz w:val="18"/>
        </w:rPr>
        <w:t xml:space="preserve">   [field / single | confidence: medium]</w:t>
      </w:r>
    </w:p>
    <w:p>
      <w:pPr>
        <w:spacing w:after="40"/>
      </w:pPr>
      <w:r>
        <w:rPr>
          <w:b/>
        </w:rPr>
        <w:t xml:space="preserve">Title: </w:t>
      </w:r>
      <w:r>
        <w:t>Dual RNA-Sequencing of chili pepper cultivars and Xanthomonas euvesicatoria pv. euvesicatoria causing bacterial leaf spot (BLS)</w:t>
      </w:r>
    </w:p>
    <w:p>
      <w:pPr>
        <w:spacing w:after="40"/>
      </w:pPr>
      <w:r>
        <w:rPr>
          <w:b/>
        </w:rPr>
        <w:t xml:space="preserve">Publication: </w:t>
      </w:r>
      <w:r>
        <w:t>submitted 2024-02</w:t>
      </w:r>
    </w:p>
    <w:p>
      <w:pPr>
        <w:spacing w:after="40"/>
      </w:pPr>
      <w:r>
        <w:rPr>
          <w:b/>
        </w:rPr>
        <w:t xml:space="preserve">Host(s): </w:t>
      </w:r>
      <w:r>
        <w:t>Capsicum annuum</w:t>
      </w:r>
    </w:p>
    <w:p>
      <w:pPr>
        <w:spacing w:after="40"/>
      </w:pPr>
      <w:r>
        <w:rPr>
          <w:b/>
        </w:rPr>
        <w:t xml:space="preserve">Pathogen(s): </w:t>
      </w:r>
      <w:r>
        <w:t>declared: Xanthomonas euvesicatoria pv. euvesicatoria; STAT detected: Xanthomonas euvesicatoria</w:t>
      </w:r>
    </w:p>
    <w:p>
      <w:pPr>
        <w:spacing w:after="40"/>
      </w:pPr>
      <w:r>
        <w:rPr>
          <w:b/>
        </w:rPr>
        <w:t xml:space="preserve">Co-infection: </w:t>
      </w:r>
      <w:r>
        <w:t>0/1 BioSamples co-infected (0%); 0 HC (diff-genus)</w:t>
      </w:r>
    </w:p>
    <w:p>
      <w:pPr>
        <w:spacing w:after="40"/>
      </w:pPr>
      <w:r>
        <w:rPr>
          <w:b/>
        </w:rPr>
        <w:t xml:space="preserve">LLM rationale: </w:t>
      </w:r>
      <w:r>
        <w:t>The treatment classification as 'single' is consistent with the focus on one pathogen affecting the host. However, despite the field description, the lack of explicit detail about field collection suggests that the study may be performed in a lab setting, leading to uncertainty in the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276.  PRJNA307989</w:t>
      </w:r>
      <w:r>
        <w:rPr>
          <w:color w:val="444488"/>
          <w:sz w:val="18"/>
        </w:rPr>
        <w:t xml:space="preserve">   [field / single | confidence: high]</w:t>
      </w:r>
    </w:p>
    <w:p>
      <w:pPr>
        <w:spacing w:after="40"/>
      </w:pPr>
      <w:r>
        <w:rPr>
          <w:b/>
        </w:rPr>
        <w:t xml:space="preserve">Title: </w:t>
      </w:r>
      <w:r>
        <w:t>Triticum aestivum cv. fielder infected with Fusarium graminearum raw sequence reads</w:t>
      </w:r>
    </w:p>
    <w:p>
      <w:pPr>
        <w:spacing w:after="40"/>
      </w:pPr>
      <w:r>
        <w:rPr>
          <w:b/>
        </w:rPr>
        <w:t xml:space="preserve">Publication: </w:t>
      </w:r>
      <w:r>
        <w:t>submitted 2016-01</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0/1 BioSamples co-infected (0%); 0 HC (diff-genus)</w:t>
      </w:r>
    </w:p>
    <w:p>
      <w:pPr>
        <w:spacing w:after="40"/>
      </w:pPr>
      <w:r>
        <w:rPr>
          <w:b/>
        </w:rPr>
        <w:t xml:space="preserve">LLM rationale: </w:t>
      </w:r>
      <w:r>
        <w:t>The treatment is classified as 'single' since the study is designed to examine the effects of one declared pathogen on the host. The study setting is classified as 'field' because the RNA-seq samples were collected from plants in natural agricultural conditions, specifically noted in the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277.  PRJNA1010139</w:t>
      </w:r>
      <w:r>
        <w:rPr>
          <w:color w:val="444488"/>
          <w:sz w:val="18"/>
        </w:rPr>
        <w:t xml:space="preserve">   [field / single | confidence: high]</w:t>
      </w:r>
    </w:p>
    <w:p>
      <w:pPr>
        <w:spacing w:after="40"/>
      </w:pPr>
      <w:r>
        <w:rPr>
          <w:b/>
        </w:rPr>
        <w:t xml:space="preserve">Title: </w:t>
      </w:r>
      <w:r>
        <w:t>transcriptome analysis of Gerbera jamesonii infected by Phytophthora crytogea</w:t>
      </w:r>
    </w:p>
    <w:p>
      <w:pPr>
        <w:spacing w:after="40"/>
      </w:pPr>
      <w:r>
        <w:rPr>
          <w:b/>
        </w:rPr>
        <w:t xml:space="preserve">Publication: </w:t>
      </w:r>
      <w:r>
        <w:t>submitted 2023-08</w:t>
      </w:r>
    </w:p>
    <w:p>
      <w:pPr>
        <w:spacing w:after="40"/>
      </w:pPr>
      <w:r>
        <w:rPr>
          <w:b/>
        </w:rPr>
        <w:t xml:space="preserve">Host(s): </w:t>
      </w:r>
      <w:r>
        <w:t>Gerbera jamesonii</w:t>
      </w:r>
    </w:p>
    <w:p>
      <w:pPr>
        <w:spacing w:after="40"/>
      </w:pPr>
      <w:r>
        <w:rPr>
          <w:b/>
        </w:rPr>
        <w:t xml:space="preserve">Pathogen(s): </w:t>
      </w:r>
      <w:r>
        <w:t>declared: Phytophthora crytogea; STAT detected: Fusarium odoratissimum</w:t>
      </w:r>
    </w:p>
    <w:p>
      <w:pPr>
        <w:spacing w:after="40"/>
      </w:pPr>
      <w:r>
        <w:rPr>
          <w:b/>
        </w:rPr>
        <w:t xml:space="preserve">Co-infection: </w:t>
      </w:r>
      <w:r>
        <w:t>0/1 BioSamples co-infected (0%); 0 HC (diff-genus)</w:t>
      </w:r>
    </w:p>
    <w:p>
      <w:pPr>
        <w:spacing w:after="40"/>
      </w:pPr>
      <w:r>
        <w:rPr>
          <w:b/>
        </w:rPr>
        <w:t xml:space="preserve">LLM rationale: </w:t>
      </w:r>
      <w:r>
        <w:t>The experiment was designed to study the host response to a single declared pathogen, Phytophthora crytogea, while the keyword classifier correctly identified the treatment as single. The study setting is field as the RNA-seq samples were collected from plants in natural or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278.  PRJNA339424</w:t>
      </w:r>
      <w:r>
        <w:rPr>
          <w:color w:val="444488"/>
          <w:sz w:val="18"/>
        </w:rPr>
        <w:t xml:space="preserve">   [field / single | confidence: high]</w:t>
      </w:r>
    </w:p>
    <w:p>
      <w:pPr>
        <w:spacing w:after="40"/>
      </w:pPr>
      <w:r>
        <w:rPr>
          <w:b/>
        </w:rPr>
        <w:t xml:space="preserve">Title: </w:t>
      </w:r>
      <w:r>
        <w:t>Solanum lycopersicum isolate:CGN7495 | cultivar:Cf-12-tomato Transcriptome or Gene expression</w:t>
      </w:r>
    </w:p>
    <w:p>
      <w:pPr>
        <w:spacing w:after="40"/>
      </w:pPr>
      <w:r>
        <w:rPr>
          <w:b/>
        </w:rPr>
        <w:t xml:space="preserve">Publication: </w:t>
      </w:r>
      <w:r>
        <w:t>submitted 2016-08</w:t>
      </w:r>
    </w:p>
    <w:p>
      <w:pPr>
        <w:spacing w:after="40"/>
      </w:pPr>
      <w:r>
        <w:rPr>
          <w:b/>
        </w:rPr>
        <w:t xml:space="preserve">Host(s): </w:t>
      </w:r>
      <w:r>
        <w:t>Solanum lycopersicum</w:t>
      </w:r>
    </w:p>
    <w:p>
      <w:pPr>
        <w:spacing w:after="40"/>
      </w:pPr>
      <w:r>
        <w:rPr>
          <w:b/>
        </w:rPr>
        <w:t xml:space="preserve">Pathogen(s): </w:t>
      </w:r>
      <w:r>
        <w:t>declared: Cladosporium fulvum; STAT detected: Fulvia fulva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of tomato to Cladosporium fulvum, which aligns with the 'single' treatment classification. The samples were collected under field conditions, supporting the 'field' study setting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279.  PRJNA299503</w:t>
      </w:r>
      <w:r>
        <w:rPr>
          <w:color w:val="444488"/>
          <w:sz w:val="18"/>
        </w:rPr>
        <w:t xml:space="preserve">   [field / single | confidence: high]</w:t>
      </w:r>
    </w:p>
    <w:p>
      <w:pPr>
        <w:spacing w:after="40"/>
      </w:pPr>
      <w:r>
        <w:rPr>
          <w:b/>
        </w:rPr>
        <w:t xml:space="preserve">Title: </w:t>
      </w:r>
      <w:r>
        <w:t>Solanum tuberosum Transcriptome or Gene expression</w:t>
      </w:r>
    </w:p>
    <w:p>
      <w:pPr>
        <w:spacing w:after="40"/>
      </w:pPr>
      <w:r>
        <w:rPr>
          <w:b/>
        </w:rPr>
        <w:t xml:space="preserve">Publication: </w:t>
      </w:r>
      <w:r>
        <w:t>submitted 2015-10</w:t>
      </w:r>
    </w:p>
    <w:p>
      <w:pPr>
        <w:spacing w:after="40"/>
      </w:pPr>
      <w:r>
        <w:rPr>
          <w:b/>
        </w:rPr>
        <w:t xml:space="preserve">Host(s): </w:t>
      </w:r>
      <w:r>
        <w:t>Solanum tuberosum</w:t>
      </w:r>
    </w:p>
    <w:p>
      <w:pPr>
        <w:spacing w:after="40"/>
      </w:pPr>
      <w:r>
        <w:rPr>
          <w:b/>
        </w:rPr>
        <w:t xml:space="preserve">Pathogen(s): </w:t>
      </w:r>
      <w:r>
        <w:t>declared: Phytophthora infestans; STAT detected: Potato virus X</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declared pathogen Phytophthora infestans, and the samples were collected from plants in field conditions as indicated by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280.  PRJNA476551</w:t>
      </w:r>
      <w:r>
        <w:rPr>
          <w:color w:val="444488"/>
          <w:sz w:val="18"/>
        </w:rPr>
        <w:t xml:space="preserve">   [field / single | confidence: high]</w:t>
      </w:r>
    </w:p>
    <w:p>
      <w:pPr>
        <w:spacing w:after="40"/>
      </w:pPr>
      <w:r>
        <w:rPr>
          <w:b/>
        </w:rPr>
        <w:t xml:space="preserve">Title: </w:t>
      </w:r>
      <w:r>
        <w:t>Oryza sativa Raw sequence reads</w:t>
      </w:r>
    </w:p>
    <w:p>
      <w:pPr>
        <w:spacing w:after="40"/>
      </w:pPr>
      <w:r>
        <w:rPr>
          <w:b/>
        </w:rPr>
        <w:t xml:space="preserve">Publication: </w:t>
      </w:r>
      <w:r>
        <w:t>submitted 2018-06</w:t>
      </w:r>
    </w:p>
    <w:p>
      <w:pPr>
        <w:spacing w:after="40"/>
      </w:pPr>
      <w:r>
        <w:rPr>
          <w:b/>
        </w:rPr>
        <w:t xml:space="preserve">Host(s): </w:t>
      </w:r>
      <w:r>
        <w:t>Oryza sativa</w:t>
      </w:r>
    </w:p>
    <w:p>
      <w:pPr>
        <w:spacing w:after="40"/>
      </w:pPr>
      <w:r>
        <w:rPr>
          <w:b/>
        </w:rPr>
        <w:t xml:space="preserve">Pathogen(s): </w:t>
      </w:r>
      <w:r>
        <w:t>declared: Magnaporthe oryzae; STAT detected: Fusarium graminearum</w:t>
      </w:r>
    </w:p>
    <w:p>
      <w:pPr>
        <w:spacing w:after="40"/>
      </w:pPr>
      <w:r>
        <w:rPr>
          <w:b/>
        </w:rPr>
        <w:t xml:space="preserve">Co-infection: </w:t>
      </w:r>
      <w:r>
        <w:t>0/1 BioSamples co-infected (0%); 0 HC (diff-genus)</w:t>
      </w:r>
    </w:p>
    <w:p>
      <w:pPr>
        <w:spacing w:after="40"/>
      </w:pPr>
      <w:r>
        <w:rPr>
          <w:b/>
        </w:rPr>
        <w:t xml:space="preserve">LLM rationale: </w:t>
      </w:r>
      <w:r>
        <w:t>The treatment is classified as 'single' because it focuses on the host's response to the declared pathogen Magnaporthe oryzae. The study setting is categorized as 'field' since the RNA-seq material was collected from plants growing in agricultural conditions, specifically in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281.  PRJNA309643</w:t>
      </w:r>
      <w:r>
        <w:rPr>
          <w:color w:val="444488"/>
          <w:sz w:val="18"/>
        </w:rPr>
        <w:t xml:space="preserve">   [field / single | confidence: medium]</w:t>
      </w:r>
    </w:p>
    <w:p>
      <w:pPr>
        <w:spacing w:after="40"/>
      </w:pPr>
      <w:r>
        <w:rPr>
          <w:b/>
        </w:rPr>
        <w:t xml:space="preserve">Title: </w:t>
      </w:r>
      <w:r>
        <w:t>Oryza sativa Japonica Group Transcriptome or Gene expression</w:t>
      </w:r>
    </w:p>
    <w:p>
      <w:pPr>
        <w:spacing w:after="40"/>
      </w:pPr>
      <w:r>
        <w:rPr>
          <w:b/>
        </w:rPr>
        <w:t xml:space="preserve">Publication: </w:t>
      </w:r>
      <w:r>
        <w:t>submitted 2016-01</w:t>
      </w:r>
    </w:p>
    <w:p>
      <w:pPr>
        <w:spacing w:after="40"/>
      </w:pPr>
      <w:r>
        <w:rPr>
          <w:b/>
        </w:rPr>
        <w:t xml:space="preserve">Host(s): </w:t>
      </w:r>
      <w:r>
        <w:t>Oryza sativa Japonica Group</w:t>
      </w:r>
    </w:p>
    <w:p>
      <w:pPr>
        <w:spacing w:after="40"/>
      </w:pPr>
      <w:r>
        <w:rPr>
          <w:b/>
        </w:rPr>
        <w:t xml:space="preserve">Pathogen(s): </w:t>
      </w:r>
      <w:r>
        <w:t>declared: R. solani; STAT detected: Rhizoctonia solani</w:t>
      </w:r>
    </w:p>
    <w:p>
      <w:pPr>
        <w:spacing w:after="40"/>
      </w:pPr>
      <w:r>
        <w:rPr>
          <w:b/>
        </w:rPr>
        <w:t xml:space="preserve">Co-infection: </w:t>
      </w:r>
      <w:r>
        <w:t>0/1 BioSamples co-infected (0%); 0 HC (diff-genus)</w:t>
      </w:r>
    </w:p>
    <w:p>
      <w:pPr>
        <w:spacing w:after="40"/>
      </w:pPr>
      <w:r>
        <w:rPr>
          <w:b/>
        </w:rPr>
        <w:t xml:space="preserve">LLM rationale: </w:t>
      </w:r>
      <w:r>
        <w:t>The treatment is categorized as single because the study focuses on host response to one pathogen, R. solani. The study setting is field as there is no indication of lab-controlled conditions despite the geo_loc_name indicating China.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282.  PRJNA515933</w:t>
      </w:r>
      <w:r>
        <w:rPr>
          <w:color w:val="444488"/>
          <w:sz w:val="18"/>
        </w:rPr>
        <w:t xml:space="preserve">   [field / single | confidence: high]</w:t>
      </w:r>
    </w:p>
    <w:p>
      <w:pPr>
        <w:spacing w:after="40"/>
      </w:pPr>
      <w:r>
        <w:rPr>
          <w:b/>
        </w:rPr>
        <w:t xml:space="preserve">Title: </w:t>
      </w:r>
      <w:r>
        <w:t>A Deletion Mutation in TaHRC Confers Fhb1 Resistance to Fusarium Head Blight in Wheat</w:t>
      </w:r>
    </w:p>
    <w:p>
      <w:pPr>
        <w:spacing w:after="40"/>
      </w:pPr>
      <w:r>
        <w:rPr>
          <w:b/>
        </w:rPr>
        <w:t xml:space="preserve">Publication: </w:t>
      </w:r>
      <w:r>
        <w:t>submitted 2019-01</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 response to Fusarium graminearum as indicated by the treatment classification of 'single'. The study setting is confirmed as field based on the description of the collected data and typical agricultural practices for wheat.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283.  PRJNA915468</w:t>
      </w:r>
      <w:r>
        <w:rPr>
          <w:color w:val="444488"/>
          <w:sz w:val="18"/>
        </w:rPr>
        <w:t xml:space="preserve">   [field / single | confidence: medium]</w:t>
      </w:r>
    </w:p>
    <w:p>
      <w:pPr>
        <w:spacing w:after="40"/>
      </w:pPr>
      <w:r>
        <w:rPr>
          <w:b/>
        </w:rPr>
        <w:t xml:space="preserve">Title: </w:t>
      </w:r>
      <w:r>
        <w:t>Cucumis sativus Raw sequence reads (mRNA and sRNA)</w:t>
      </w:r>
    </w:p>
    <w:p>
      <w:pPr>
        <w:spacing w:after="40"/>
      </w:pPr>
      <w:r>
        <w:rPr>
          <w:b/>
        </w:rPr>
        <w:t xml:space="preserve">Publication: </w:t>
      </w:r>
      <w:r>
        <w:t>submitted 2022-12</w:t>
      </w:r>
    </w:p>
    <w:p>
      <w:pPr>
        <w:spacing w:after="40"/>
      </w:pPr>
      <w:r>
        <w:rPr>
          <w:b/>
        </w:rPr>
        <w:t xml:space="preserve">Host(s): </w:t>
      </w:r>
      <w:r>
        <w:t>Cucumis sativus</w:t>
      </w:r>
    </w:p>
    <w:p>
      <w:pPr>
        <w:spacing w:after="40"/>
      </w:pPr>
      <w:r>
        <w:rPr>
          <w:b/>
        </w:rPr>
        <w:t xml:space="preserve">Pathogen(s): </w:t>
      </w:r>
      <w:r>
        <w:t>STAT detected: Melon yellow spot orthotospovirus</w:t>
      </w:r>
    </w:p>
    <w:p>
      <w:pPr>
        <w:spacing w:after="40"/>
      </w:pPr>
      <w:r>
        <w:rPr>
          <w:b/>
        </w:rPr>
        <w:t xml:space="preserve">Co-infection: </w:t>
      </w:r>
      <w:r>
        <w:t>0/1 BioSamples co-infected (0%); 0 HC (diff-genus)</w:t>
      </w:r>
    </w:p>
    <w:p>
      <w:pPr>
        <w:spacing w:after="40"/>
      </w:pPr>
      <w:r>
        <w:rPr>
          <w:b/>
        </w:rPr>
        <w:t xml:space="preserve">LLM rationale: </w:t>
      </w:r>
      <w:r>
        <w:t>The treatment type is accepted as 'single' since the project focuses on identifying viruses in a single cucumber host. The study setting is classified as 'field' because the sample collection is specified as being from plants grown in agricultural conditions in India, consistent with field settings.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284.  PRJNA616416</w:t>
      </w:r>
      <w:r>
        <w:rPr>
          <w:color w:val="444488"/>
          <w:sz w:val="18"/>
        </w:rPr>
        <w:t xml:space="preserve">   [field / single | confidence: high]</w:t>
      </w:r>
    </w:p>
    <w:p>
      <w:pPr>
        <w:spacing w:after="40"/>
      </w:pPr>
      <w:r>
        <w:rPr>
          <w:b/>
        </w:rPr>
        <w:t xml:space="preserve">Title: </w:t>
      </w:r>
      <w:r>
        <w:t>Comparative transcriptome analysis of tolerant and susceptible potato plants in response to Dickeya dadantii 3937 during early infection</w:t>
      </w:r>
    </w:p>
    <w:p>
      <w:pPr>
        <w:spacing w:after="40"/>
      </w:pPr>
      <w:r>
        <w:rPr>
          <w:b/>
        </w:rPr>
        <w:t xml:space="preserve">Publication: </w:t>
      </w:r>
      <w:r>
        <w:t>submitted 2020-03</w:t>
      </w:r>
    </w:p>
    <w:p>
      <w:pPr>
        <w:spacing w:after="40"/>
      </w:pPr>
      <w:r>
        <w:rPr>
          <w:b/>
        </w:rPr>
        <w:t xml:space="preserve">Host(s): </w:t>
      </w:r>
      <w:r>
        <w:t>Solanum tuberosum</w:t>
      </w:r>
    </w:p>
    <w:p>
      <w:pPr>
        <w:spacing w:after="40"/>
      </w:pPr>
      <w:r>
        <w:rPr>
          <w:b/>
        </w:rPr>
        <w:t xml:space="preserve">Pathogen(s): </w:t>
      </w:r>
      <w:r>
        <w:t>declared: Dickeya dadantii; STAT detected: Xanthomonas oryzae</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Dickeya dadantii. The RNA-seq samples were collected from potato plants, which are field-grown, confirming the field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285.  PRJNA1314945</w:t>
      </w:r>
      <w:r>
        <w:rPr>
          <w:color w:val="444488"/>
          <w:sz w:val="18"/>
        </w:rPr>
        <w:t xml:space="preserve">   [field / single | confidence: high]</w:t>
      </w:r>
    </w:p>
    <w:p>
      <w:pPr>
        <w:spacing w:after="40"/>
      </w:pPr>
      <w:r>
        <w:rPr>
          <w:b/>
        </w:rPr>
        <w:t xml:space="preserve">Title: </w:t>
      </w:r>
      <w:r>
        <w:t>SLAF-seq Date of 306 wheat varieties</w:t>
      </w:r>
    </w:p>
    <w:p>
      <w:pPr>
        <w:spacing w:after="40"/>
      </w:pPr>
      <w:r>
        <w:rPr>
          <w:b/>
        </w:rPr>
        <w:t xml:space="preserve">Publication: </w:t>
      </w:r>
      <w:r>
        <w:t>submitted 2025-09</w:t>
      </w:r>
    </w:p>
    <w:p>
      <w:pPr>
        <w:spacing w:after="40"/>
      </w:pPr>
      <w:r>
        <w:rPr>
          <w:b/>
        </w:rPr>
        <w:t xml:space="preserve">Host(s): </w:t>
      </w:r>
      <w:r>
        <w:t>Triticum aestivum</w:t>
      </w:r>
    </w:p>
    <w:p>
      <w:pPr>
        <w:spacing w:after="40"/>
      </w:pPr>
      <w:r>
        <w:rPr>
          <w:b/>
        </w:rPr>
        <w:t xml:space="preserve">Pathogen(s): </w:t>
      </w:r>
      <w:r>
        <w:t>STAT detected: Zymoseptoria tritici</w:t>
      </w:r>
    </w:p>
    <w:p>
      <w:pPr>
        <w:spacing w:after="40"/>
      </w:pPr>
      <w:r>
        <w:rPr>
          <w:b/>
        </w:rPr>
        <w:t xml:space="preserve">Co-infection: </w:t>
      </w:r>
      <w:r>
        <w:t>0/1 BioSamples co-infected (0%); 0 HC (diff-genus)</w:t>
      </w:r>
    </w:p>
    <w:p>
      <w:pPr>
        <w:spacing w:after="40"/>
      </w:pPr>
      <w:r>
        <w:rPr>
          <w:b/>
        </w:rPr>
        <w:t xml:space="preserve">LLM rationale: </w:t>
      </w:r>
      <w:r>
        <w:t>The experiment is designed as a single study focused on the host response to a pathogen, verifying agreement with the keyword classifier. The study setting is classified as field based on the description of the study and methods.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286.  PRJNA667164</w:t>
      </w:r>
      <w:r>
        <w:rPr>
          <w:color w:val="444488"/>
          <w:sz w:val="18"/>
        </w:rPr>
        <w:t xml:space="preserve">   [field / single | confidence: high]</w:t>
      </w:r>
    </w:p>
    <w:p>
      <w:pPr>
        <w:spacing w:after="40"/>
      </w:pPr>
      <w:r>
        <w:rPr>
          <w:b/>
        </w:rPr>
        <w:t xml:space="preserve">Title: </w:t>
      </w:r>
      <w:r>
        <w:t>Diversity and distribution of maize-associated viruses in northeastern South Africa</w:t>
      </w:r>
    </w:p>
    <w:p>
      <w:pPr>
        <w:spacing w:after="40"/>
      </w:pPr>
      <w:r>
        <w:rPr>
          <w:b/>
        </w:rPr>
        <w:t xml:space="preserve">Publication: </w:t>
      </w:r>
      <w:r>
        <w:t>submitted 2020-10</w:t>
      </w:r>
    </w:p>
    <w:p>
      <w:pPr>
        <w:spacing w:after="40"/>
      </w:pPr>
      <w:r>
        <w:rPr>
          <w:b/>
        </w:rPr>
        <w:t xml:space="preserve">Host(s): </w:t>
      </w:r>
      <w:r>
        <w:t>Zea mays</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treatment is classified as single based on the study's design to characterize the individual virus populations in one host (Zea mays). The study setting is classified as field since the RNA-seq material was collected from plants growing in natural or agricultural conditions as per the description and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287.  PRJNA1018266</w:t>
      </w:r>
      <w:r>
        <w:rPr>
          <w:color w:val="444488"/>
          <w:sz w:val="18"/>
        </w:rPr>
        <w:t xml:space="preserve">   [field / single | confidence: high]</w:t>
      </w:r>
    </w:p>
    <w:p>
      <w:pPr>
        <w:spacing w:after="40"/>
      </w:pPr>
      <w:r>
        <w:rPr>
          <w:b/>
        </w:rPr>
        <w:t xml:space="preserve">Title: </w:t>
      </w:r>
      <w:r>
        <w:t>Fusarium wilt in two cultivars TJQ and LC3 in Lishui</w:t>
      </w:r>
    </w:p>
    <w:p>
      <w:pPr>
        <w:spacing w:after="40"/>
      </w:pPr>
      <w:r>
        <w:rPr>
          <w:b/>
        </w:rPr>
        <w:t xml:space="preserve">Publication: </w:t>
      </w:r>
      <w:r>
        <w:t>submitted 2023-09</w:t>
      </w:r>
    </w:p>
    <w:p>
      <w:pPr>
        <w:spacing w:after="40"/>
      </w:pPr>
      <w:r>
        <w:rPr>
          <w:b/>
        </w:rPr>
        <w:t xml:space="preserve">Host(s): </w:t>
      </w:r>
      <w:r>
        <w:t>—</w:t>
      </w:r>
    </w:p>
    <w:p>
      <w:pPr>
        <w:spacing w:after="40"/>
      </w:pPr>
      <w:r>
        <w:rPr>
          <w:b/>
        </w:rPr>
        <w:t xml:space="preserve">Pathogen(s): </w:t>
      </w:r>
      <w:r>
        <w:t>declared: Fusarium wilt; STAT detected: Bean yellow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a single declared pathogen, Fusarium wilt, and the samples were collected from a field setting as indicated by the study description. There is no indication of a multi-pathogen study or lab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288.  PRJNA1417095</w:t>
      </w:r>
      <w:r>
        <w:rPr>
          <w:color w:val="444488"/>
          <w:sz w:val="18"/>
        </w:rPr>
        <w:t xml:space="preserve">   [field / single | confidence: high]</w:t>
      </w:r>
    </w:p>
    <w:p>
      <w:pPr>
        <w:spacing w:after="40"/>
      </w:pPr>
      <w:r>
        <w:rPr>
          <w:b/>
        </w:rPr>
        <w:t xml:space="preserve">Title: </w:t>
      </w:r>
      <w:r>
        <w:t>Fragaria x ananassa cultivar:Fragaria ananassa Red Face Raw sequence reads</w:t>
      </w:r>
    </w:p>
    <w:p>
      <w:pPr>
        <w:spacing w:after="40"/>
      </w:pPr>
      <w:r>
        <w:rPr>
          <w:b/>
        </w:rPr>
        <w:t xml:space="preserve">Publication: </w:t>
      </w:r>
      <w:r>
        <w:t>submitted 2026-01</w:t>
      </w:r>
    </w:p>
    <w:p>
      <w:pPr>
        <w:spacing w:after="40"/>
      </w:pPr>
      <w:r>
        <w:rPr>
          <w:b/>
        </w:rPr>
        <w:t xml:space="preserve">Host(s): </w:t>
      </w:r>
      <w:r>
        <w:t>Fragaria x ananassa</w:t>
      </w:r>
    </w:p>
    <w:p>
      <w:pPr>
        <w:spacing w:after="40"/>
      </w:pPr>
      <w:r>
        <w:rPr>
          <w:b/>
        </w:rPr>
        <w:t xml:space="preserve">Pathogen(s): </w:t>
      </w:r>
      <w:r>
        <w:t>declared: Botrytis cinerea; STAT detected: Botrytis cinerea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declared pathogen Botrytis cinerea in the context of cuticle metabolism. The samples were collected from postharvest strawberry fruits under field conditions, confirming both treatment and study setting classifications match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289.  PRJNA717145</w:t>
      </w:r>
      <w:r>
        <w:rPr>
          <w:color w:val="444488"/>
          <w:sz w:val="18"/>
        </w:rPr>
        <w:t xml:space="preserve">   [field / single | confidence: high]</w:t>
      </w:r>
    </w:p>
    <w:p>
      <w:pPr>
        <w:spacing w:after="40"/>
      </w:pPr>
      <w:r>
        <w:rPr>
          <w:b/>
        </w:rPr>
        <w:t xml:space="preserve">Title: </w:t>
      </w:r>
      <w:r>
        <w:t>High throughput sequencing for tomato samples in Iberian Peninsula</w:t>
      </w:r>
    </w:p>
    <w:p>
      <w:pPr>
        <w:spacing w:after="40"/>
      </w:pPr>
      <w:r>
        <w:rPr>
          <w:b/>
        </w:rPr>
        <w:t xml:space="preserve">Publication: </w:t>
      </w:r>
      <w:r>
        <w:t>submitted 2021-03</w:t>
      </w:r>
    </w:p>
    <w:p>
      <w:pPr>
        <w:spacing w:after="40"/>
      </w:pPr>
      <w:r>
        <w:rPr>
          <w:b/>
        </w:rPr>
        <w:t xml:space="preserve">Host(s): </w:t>
      </w:r>
      <w:r>
        <w:t>Solanum lycopersicum</w:t>
      </w:r>
    </w:p>
    <w:p>
      <w:pPr>
        <w:spacing w:after="40"/>
      </w:pPr>
      <w:r>
        <w:rPr>
          <w:b/>
        </w:rPr>
        <w:t xml:space="preserve">Pathogen(s): </w:t>
      </w:r>
      <w:r>
        <w:t>STAT detected: Pepino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host response to a presumed pathogen using two RNA input methods, and the library samples were collected from plants in field conditions across the Iberian Peninsula, with a clear indication of the host species as Solanum lycopersicum.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290.  PRJNA349155</w:t>
      </w:r>
      <w:r>
        <w:rPr>
          <w:color w:val="444488"/>
          <w:sz w:val="18"/>
        </w:rPr>
        <w:t xml:space="preserve">   [field / single | confidence: high]</w:t>
      </w:r>
    </w:p>
    <w:p>
      <w:pPr>
        <w:spacing w:after="40"/>
      </w:pPr>
      <w:r>
        <w:rPr>
          <w:b/>
        </w:rPr>
        <w:t xml:space="preserve">Title: </w:t>
      </w:r>
      <w:r>
        <w:t>Gene expression analysis in Musa acuminata during compatible interactions with Meloidogyne incognita</w:t>
      </w:r>
    </w:p>
    <w:p>
      <w:pPr>
        <w:spacing w:after="40"/>
      </w:pPr>
      <w:r>
        <w:rPr>
          <w:b/>
        </w:rPr>
        <w:t xml:space="preserve">Publication: </w:t>
      </w:r>
      <w:r>
        <w:t>PMID 28130221  [28130221] Gene expression analysis in Musa acuminata during compatible interactions with Meloidogyne incognita.  (2017-03)</w:t>
      </w:r>
    </w:p>
    <w:p>
      <w:pPr>
        <w:spacing w:after="40"/>
      </w:pPr>
      <w:r>
        <w:rPr>
          <w:b/>
        </w:rPr>
        <w:t xml:space="preserve">Host(s): </w:t>
      </w:r>
      <w:r>
        <w:t>Musa acuminata</w:t>
      </w:r>
    </w:p>
    <w:p>
      <w:pPr>
        <w:spacing w:after="40"/>
      </w:pPr>
      <w:r>
        <w:rPr>
          <w:b/>
        </w:rPr>
        <w:t xml:space="preserve">Pathogen(s): </w:t>
      </w:r>
      <w:r>
        <w:t>declared: Meloidogyne incognita; STAT detected: Fusarium oxysporum</w:t>
      </w:r>
    </w:p>
    <w:p>
      <w:pPr>
        <w:spacing w:after="40"/>
      </w:pPr>
      <w:r>
        <w:rPr>
          <w:b/>
        </w:rPr>
        <w:t xml:space="preserve">Co-infection: </w:t>
      </w:r>
      <w:r>
        <w:t>0/1 BioSamples co-infected (0%); 0 HC (diff-genus)</w:t>
      </w:r>
    </w:p>
    <w:p>
      <w:pPr>
        <w:spacing w:after="40"/>
      </w:pPr>
      <w:r>
        <w:rPr>
          <w:b/>
        </w:rPr>
        <w:t xml:space="preserve">LLM rationale: </w:t>
      </w:r>
      <w:r>
        <w:t>The treatment aligns with the design to study the host response to a single declared pathogen, and the samples were collected from plants growing in field conditions as indicated by the methods and BioSample details.</w:t>
      </w:r>
    </w:p>
    <w:p>
      <w:pPr>
        <w:spacing w:after="80"/>
      </w:pPr>
      <w:r>
        <w:rPr>
          <w:b/>
        </w:rPr>
        <w:t xml:space="preserve">Abstract: </w:t>
      </w:r>
      <w:r>
        <w:t>Endoparasitic root-knot nematodes (RKNs) ( Meloidogyne spp.) cause considerable losses in banana ( Musa spp.), with Meloidogyne incognita a predominant species in Cavendish sub-group bananas. This study investigates the root transcriptome in Musa acuminata genotypes 4297-06 (AA) and Cavendish Grande…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291.  PRJNA1462132</w:t>
      </w:r>
      <w:r>
        <w:rPr>
          <w:color w:val="444488"/>
          <w:sz w:val="18"/>
        </w:rPr>
        <w:t xml:space="preserve">   [field / single | confidence: high]</w:t>
      </w:r>
    </w:p>
    <w:p>
      <w:pPr>
        <w:spacing w:after="40"/>
      </w:pPr>
      <w:r>
        <w:rPr>
          <w:b/>
        </w:rPr>
        <w:t xml:space="preserve">Title: </w:t>
      </w:r>
      <w:r>
        <w:t>Genomic and transcriptomic resources for powdery mildew adaptation in wild emmer wheat accessions NFS10 and SFS2-12</w:t>
      </w:r>
    </w:p>
    <w:p>
      <w:pPr>
        <w:spacing w:after="40"/>
      </w:pPr>
      <w:r>
        <w:rPr>
          <w:b/>
        </w:rPr>
        <w:t xml:space="preserve">Publication: </w:t>
      </w:r>
      <w:r>
        <w:t>submitted 2026-05</w:t>
      </w:r>
    </w:p>
    <w:p>
      <w:pPr>
        <w:spacing w:after="40"/>
      </w:pPr>
      <w:r>
        <w:rPr>
          <w:b/>
        </w:rPr>
        <w:t xml:space="preserve">Host(s): </w:t>
      </w:r>
      <w:r>
        <w:t>Triticum aestivum, Triticum turgidum subsp. dicoccoides</w:t>
      </w:r>
    </w:p>
    <w:p>
      <w:pPr>
        <w:spacing w:after="40"/>
      </w:pPr>
      <w:r>
        <w:rPr>
          <w:b/>
        </w:rPr>
        <w:t xml:space="preserve">Pathogen(s): </w:t>
      </w:r>
      <w:r>
        <w:t>declared: Blumeria graminis f. sp. tritici; STAT detected: Fusarium proliferatum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host response to the pathogen Blumeria graminis as it includes infection time courses. The samples were collected from plants growing in natural conditions as indicated by the field study setting,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292.  PRJNA492840</w:t>
      </w:r>
      <w:r>
        <w:rPr>
          <w:color w:val="444488"/>
          <w:sz w:val="18"/>
        </w:rPr>
        <w:t xml:space="preserve">   [field / single | confidence: high]</w:t>
      </w:r>
    </w:p>
    <w:p>
      <w:pPr>
        <w:spacing w:after="40"/>
      </w:pPr>
      <w:r>
        <w:rPr>
          <w:b/>
        </w:rPr>
        <w:t xml:space="preserve">Title: </w:t>
      </w:r>
      <w:r>
        <w:t>Evolutionary insights of Bean common mosaic necrosis virus and Cowpea aphid-borne mosaic virus from the western highlands of Kenya</w:t>
      </w:r>
    </w:p>
    <w:p>
      <w:pPr>
        <w:spacing w:after="40"/>
      </w:pPr>
      <w:r>
        <w:rPr>
          <w:b/>
        </w:rPr>
        <w:t xml:space="preserve">Publication: </w:t>
      </w:r>
      <w:r>
        <w:t>submitted 2018-09</w:t>
      </w:r>
    </w:p>
    <w:p>
      <w:pPr>
        <w:spacing w:after="40"/>
      </w:pPr>
      <w:r>
        <w:rPr>
          <w:b/>
        </w:rPr>
        <w:t xml:space="preserve">Host(s): </w:t>
      </w:r>
      <w:r>
        <w:t>Phaseolus vulgaris</w:t>
      </w:r>
    </w:p>
    <w:p>
      <w:pPr>
        <w:spacing w:after="40"/>
      </w:pPr>
      <w:r>
        <w:rPr>
          <w:b/>
        </w:rPr>
        <w:t xml:space="preserve">Pathogen(s): </w:t>
      </w:r>
      <w:r>
        <w:t>declared: Bean common mosaic necrosis virus, Cowpea aphid-borne mosaic virus; STAT detected: Bean common mosaic necrosis virus</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evolutionary insights of two pathogens in a single host, aligning with the 'single' treatment classification. The samples are collected from plants in natural or agricultural conditions, justifying the 'field' study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293.  PRJNA517178</w:t>
      </w:r>
      <w:r>
        <w:rPr>
          <w:color w:val="444488"/>
          <w:sz w:val="18"/>
        </w:rPr>
        <w:t xml:space="preserve">   [field / single | confidence: high]</w:t>
      </w:r>
    </w:p>
    <w:p>
      <w:pPr>
        <w:spacing w:after="40"/>
      </w:pPr>
      <w:r>
        <w:rPr>
          <w:b/>
        </w:rPr>
        <w:t xml:space="preserve">Title: </w:t>
      </w:r>
      <w:r>
        <w:t>Transcriptome of sweetpotato collected from diverse regions in Korea</w:t>
      </w:r>
    </w:p>
    <w:p>
      <w:pPr>
        <w:spacing w:after="40"/>
      </w:pPr>
      <w:r>
        <w:rPr>
          <w:b/>
        </w:rPr>
        <w:t xml:space="preserve">Publication: </w:t>
      </w:r>
      <w:r>
        <w:t>PMID 32054944  [32054944] Sweet potato viromes in eight different geographical regions in Korea and two different cultivars.  (2020-02)</w:t>
      </w:r>
    </w:p>
    <w:p>
      <w:pPr>
        <w:spacing w:after="40"/>
      </w:pPr>
      <w:r>
        <w:rPr>
          <w:b/>
        </w:rPr>
        <w:t xml:space="preserve">Host(s): </w:t>
      </w:r>
      <w:r>
        <w:t>Solanum tuberosum, Sweet potato</w:t>
      </w:r>
    </w:p>
    <w:p>
      <w:pPr>
        <w:spacing w:after="40"/>
      </w:pPr>
      <w:r>
        <w:rPr>
          <w:b/>
        </w:rPr>
        <w:t xml:space="preserve">Pathogen(s): </w:t>
      </w:r>
      <w:r>
        <w:t>declared: Sweet potato virus E, Sweet potato virus F, Sweet potato feathery mottle virus, Sweet potato virus C, Sweet potato virus G; STAT detected: Fusarium oxysporum</w:t>
      </w:r>
    </w:p>
    <w:p>
      <w:pPr>
        <w:spacing w:after="40"/>
      </w:pPr>
      <w:r>
        <w:rPr>
          <w:b/>
        </w:rPr>
        <w:t xml:space="preserve">Co-infection: </w:t>
      </w:r>
      <w:r>
        <w:t>0/1 BioSamples co-infected (0%); 0 HC (diff-genus)</w:t>
      </w:r>
    </w:p>
    <w:p>
      <w:pPr>
        <w:spacing w:after="40"/>
      </w:pPr>
      <w:r>
        <w:rPr>
          <w:b/>
        </w:rPr>
        <w:t xml:space="preserve">LLM rationale: </w:t>
      </w:r>
      <w:r>
        <w:t>The experiment was designed to study viruses infecting sweet potato, indicating a single infection scenario. The samples were collected from the field, as indicated by the study description, which matches the keyword classifier output.</w:t>
      </w:r>
    </w:p>
    <w:p>
      <w:pPr>
        <w:spacing w:after="80"/>
      </w:pPr>
      <w:r>
        <w:rPr>
          <w:b/>
        </w:rPr>
        <w:t xml:space="preserve">Abstract: </w:t>
      </w:r>
      <w:r>
        <w:t>The sweet potato in the family Convolvulaceae is a dicotyledonous perennial plant. Here, we conducted a comprehensive sweet potato virome study using 10 different libraries from eight regions in Korea and two different sweet potato cultivars by RNA-Sequencing. Comprehensive bioinformatics analyses 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294.  PRJNA1245619</w:t>
      </w:r>
      <w:r>
        <w:rPr>
          <w:color w:val="444488"/>
          <w:sz w:val="18"/>
        </w:rPr>
        <w:t xml:space="preserve">   [field / single | confidence: high]</w:t>
      </w:r>
    </w:p>
    <w:p>
      <w:pPr>
        <w:spacing w:after="40"/>
      </w:pPr>
      <w:r>
        <w:rPr>
          <w:b/>
        </w:rPr>
        <w:t xml:space="preserve">Title: </w:t>
      </w:r>
      <w:r>
        <w:t>Transcriptome analysis of ZYMV infective clones carrying eGFP</w:t>
      </w:r>
    </w:p>
    <w:p>
      <w:pPr>
        <w:spacing w:after="40"/>
      </w:pPr>
      <w:r>
        <w:rPr>
          <w:b/>
        </w:rPr>
        <w:t xml:space="preserve">Publication: </w:t>
      </w:r>
      <w:r>
        <w:t>submitted 2025-04</w:t>
      </w:r>
    </w:p>
    <w:p>
      <w:pPr>
        <w:spacing w:after="40"/>
      </w:pPr>
      <w:r>
        <w:rPr>
          <w:b/>
        </w:rPr>
        <w:t xml:space="preserve">Host(s): </w:t>
      </w:r>
      <w:r>
        <w:t>zucchini</w:t>
      </w:r>
    </w:p>
    <w:p>
      <w:pPr>
        <w:spacing w:after="40"/>
      </w:pPr>
      <w:r>
        <w:rPr>
          <w:b/>
        </w:rPr>
        <w:t xml:space="preserve">Pathogen(s): </w:t>
      </w:r>
      <w:r>
        <w:t>declared: ZYMV; STAT detected: Zucchini yellow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zucchini (the host) to the ZYMV pathogen, with the study setting clearly indicating field conditions as samples were collected from plants showing symptoms in the natural environment.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295.  PRJNA576276</w:t>
      </w:r>
      <w:r>
        <w:rPr>
          <w:color w:val="444488"/>
          <w:sz w:val="18"/>
        </w:rPr>
        <w:t xml:space="preserve">   [field / single | confidence: high]</w:t>
      </w:r>
    </w:p>
    <w:p>
      <w:pPr>
        <w:spacing w:after="40"/>
      </w:pPr>
      <w:r>
        <w:rPr>
          <w:b/>
        </w:rPr>
        <w:t xml:space="preserve">Title: </w:t>
      </w:r>
      <w:r>
        <w:t>Wheat roots sequencing with/without Paenibacillus sp. LK1</w:t>
      </w:r>
    </w:p>
    <w:p>
      <w:pPr>
        <w:spacing w:after="40"/>
      </w:pPr>
      <w:r>
        <w:rPr>
          <w:b/>
        </w:rPr>
        <w:t xml:space="preserve">Publication: </w:t>
      </w:r>
      <w:r>
        <w:t>submitted 2019-10</w:t>
      </w:r>
    </w:p>
    <w:p>
      <w:pPr>
        <w:spacing w:after="40"/>
      </w:pPr>
      <w:r>
        <w:rPr>
          <w:b/>
        </w:rPr>
        <w:t xml:space="preserve">Host(s): </w:t>
      </w:r>
      <w:r>
        <w:t>Triticum aestivum</w:t>
      </w:r>
    </w:p>
    <w:p>
      <w:pPr>
        <w:spacing w:after="40"/>
      </w:pPr>
      <w:r>
        <w:rPr>
          <w:b/>
        </w:rPr>
        <w:t xml:space="preserve">Pathogen(s): </w:t>
      </w:r>
      <w:r>
        <w:t>declared: Paenibacillus sp.; 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treatment is classified as single because the study focuses on one declared pathogen promoting host growth. The study setting is classified as field since the RNA-seq material was collected from plants growing in natural conditions, supported by the description of the study and the tissue information provided.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