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Lab / unclear / mixed  ×  Abiotic stress</w:t>
      </w:r>
    </w:p>
    <w:p>
      <w:r>
        <w:rPr>
          <w:color w:val="555555"/>
          <w:sz w:val="20"/>
        </w:rPr>
        <w:t>94 BioProjects   (LLM setting: lab, treatment: abiotic_stress)</w:t>
      </w:r>
    </w:p>
    <w:p/>
    <w:p>
      <w:pPr>
        <w:spacing w:before="120" w:after="40"/>
      </w:pPr>
      <w:r>
        <w:rPr>
          <w:b/>
          <w:sz w:val="22"/>
        </w:rPr>
        <w:t>1.  PRJNA1120251</w:t>
      </w:r>
      <w:r>
        <w:rPr>
          <w:color w:val="444488"/>
          <w:sz w:val="18"/>
        </w:rPr>
        <w:t xml:space="preserve">   [lab / abiotic_stress | confidence: high]</w:t>
      </w:r>
    </w:p>
    <w:p>
      <w:pPr>
        <w:spacing w:after="40"/>
      </w:pPr>
      <w:r>
        <w:rPr>
          <w:b/>
        </w:rPr>
        <w:t xml:space="preserve">Title: </w:t>
      </w:r>
      <w:r>
        <w:t>Time-Course Analysis and Transcriptomic Identification of a Group III ERF CmTINY2 Involved in Waterlogging Tolerance in Chrysanthemums × morifolium Ramat.</w:t>
      </w:r>
    </w:p>
    <w:p>
      <w:pPr>
        <w:spacing w:after="40"/>
      </w:pPr>
      <w:r>
        <w:rPr>
          <w:b/>
        </w:rPr>
        <w:t xml:space="preserve">Publication: </w:t>
      </w:r>
      <w:r>
        <w:t>PMID 39125984  [39125984] Time-Course Analysis and Transcriptomic Identification of a Group III ERF  (2024-08)</w:t>
      </w:r>
    </w:p>
    <w:p>
      <w:pPr>
        <w:spacing w:after="40"/>
      </w:pPr>
      <w:r>
        <w:rPr>
          <w:b/>
        </w:rPr>
        <w:t xml:space="preserve">Host(s): </w:t>
      </w:r>
      <w:r>
        <w:t>Chrysanthemum x morifolium</w:t>
      </w:r>
    </w:p>
    <w:p>
      <w:pPr>
        <w:spacing w:after="40"/>
      </w:pPr>
      <w:r>
        <w:rPr>
          <w:b/>
        </w:rPr>
        <w:t xml:space="preserve">Pathogen(s): </w:t>
      </w:r>
      <w:r>
        <w:t>STAT detected: Carlavirus CVR, Chrysanthemum virus B</w:t>
      </w:r>
    </w:p>
    <w:p>
      <w:pPr>
        <w:spacing w:after="40"/>
      </w:pPr>
      <w:r>
        <w:rPr>
          <w:b/>
        </w:rPr>
        <w:t xml:space="preserve">Co-infection: </w:t>
      </w:r>
      <w:r>
        <w:t>10/31 BioSamples co-infected (32%); 10 HC (diff-genus)</w:t>
      </w:r>
    </w:p>
    <w:p>
      <w:pPr>
        <w:spacing w:after="40"/>
      </w:pPr>
      <w:r>
        <w:rPr>
          <w:b/>
        </w:rPr>
        <w:t xml:space="preserve">LLM rationale: </w:t>
      </w:r>
      <w:r>
        <w:t>The study focuses on waterlogging tolerance in the host plant without intentional pathogen inoculation, fitting the abiotic stress designation. The plants were grown in a greenhouse under controlled conditions, supporting the lab setting classification.</w:t>
      </w:r>
    </w:p>
    <w:p>
      <w:pPr>
        <w:spacing w:after="80"/>
      </w:pPr>
      <w:r>
        <w:rPr>
          <w:b/>
        </w:rPr>
        <w:t xml:space="preserve">Abstract: </w:t>
      </w:r>
      <w:r>
        <w:t>'Hangju' is a variety of Chrysanthemum × morifolium Ramat. with both edible and medicinal value, cultivated as a traditional Chinese medicine for four centuries. The cultivation of 'Hangju' is currently at risk due to waterlogging, yet there is a lack of comprehensive understanding regarding its 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PRJNA395908</w:t>
      </w:r>
      <w:r>
        <w:rPr>
          <w:color w:val="444488"/>
          <w:sz w:val="18"/>
        </w:rPr>
        <w:t xml:space="preserve">   [lab / abiotic_stress | confidence: high]</w:t>
      </w:r>
    </w:p>
    <w:p>
      <w:pPr>
        <w:spacing w:after="40"/>
      </w:pPr>
      <w:r>
        <w:rPr>
          <w:b/>
        </w:rPr>
        <w:t xml:space="preserve">Title: </w:t>
      </w:r>
      <w:r>
        <w:t>The evolution, variation and expression patterns of the annexin gene family in the maize pan-genome.</w:t>
      </w:r>
    </w:p>
    <w:p>
      <w:pPr>
        <w:spacing w:after="40"/>
      </w:pPr>
      <w:r>
        <w:rPr>
          <w:b/>
        </w:rPr>
        <w:t xml:space="preserve">Publication: </w:t>
      </w:r>
      <w:r>
        <w:t>PMID 39962090  [39962090] The evolution, variation and expression patterns of the annexin gene family in the maize pan-genome.  (2025-02)</w:t>
      </w:r>
    </w:p>
    <w:p>
      <w:pPr>
        <w:spacing w:after="40"/>
      </w:pPr>
      <w:r>
        <w:rPr>
          <w:b/>
        </w:rPr>
        <w:t xml:space="preserve">Host(s): </w:t>
      </w:r>
      <w:r>
        <w:t>Zea mays</w:t>
      </w:r>
    </w:p>
    <w:p>
      <w:pPr>
        <w:spacing w:after="40"/>
      </w:pPr>
      <w:r>
        <w:rPr>
          <w:b/>
        </w:rPr>
        <w:t xml:space="preserve">Pathogen(s): </w:t>
      </w:r>
      <w:r>
        <w:t>declared: Aspergillus flavus; STAT detected: Aspergillus flavus, Bipolaris maydis, Fusarium verticillioides 7600</w:t>
      </w:r>
    </w:p>
    <w:p>
      <w:pPr>
        <w:spacing w:after="40"/>
      </w:pPr>
      <w:r>
        <w:rPr>
          <w:b/>
        </w:rPr>
        <w:t xml:space="preserve">Co-infection: </w:t>
      </w:r>
      <w:r>
        <w:t>5/19 BioSamples co-infected (26%); 5 HC (diff-genus)</w:t>
      </w:r>
    </w:p>
    <w:p>
      <w:pPr>
        <w:spacing w:after="40"/>
      </w:pPr>
      <w:r>
        <w:rPr>
          <w:b/>
        </w:rPr>
        <w:t xml:space="preserve">LLM rationale: </w:t>
      </w:r>
      <w:r>
        <w:t>The study primarily investigates the expression patterns of annexin genes in maize and their responses to abiotic stress, with no explicit pathogen inoculation mentioned, supporting the classification as abiotic_stress. Additionally, the description indicates a controlled lab setting, aligning with the keyword output.</w:t>
      </w:r>
    </w:p>
    <w:p>
      <w:pPr>
        <w:spacing w:after="80"/>
      </w:pPr>
      <w:r>
        <w:rPr>
          <w:b/>
        </w:rPr>
        <w:t xml:space="preserve">Abstract: </w:t>
      </w:r>
      <w:r>
        <w:t>Annexins (Anns) are a family of evolutionarily conserved, calcium-dependent, phospholipid-binding proteins that play critical roles in plant growth, development, and stress responses. Utilizing the pan-genome of 26 high-quality maize genomes, we identified 12 Ann genes, comprising 9 core genes (pres…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PRJNA350623</w:t>
      </w:r>
      <w:r>
        <w:rPr>
          <w:color w:val="444488"/>
          <w:sz w:val="18"/>
        </w:rPr>
        <w:t xml:space="preserve">   [lab / abiotic_stress | confidence: high]</w:t>
      </w:r>
    </w:p>
    <w:p>
      <w:pPr>
        <w:spacing w:after="40"/>
      </w:pPr>
      <w:r>
        <w:rPr>
          <w:b/>
        </w:rPr>
        <w:t xml:space="preserve">Title: </w:t>
      </w:r>
      <w:r>
        <w:t>Genome-wide identification, phylogeny and expression analysis of AP2/ERF transcription factors family in sweet potato.</w:t>
      </w:r>
    </w:p>
    <w:p>
      <w:pPr>
        <w:spacing w:after="40"/>
      </w:pPr>
      <w:r>
        <w:rPr>
          <w:b/>
        </w:rPr>
        <w:t xml:space="preserve">Publication: </w:t>
      </w:r>
      <w:r>
        <w:t>PMID 34656106  [34656106] Genome-wide identification, phylogeny and expression analysis of AP2/ERF transcription factors family in swee…  (2021-10)</w:t>
      </w:r>
    </w:p>
    <w:p>
      <w:pPr>
        <w:spacing w:after="40"/>
      </w:pPr>
      <w:r>
        <w:rPr>
          <w:b/>
        </w:rPr>
        <w:t xml:space="preserve">Host(s): </w:t>
      </w:r>
      <w:r>
        <w:t>Ipomoea batatas, Solanum tuberosum</w:t>
      </w:r>
    </w:p>
    <w:p>
      <w:pPr>
        <w:spacing w:after="40"/>
      </w:pPr>
      <w:r>
        <w:rPr>
          <w:b/>
        </w:rPr>
        <w:t xml:space="preserve">Pathogen(s): </w:t>
      </w:r>
      <w:r>
        <w:t>STAT detected: Sweet potato feathery mottle virus, Sweet potato virus 2, Sweet potato virus C, Sweet potato virus G</w:t>
      </w:r>
    </w:p>
    <w:p>
      <w:pPr>
        <w:spacing w:after="40"/>
      </w:pPr>
      <w:r>
        <w:rPr>
          <w:b/>
        </w:rPr>
        <w:t xml:space="preserve">Co-infection: </w:t>
      </w:r>
      <w:r>
        <w:t>4/4 BioSamples co-infected (100%); 0 HC (diff-genus)</w:t>
      </w:r>
    </w:p>
    <w:p>
      <w:pPr>
        <w:spacing w:after="40"/>
      </w:pPr>
      <w:r>
        <w:rPr>
          <w:b/>
        </w:rPr>
        <w:t xml:space="preserve">LLM rationale: </w:t>
      </w:r>
      <w:r>
        <w:t>The primary focus of the study is the response of sweet potato to salt stress, fitting the abiotic stress category. The keyword output for the setting matches as the study was conducted in a controlled lab environment involving transcriptomic analysis of root tissue.</w:t>
      </w:r>
    </w:p>
    <w:p>
      <w:pPr>
        <w:spacing w:after="80"/>
      </w:pPr>
      <w:r>
        <w:rPr>
          <w:b/>
        </w:rPr>
        <w:t xml:space="preserve">Abstract: </w:t>
      </w:r>
      <w:r>
        <w:t>In recent years, much attention has been given to AP2/ERF transcription factors because they play indispensable roles in many biological processes, such as plant development and biotic and abiotic stress responses. Although AP2/ERFs have been thoroughly characterised in many plant species, the knowl…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PRJNA926628</w:t>
      </w:r>
      <w:r>
        <w:rPr>
          <w:color w:val="444488"/>
          <w:sz w:val="18"/>
        </w:rPr>
        <w:t xml:space="preserve">   [lab / abiotic_stress | confidence: high]</w:t>
      </w:r>
    </w:p>
    <w:p>
      <w:pPr>
        <w:spacing w:after="40"/>
      </w:pPr>
      <w:r>
        <w:rPr>
          <w:b/>
        </w:rPr>
        <w:t xml:space="preserve">Title: </w:t>
      </w:r>
      <w:r>
        <w:t>Barley shows reduced Fusarium head blight under drought and modular expression of differentially expressed genes under combined stress.</w:t>
      </w:r>
    </w:p>
    <w:p>
      <w:pPr>
        <w:spacing w:after="40"/>
      </w:pPr>
      <w:r>
        <w:rPr>
          <w:b/>
        </w:rPr>
        <w:t xml:space="preserve">Publication: </w:t>
      </w:r>
      <w:r>
        <w:t>PMID 37668551  [37668551] Barley shows reduced Fusarium head blight under drought and modular expression of differentially expressed ge…  (2023-11)</w:t>
      </w:r>
    </w:p>
    <w:p>
      <w:pPr>
        <w:spacing w:after="40"/>
      </w:pPr>
      <w:r>
        <w:rPr>
          <w:b/>
        </w:rPr>
        <w:t xml:space="preserve">Host(s): </w:t>
      </w:r>
      <w:r>
        <w:t>Hordeum vulgare</w:t>
      </w:r>
    </w:p>
    <w:p>
      <w:pPr>
        <w:spacing w:after="40"/>
      </w:pPr>
      <w:r>
        <w:rPr>
          <w:b/>
        </w:rPr>
        <w:t xml:space="preserve">Pathogen(s): </w:t>
      </w:r>
      <w:r>
        <w:t>declared: Fusarium culmorum; STAT detected: Fusarium graminearum, Fusarium pseudograminearum</w:t>
      </w:r>
    </w:p>
    <w:p>
      <w:pPr>
        <w:spacing w:after="40"/>
      </w:pPr>
      <w:r>
        <w:rPr>
          <w:b/>
        </w:rPr>
        <w:t xml:space="preserve">Co-infection: </w:t>
      </w:r>
      <w:r>
        <w:t>4/5 BioSamples co-infected (80%); 0 HC (diff-genus)</w:t>
      </w:r>
    </w:p>
    <w:p>
      <w:pPr>
        <w:spacing w:after="40"/>
      </w:pPr>
      <w:r>
        <w:rPr>
          <w:b/>
        </w:rPr>
        <w:t xml:space="preserve">LLM rationale: </w:t>
      </w:r>
      <w:r>
        <w:t>The experiment is designed to study the host response to abiotic stress (drought) and its interaction with a known pathogen (Fusarium culmorum). The keyword classifier's determination of 'lab' is consistent with the controlled conditions implied in the study description.</w:t>
      </w:r>
    </w:p>
    <w:p>
      <w:pPr>
        <w:spacing w:after="80"/>
      </w:pPr>
      <w:r>
        <w:rPr>
          <w:b/>
        </w:rPr>
        <w:t xml:space="preserve">Abstract: </w:t>
      </w:r>
      <w:r>
        <w:t>Plants often face simultaneous abiotic and biotic stress conditions; however, physiological and transcriptional responses under such combined stress conditions are still not fully understood. Spring barley (Hordeum vulgare) is susceptible to Fusarium head blight (FHB), which is strongly affected by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PRJNA1080069</w:t>
      </w:r>
      <w:r>
        <w:rPr>
          <w:color w:val="444488"/>
          <w:sz w:val="18"/>
        </w:rPr>
        <w:t xml:space="preserve">   [lab / abiotic_stress | confidence: high]</w:t>
      </w:r>
    </w:p>
    <w:p>
      <w:pPr>
        <w:spacing w:after="40"/>
      </w:pPr>
      <w:r>
        <w:rPr>
          <w:b/>
        </w:rPr>
        <w:t xml:space="preserve">Title: </w:t>
      </w:r>
      <w:r>
        <w:t>Heat shock protein HvHSP16.9 from wild barley enhances tolerance to salt stress.</w:t>
      </w:r>
    </w:p>
    <w:p>
      <w:pPr>
        <w:spacing w:after="40"/>
      </w:pPr>
      <w:r>
        <w:rPr>
          <w:b/>
        </w:rPr>
        <w:t xml:space="preserve">Publication: </w:t>
      </w:r>
      <w:r>
        <w:t>PMID 38846458  [38846458] Heat shock protein  (2024-05)</w:t>
      </w:r>
    </w:p>
    <w:p>
      <w:pPr>
        <w:spacing w:after="40"/>
      </w:pPr>
      <w:r>
        <w:rPr>
          <w:b/>
        </w:rPr>
        <w:t xml:space="preserve">Host(s): </w:t>
      </w:r>
      <w:r>
        <w:t>Hordeum vulgare</w:t>
      </w:r>
    </w:p>
    <w:p>
      <w:pPr>
        <w:spacing w:after="40"/>
      </w:pPr>
      <w:r>
        <w:rPr>
          <w:b/>
        </w:rPr>
        <w:t xml:space="preserve">Pathogen(s): </w:t>
      </w:r>
      <w:r>
        <w:t>STAT detected: Bipolaris sorokiniana, Fusarium graminearum, Fusarium pseudograminearum</w:t>
      </w:r>
    </w:p>
    <w:p>
      <w:pPr>
        <w:spacing w:after="40"/>
      </w:pPr>
      <w:r>
        <w:rPr>
          <w:b/>
        </w:rPr>
        <w:t xml:space="preserve">Co-infection: </w:t>
      </w:r>
      <w:r>
        <w:t>4/8 BioSamples co-infected (50%); 1 HC (diff-genus)</w:t>
      </w:r>
    </w:p>
    <w:p>
      <w:pPr>
        <w:spacing w:after="40"/>
      </w:pPr>
      <w:r>
        <w:rPr>
          <w:b/>
        </w:rPr>
        <w:t xml:space="preserve">LLM rationale: </w:t>
      </w:r>
      <w:r>
        <w:t>The study is focused on abiotic stress (salt stress) and involves controlled conditions typical of a lab setting based on the methods described and the type of host studied.</w:t>
      </w:r>
    </w:p>
    <w:p>
      <w:pPr>
        <w:spacing w:after="80"/>
      </w:pPr>
      <w:r>
        <w:rPr>
          <w:b/>
        </w:rPr>
        <w:t xml:space="preserve">Abstract: </w:t>
      </w:r>
      <w:r>
        <w:t>Heat shock proteins (HSPs) are known to play a crucial role in the response of plants to environmental stress, particularly heat stress. Nevertheless, the function of HSPs in salt stress tolerance in plants, especially in barley, remains largely unexplored. Here, we aimed to investigate and compare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PRJNA1370671</w:t>
      </w:r>
      <w:r>
        <w:rPr>
          <w:color w:val="444488"/>
          <w:sz w:val="18"/>
        </w:rPr>
        <w:t xml:space="preserve">   [lab / abiotic_stress | confidence: high]</w:t>
      </w:r>
    </w:p>
    <w:p>
      <w:pPr>
        <w:spacing w:after="40"/>
      </w:pPr>
      <w:r>
        <w:rPr>
          <w:b/>
        </w:rPr>
        <w:t xml:space="preserve">Title: </w:t>
      </w:r>
      <w:r>
        <w:t>Oryza sativa Transcriptome or Gene expression</w:t>
      </w:r>
    </w:p>
    <w:p>
      <w:pPr>
        <w:spacing w:after="40"/>
      </w:pPr>
      <w:r>
        <w:rPr>
          <w:b/>
        </w:rPr>
        <w:t xml:space="preserve">Publication: </w:t>
      </w:r>
      <w:r>
        <w:t>PMID 41820833  [41820833] The molecular mechanism of the α-linolenic acid metabolism pathway in rice in response to Cd stress.  (2026-03)</w:t>
      </w:r>
    </w:p>
    <w:p>
      <w:pPr>
        <w:spacing w:after="40"/>
      </w:pPr>
      <w:r>
        <w:rPr>
          <w:b/>
        </w:rPr>
        <w:t xml:space="preserve">Host(s): </w:t>
      </w:r>
      <w:r>
        <w:t>Oryza sativa</w:t>
      </w:r>
    </w:p>
    <w:p>
      <w:pPr>
        <w:spacing w:after="40"/>
      </w:pPr>
      <w:r>
        <w:rPr>
          <w:b/>
        </w:rPr>
        <w:t xml:space="preserve">Pathogen(s): </w:t>
      </w:r>
      <w:r>
        <w:t>STAT detected: Fusarium oxysporum, Fusarium oxysporum Fo47, Fusarium proliferatum</w:t>
      </w:r>
    </w:p>
    <w:p>
      <w:pPr>
        <w:spacing w:after="40"/>
      </w:pPr>
      <w:r>
        <w:rPr>
          <w:b/>
        </w:rPr>
        <w:t xml:space="preserve">Co-infection: </w:t>
      </w:r>
      <w:r>
        <w:t>3/3 BioSamples co-infected (100%); 0 HC (diff-genus)</w:t>
      </w:r>
    </w:p>
    <w:p>
      <w:pPr>
        <w:spacing w:after="40"/>
      </w:pPr>
      <w:r>
        <w:rPr>
          <w:b/>
        </w:rPr>
        <w:t xml:space="preserve">LLM rationale: </w:t>
      </w:r>
      <w:r>
        <w:t>The experiment focuses on the effects of cadmium stress on rice plants, classifying it as abiotic stress rather than host-pathogen interaction. The keyword classifier output indicated 'single,' which does not accurately reflect the study's design aimed at understanding abiotic stress responses.</w:t>
      </w:r>
    </w:p>
    <w:p>
      <w:pPr>
        <w:spacing w:after="80"/>
      </w:pPr>
      <w:r>
        <w:rPr>
          <w:b/>
        </w:rPr>
        <w:t xml:space="preserve">Abstract: </w:t>
      </w:r>
      <w:r>
        <w:t>BACKGROUND: Cadmium (Cd) toxicity induces changes in gene expression and metabolite profiles, thereby affecting plant growth. However, the molecular basis of Cd toxicity in rice remains unclear. This study investigated the responses of rice leaves and roots to Cd stress using integrated transcriptom…</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PRJNA1105760</w:t>
      </w:r>
      <w:r>
        <w:rPr>
          <w:color w:val="444488"/>
          <w:sz w:val="18"/>
        </w:rPr>
        <w:t xml:space="preserve">   [lab / abiotic_stress | confidence: high]</w:t>
      </w:r>
    </w:p>
    <w:p>
      <w:pPr>
        <w:spacing w:after="40"/>
      </w:pPr>
      <w:r>
        <w:rPr>
          <w:b/>
        </w:rPr>
        <w:t xml:space="preserve">Title: </w:t>
      </w:r>
      <w:r>
        <w:t>Glycine max Raw sequence reads</w:t>
      </w:r>
    </w:p>
    <w:p>
      <w:pPr>
        <w:spacing w:after="40"/>
      </w:pPr>
      <w:r>
        <w:rPr>
          <w:b/>
        </w:rPr>
        <w:t xml:space="preserve">Publication: </w:t>
      </w:r>
      <w:r>
        <w:t>PMID 39272089  [39272089] Seed priming with graphene oxide improves salinity tolerance and increases productivity of peanut through mod…  (2024-09)</w:t>
      </w:r>
    </w:p>
    <w:p>
      <w:pPr>
        <w:spacing w:after="40"/>
      </w:pPr>
      <w:r>
        <w:rPr>
          <w:b/>
        </w:rPr>
        <w:t xml:space="preserve">Host(s): </w:t>
      </w:r>
      <w:r>
        <w:t>Arachis hypogaea, Glycine max</w:t>
      </w:r>
    </w:p>
    <w:p>
      <w:pPr>
        <w:spacing w:after="40"/>
      </w:pPr>
      <w:r>
        <w:rPr>
          <w:b/>
        </w:rPr>
        <w:t xml:space="preserve">Pathogen(s): </w:t>
      </w:r>
      <w:r>
        <w:t>STAT detected: Bean common mosaic virus, Peanut stripe virus</w:t>
      </w:r>
    </w:p>
    <w:p>
      <w:pPr>
        <w:spacing w:after="40"/>
      </w:pPr>
      <w:r>
        <w:rPr>
          <w:b/>
        </w:rPr>
        <w:t xml:space="preserve">Co-infection: </w:t>
      </w:r>
      <w:r>
        <w:t>3/6 BioSamples co-infected (50%); 3 HC (diff-genus)</w:t>
      </w:r>
    </w:p>
    <w:p>
      <w:pPr>
        <w:spacing w:after="40"/>
      </w:pPr>
      <w:r>
        <w:rPr>
          <w:b/>
        </w:rPr>
        <w:t xml:space="preserve">LLM rationale: </w:t>
      </w:r>
      <w:r>
        <w:t>The experiment was designed to study the effects of graphene oxide on salinity stress in peanut seedlings, which aligns with the abiotic_stress treatment classification. The study was conducted in a controlled setting (lab) as confirmed by the methods section detailing pot-grown assays.</w:t>
      </w:r>
    </w:p>
    <w:p>
      <w:pPr>
        <w:spacing w:after="80"/>
      </w:pPr>
      <w:r>
        <w:rPr>
          <w:b/>
        </w:rPr>
        <w:t xml:space="preserve">Abstract: </w:t>
      </w:r>
      <w:r>
        <w:t>Graphene oxide (GO), beyond its specialized industrial applications, is rapidly gaining prominence as a nanomaterial for modern agriculture. However, its specific effects on seed priming for salinity tolerance and yield formation in crops remain elusive. Under both pot-grown and field-grown conditio…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PRJNA527733</w:t>
      </w:r>
      <w:r>
        <w:rPr>
          <w:color w:val="444488"/>
          <w:sz w:val="18"/>
        </w:rPr>
        <w:t xml:space="preserve">   [lab / abiotic_stress | confidence: high]</w:t>
      </w:r>
    </w:p>
    <w:p>
      <w:pPr>
        <w:spacing w:after="40"/>
      </w:pPr>
      <w:r>
        <w:rPr>
          <w:b/>
        </w:rPr>
        <w:t xml:space="preserve">Title: </w:t>
      </w:r>
      <w:r>
        <w:t>Transcriptomes of maize seedlings under water and salinity treatment</w:t>
      </w:r>
    </w:p>
    <w:p>
      <w:pPr>
        <w:spacing w:after="40"/>
      </w:pPr>
      <w:r>
        <w:rPr>
          <w:b/>
        </w:rPr>
        <w:t xml:space="preserve">Publication: </w:t>
      </w:r>
      <w:r>
        <w:t>PMID 41742958  [41742958] Genetic dissection of seedling root architecture under aluminium toxicity in tropical maize (  (2026-02)</w:t>
      </w:r>
    </w:p>
    <w:p>
      <w:pPr>
        <w:spacing w:after="40"/>
      </w:pPr>
      <w:r>
        <w:rPr>
          <w:b/>
        </w:rPr>
        <w:t xml:space="preserve">Host(s): </w:t>
      </w:r>
      <w:r>
        <w:t>Zea mays</w:t>
      </w:r>
    </w:p>
    <w:p>
      <w:pPr>
        <w:spacing w:after="40"/>
      </w:pPr>
      <w:r>
        <w:rPr>
          <w:b/>
        </w:rPr>
        <w:t xml:space="preserve">Pathogen(s): </w:t>
      </w:r>
      <w:r>
        <w:t>STAT detected: Bipolaris maydis, Fusarium fujikuroi, Fusarium verticillioides 7600</w:t>
      </w:r>
    </w:p>
    <w:p>
      <w:pPr>
        <w:spacing w:after="40"/>
      </w:pPr>
      <w:r>
        <w:rPr>
          <w:b/>
        </w:rPr>
        <w:t xml:space="preserve">Co-infection: </w:t>
      </w:r>
      <w:r>
        <w:t>2/3 BioSamples co-infected (67%); 0 HC (diff-genus)</w:t>
      </w:r>
    </w:p>
    <w:p>
      <w:pPr>
        <w:spacing w:after="40"/>
      </w:pPr>
      <w:r>
        <w:rPr>
          <w:b/>
        </w:rPr>
        <w:t xml:space="preserve">LLM rationale: </w:t>
      </w:r>
      <w:r>
        <w:t>The study is designed to assess the transcriptomic responses of maize to abiotic stressors (water and salinity), which classifies it under abiotic_stress rather than pure host biology. The samples were grown in a controlled lab environment, which aligns with the keyword classifier's output for study_setting.</w:t>
      </w:r>
    </w:p>
    <w:p>
      <w:pPr>
        <w:spacing w:after="80"/>
      </w:pPr>
      <w:r>
        <w:rPr>
          <w:b/>
        </w:rPr>
        <w:t xml:space="preserve">Abstract: </w:t>
      </w:r>
      <w:r>
        <w:t>Aluminum (Al) toxicity is a major production constraint to tropical maize in acidic soils, primarily impairing root growth. This study aimed to dissect the genetic basis of seedling-stage root architectural traits conferring Al tolerance in tropical maize using genome-wide association study (GWAS).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PRJNA935509</w:t>
      </w:r>
      <w:r>
        <w:rPr>
          <w:color w:val="444488"/>
          <w:sz w:val="18"/>
        </w:rPr>
        <w:t xml:space="preserve">   [lab / abiotic_stress | confidence: high]</w:t>
      </w:r>
    </w:p>
    <w:p>
      <w:pPr>
        <w:spacing w:after="40"/>
      </w:pPr>
      <w:r>
        <w:rPr>
          <w:b/>
        </w:rPr>
        <w:t xml:space="preserve">Title: </w:t>
      </w:r>
      <w:r>
        <w:t>peanut (Arachis hypogaea L.) transcriptome</w:t>
      </w:r>
    </w:p>
    <w:p>
      <w:pPr>
        <w:spacing w:after="40"/>
      </w:pPr>
      <w:r>
        <w:rPr>
          <w:b/>
        </w:rPr>
        <w:t xml:space="preserve">Publication: </w:t>
      </w:r>
      <w:r>
        <w:t>PMID 39595964  [39595964] Transcriptome-Based Spatiotemporal Analysis of Drought Response Mechanisms in Two Distinct Peanut Cultivars.  (2024-11)</w:t>
      </w:r>
    </w:p>
    <w:p>
      <w:pPr>
        <w:spacing w:after="40"/>
      </w:pPr>
      <w:r>
        <w:rPr>
          <w:b/>
        </w:rPr>
        <w:t xml:space="preserve">Host(s): </w:t>
      </w:r>
      <w:r>
        <w:t>Arachis hypogaea</w:t>
      </w:r>
    </w:p>
    <w:p>
      <w:pPr>
        <w:spacing w:after="40"/>
      </w:pPr>
      <w:r>
        <w:rPr>
          <w:b/>
        </w:rPr>
        <w:t xml:space="preserve">Pathogen(s): </w:t>
      </w:r>
      <w:r>
        <w:t>STAT detected: Bean common mosaic virus, Cucumber mosaic virus, Peanut stripe virus</w:t>
      </w:r>
    </w:p>
    <w:p>
      <w:pPr>
        <w:spacing w:after="40"/>
      </w:pPr>
      <w:r>
        <w:rPr>
          <w:b/>
        </w:rPr>
        <w:t xml:space="preserve">Co-infection: </w:t>
      </w:r>
      <w:r>
        <w:t>2/2 BioSamples co-infected (100%); 2 HC (diff-genus)</w:t>
      </w:r>
    </w:p>
    <w:p>
      <w:pPr>
        <w:spacing w:after="40"/>
      </w:pPr>
      <w:r>
        <w:rPr>
          <w:b/>
        </w:rPr>
        <w:t xml:space="preserve">LLM rationale: </w:t>
      </w:r>
      <w:r>
        <w:t>The study is designed to evaluate drought stress on peanut cultivars, indicating abiotic stress treatment. The plants were grown in a controlled lab environment, based on the experimental design described.</w:t>
      </w:r>
    </w:p>
    <w:p>
      <w:pPr>
        <w:spacing w:after="80"/>
      </w:pPr>
      <w:r>
        <w:rPr>
          <w:b/>
        </w:rPr>
        <w:t xml:space="preserve">Abstract: </w:t>
      </w:r>
      <w:r>
        <w:t>Drought tolerance varies among different peanut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PRJNA1335398</w:t>
      </w:r>
      <w:r>
        <w:rPr>
          <w:color w:val="444488"/>
          <w:sz w:val="18"/>
        </w:rPr>
        <w:t xml:space="preserve">   [lab / abiotic_stress | confidence: high]</w:t>
      </w:r>
    </w:p>
    <w:p>
      <w:pPr>
        <w:spacing w:after="40"/>
      </w:pPr>
      <w:r>
        <w:rPr>
          <w:b/>
        </w:rPr>
        <w:t xml:space="preserve">Title: </w:t>
      </w:r>
      <w:r>
        <w:t>Integrated analysis based on Meta-QTL and RNA-seq to iden-tify candidate genes for drought tolerance in rice</w:t>
      </w:r>
    </w:p>
    <w:p>
      <w:pPr>
        <w:spacing w:after="40"/>
      </w:pPr>
      <w:r>
        <w:rPr>
          <w:b/>
        </w:rPr>
        <w:t xml:space="preserve">Publication: </w:t>
      </w:r>
      <w:r>
        <w:t>PMID 41375354  [41375354] An Integrated Meta-QTL and Transcriptome Analysis Provides Candidate Genes Associated with Drought Tolerance …  (2025-11)</w:t>
      </w:r>
    </w:p>
    <w:p>
      <w:pPr>
        <w:spacing w:after="40"/>
      </w:pPr>
      <w:r>
        <w:rPr>
          <w:b/>
        </w:rPr>
        <w:t xml:space="preserve">Host(s): </w:t>
      </w:r>
      <w:r>
        <w:t>Oryza sativa</w:t>
      </w:r>
    </w:p>
    <w:p>
      <w:pPr>
        <w:spacing w:after="40"/>
      </w:pPr>
      <w:r>
        <w:rPr>
          <w:b/>
        </w:rPr>
        <w:t xml:space="preserve">Pathogen(s): </w:t>
      </w:r>
      <w:r>
        <w:t>STAT detected: Fusarium fujikuroi, Fusarium proliferatum</w:t>
      </w:r>
    </w:p>
    <w:p>
      <w:pPr>
        <w:spacing w:after="40"/>
      </w:pPr>
      <w:r>
        <w:rPr>
          <w:b/>
        </w:rPr>
        <w:t xml:space="preserve">Co-infection: </w:t>
      </w:r>
      <w:r>
        <w:t>2/3 BioSamples co-infected (67%); 0 HC (diff-genus)</w:t>
      </w:r>
    </w:p>
    <w:p>
      <w:pPr>
        <w:spacing w:after="40"/>
      </w:pPr>
      <w:r>
        <w:rPr>
          <w:b/>
        </w:rPr>
        <w:t xml:space="preserve">LLM rationale: </w:t>
      </w:r>
      <w:r>
        <w:t>The study focuses on the drought-responsive transcriptome of rice, indicating an abiotic stress treatment. It was conducted under controlled conditions, which aligns with the lab setting classification.</w:t>
      </w:r>
    </w:p>
    <w:p>
      <w:pPr>
        <w:spacing w:after="80"/>
      </w:pPr>
      <w:r>
        <w:rPr>
          <w:b/>
        </w:rPr>
        <w:t xml:space="preserve">Abstract: </w:t>
      </w:r>
      <w:r>
        <w:t>Drought stress, intensified by climate change, poses a significant threat to global rice security. To identify stable quantitative trait loci (QTL) associated with drought tolerance in rice under different genetic backgrounds and environmental conditions, this study combined 901 drought-tolerant QTL…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PRJNA534209</w:t>
      </w:r>
      <w:r>
        <w:rPr>
          <w:color w:val="444488"/>
          <w:sz w:val="18"/>
        </w:rPr>
        <w:t xml:space="preserve">   [lab / abiotic_stress | confidence: high]</w:t>
      </w:r>
    </w:p>
    <w:p>
      <w:pPr>
        <w:spacing w:after="40"/>
      </w:pPr>
      <w:r>
        <w:rPr>
          <w:b/>
        </w:rPr>
        <w:t xml:space="preserve">Title: </w:t>
      </w:r>
      <w:r>
        <w:t>The effects of different chemical forms of iron fertilizer on cadium accumulation in dwarf Polish wheat are reflected in the differentially expressed genes</w:t>
      </w:r>
    </w:p>
    <w:p>
      <w:pPr>
        <w:spacing w:after="40"/>
      </w:pPr>
      <w:r>
        <w:rPr>
          <w:b/>
        </w:rPr>
        <w:t xml:space="preserve">Publication: </w:t>
      </w:r>
      <w:r>
        <w:t>submitted 2019-04</w:t>
      </w:r>
    </w:p>
    <w:p>
      <w:pPr>
        <w:spacing w:after="40"/>
      </w:pPr>
      <w:r>
        <w:rPr>
          <w:b/>
        </w:rPr>
        <w:t xml:space="preserve">Host(s): </w:t>
      </w:r>
      <w:r>
        <w:t>Triticum aestivum</w:t>
      </w:r>
    </w:p>
    <w:p>
      <w:pPr>
        <w:spacing w:after="40"/>
      </w:pPr>
      <w:r>
        <w:rPr>
          <w:b/>
        </w:rPr>
        <w:t xml:space="preserve">Pathogen(s): </w:t>
      </w:r>
      <w:r>
        <w:t>STAT detected: Alternaria alternata, Fusarium fujikuroi, Fusarium verticillioides 7600</w:t>
      </w:r>
    </w:p>
    <w:p>
      <w:pPr>
        <w:spacing w:after="40"/>
      </w:pPr>
      <w:r>
        <w:rPr>
          <w:b/>
        </w:rPr>
        <w:t xml:space="preserve">Co-infection: </w:t>
      </w:r>
      <w:r>
        <w:t>2/4 BioSamples co-infected (50%); 1 HC (diff-genus)</w:t>
      </w:r>
    </w:p>
    <w:p>
      <w:pPr>
        <w:spacing w:after="40"/>
      </w:pPr>
      <w:r>
        <w:rPr>
          <w:b/>
        </w:rPr>
        <w:t xml:space="preserve">LLM rationale: </w:t>
      </w:r>
      <w:r>
        <w:t>The study focuses on the effects of iron fertilizer on cadmium accumulation, indicating an abiotic stress response rather than a single pathogen response. The keyword classifier output suggests a single treatment, but the main focus on fertilizer effects aligns more closely with abiotic stress classification. The study setting is correctly identified as lab based on the use of hydroponics.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PRJNA681878</w:t>
      </w:r>
      <w:r>
        <w:rPr>
          <w:color w:val="444488"/>
          <w:sz w:val="18"/>
        </w:rPr>
        <w:t xml:space="preserve">   [lab / abiotic_stress | confidence: high]</w:t>
      </w:r>
    </w:p>
    <w:p>
      <w:pPr>
        <w:spacing w:after="40"/>
      </w:pPr>
      <w:r>
        <w:rPr>
          <w:b/>
        </w:rPr>
        <w:t xml:space="preserve">Title: </w:t>
      </w:r>
      <w:r>
        <w:t>Cunninghamia lanceolata cultivar:Yang061 Raw sequence reads</w:t>
      </w:r>
    </w:p>
    <w:p>
      <w:pPr>
        <w:spacing w:after="40"/>
      </w:pPr>
      <w:r>
        <w:rPr>
          <w:b/>
        </w:rPr>
        <w:t xml:space="preserve">Publication: </w:t>
      </w:r>
      <w:r>
        <w:t>PMID 34758730  [34758730] Transcriptome analysis provides insights into the root response of Chinese fir to phosphorus deficiency.  (2021-11)</w:t>
      </w:r>
    </w:p>
    <w:p>
      <w:pPr>
        <w:spacing w:after="40"/>
      </w:pPr>
      <w:r>
        <w:rPr>
          <w:b/>
        </w:rPr>
        <w:t xml:space="preserve">Host(s): </w:t>
      </w:r>
      <w:r>
        <w:t>Cunninghamia lanceolata</w:t>
      </w:r>
    </w:p>
    <w:p>
      <w:pPr>
        <w:spacing w:after="40"/>
      </w:pPr>
      <w:r>
        <w:rPr>
          <w:b/>
        </w:rPr>
        <w:t xml:space="preserve">Pathogen(s): </w:t>
      </w:r>
      <w:r>
        <w:t>STAT detected: Fusarium oxysporum, Fusarium oxysporum f. sp. lycopersici, Fusarium proliferatum, Fusarium solani</w:t>
      </w:r>
    </w:p>
    <w:p>
      <w:pPr>
        <w:spacing w:after="40"/>
      </w:pPr>
      <w:r>
        <w:rPr>
          <w:b/>
        </w:rPr>
        <w:t xml:space="preserve">Co-infection: </w:t>
      </w:r>
      <w:r>
        <w:t>2/5 BioSamples co-infected (40%); 0 HC (diff-genus)</w:t>
      </w:r>
    </w:p>
    <w:p>
      <w:pPr>
        <w:spacing w:after="40"/>
      </w:pPr>
      <w:r>
        <w:rPr>
          <w:b/>
        </w:rPr>
        <w:t xml:space="preserve">LLM rationale: </w:t>
      </w:r>
      <w:r>
        <w:t>The study explicitly investigates the plant's response to nutrient deficiencies (phosphorus), which is an abiotic stress. Additionally, all experimentation was conducted in a controlled greenhouse environment, confirming a lab setting.</w:t>
      </w:r>
    </w:p>
    <w:p>
      <w:pPr>
        <w:spacing w:after="80"/>
      </w:pPr>
      <w:r>
        <w:rPr>
          <w:b/>
        </w:rPr>
        <w:t xml:space="preserve">Abstract: </w:t>
      </w:r>
      <w:r>
        <w:t>Phosphorus is one of the essential elements for plant growth and development, but available phosphorus (Pi) content in many soil types is low. As a fast-growing tree species for timber production, Chinese fir is in great demand of Pi, and the lack of Pi in soil restricts the increase of productivity…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PRJNA1092346</w:t>
      </w:r>
      <w:r>
        <w:rPr>
          <w:color w:val="444488"/>
          <w:sz w:val="18"/>
        </w:rPr>
        <w:t xml:space="preserve">   [lab / abiotic_stress | confidence: high]</w:t>
      </w:r>
    </w:p>
    <w:p>
      <w:pPr>
        <w:spacing w:after="40"/>
      </w:pPr>
      <w:r>
        <w:rPr>
          <w:b/>
        </w:rPr>
        <w:t xml:space="preserve">Title: </w:t>
      </w:r>
      <w:r>
        <w:t>RNA-seq of four peanut varieties with different salt tolerance</w:t>
      </w:r>
    </w:p>
    <w:p>
      <w:pPr>
        <w:spacing w:after="40"/>
      </w:pPr>
      <w:r>
        <w:rPr>
          <w:b/>
        </w:rPr>
        <w:t xml:space="preserve">Publication: </w:t>
      </w:r>
      <w:r>
        <w:t>PMID 38769518  [38769518] Weighted gene co-expression network analysis reveals hub genes regulating response to salt stress in peanut.  (2024-05)</w:t>
      </w:r>
    </w:p>
    <w:p>
      <w:pPr>
        <w:spacing w:after="40"/>
      </w:pPr>
      <w:r>
        <w:rPr>
          <w:b/>
        </w:rPr>
        <w:t xml:space="preserve">Host(s): </w:t>
      </w:r>
      <w:r>
        <w:t>Arachis hypogaea</w:t>
      </w:r>
    </w:p>
    <w:p>
      <w:pPr>
        <w:spacing w:after="40"/>
      </w:pPr>
      <w:r>
        <w:rPr>
          <w:b/>
        </w:rPr>
        <w:t xml:space="preserve">Pathogen(s): </w:t>
      </w:r>
      <w:r>
        <w:t>STAT detected: Fusarium fujikuroi, Fusarium proliferatum, Fusarium verticillioides</w:t>
      </w:r>
    </w:p>
    <w:p>
      <w:pPr>
        <w:spacing w:after="40"/>
      </w:pPr>
      <w:r>
        <w:rPr>
          <w:b/>
        </w:rPr>
        <w:t xml:space="preserve">Co-infection: </w:t>
      </w:r>
      <w:r>
        <w:t>2/2 BioSamples co-infected (100%); 0 HC (diff-genus)</w:t>
      </w:r>
    </w:p>
    <w:p>
      <w:pPr>
        <w:spacing w:after="40"/>
      </w:pPr>
      <w:r>
        <w:rPr>
          <w:b/>
        </w:rPr>
        <w:t xml:space="preserve">LLM rationale: </w:t>
      </w:r>
      <w:r>
        <w:t>The experiment was designed to study salt tolerance in peanut varieties, clearly indicating that the treatment falls under abiotic stress. The plants were grown in controlled lab conditions, as detailed in the methods section, confirming the study setting.</w:t>
      </w:r>
    </w:p>
    <w:p>
      <w:pPr>
        <w:spacing w:after="80"/>
      </w:pPr>
      <w:r>
        <w:rPr>
          <w:b/>
        </w:rPr>
        <w:t xml:space="preserve">Abstract: </w:t>
      </w:r>
      <w:r>
        <w:t>Peanut (Arachis hypogaea L.) is an important oilseed crop worldwide. However, soil salinization becomes one of the main limiting factors of peanut production. Therefore, developing salt-tolerant varieties and understanding the molecular mechanisms of salt tolerance is important to protect peanut yie…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PRJNA982974</w:t>
      </w:r>
      <w:r>
        <w:rPr>
          <w:color w:val="444488"/>
          <w:sz w:val="18"/>
        </w:rPr>
        <w:t xml:space="preserve">   [lab / abiotic_stress | confidence: high]</w:t>
      </w:r>
    </w:p>
    <w:p>
      <w:pPr>
        <w:spacing w:after="40"/>
      </w:pPr>
      <w:r>
        <w:rPr>
          <w:b/>
        </w:rPr>
        <w:t xml:space="preserve">Title: </w:t>
      </w:r>
      <w:r>
        <w:t>Transcriptome sequencing data of leaves, stems and grains of foxtail millet</w:t>
      </w:r>
    </w:p>
    <w:p>
      <w:pPr>
        <w:spacing w:after="40"/>
      </w:pPr>
      <w:r>
        <w:rPr>
          <w:b/>
        </w:rPr>
        <w:t xml:space="preserve">Publication: </w:t>
      </w:r>
      <w:r>
        <w:t>PMID 41840495  [41840495] Genome-wide characterization of the HSF gene family in Setaria italica (foxtail millet) and functional elucid…  (2026-03)</w:t>
      </w:r>
    </w:p>
    <w:p>
      <w:pPr>
        <w:spacing w:after="40"/>
      </w:pPr>
      <w:r>
        <w:rPr>
          <w:b/>
        </w:rPr>
        <w:t xml:space="preserve">Host(s): </w:t>
      </w:r>
      <w:r>
        <w:t>Setaria italica</w:t>
      </w:r>
    </w:p>
    <w:p>
      <w:pPr>
        <w:spacing w:after="40"/>
      </w:pPr>
      <w:r>
        <w:rPr>
          <w:b/>
        </w:rPr>
        <w:t xml:space="preserve">Pathogen(s): </w:t>
      </w:r>
      <w:r>
        <w:t>STAT detected: Alternaria alternata, Pyricularia oryzae</w:t>
      </w:r>
    </w:p>
    <w:p>
      <w:pPr>
        <w:spacing w:after="40"/>
      </w:pPr>
      <w:r>
        <w:rPr>
          <w:b/>
        </w:rPr>
        <w:t xml:space="preserve">Co-infection: </w:t>
      </w:r>
      <w:r>
        <w:t>2/3 BioSamples co-infected (67%); 2 HC (diff-genus)</w:t>
      </w:r>
    </w:p>
    <w:p>
      <w:pPr>
        <w:spacing w:after="40"/>
      </w:pPr>
      <w:r>
        <w:rPr>
          <w:b/>
        </w:rPr>
        <w:t xml:space="preserve">LLM rationale: </w:t>
      </w:r>
      <w:r>
        <w:t>The study focuses on the host's response to abiotic stress treatments such as salt and drought, with all plants grown in controlled lab conditions. There is no declared pathogen involved in the experimental design.</w:t>
      </w:r>
    </w:p>
    <w:p>
      <w:pPr>
        <w:spacing w:after="80"/>
      </w:pPr>
      <w:r>
        <w:rPr>
          <w:b/>
        </w:rPr>
        <w:t xml:space="preserve">Abstract: </w:t>
      </w:r>
      <w:r>
        <w:t>Heat shock transcription factors (HSFs) are central regulators of plant stress signaling networks, orchestrating transcriptional responses to diverse environmental cues. In this study, we performed a comprehensive genome-wide identification and evolutionary analysis of the HSF gene family in Setaria…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PRJNA575227</w:t>
      </w:r>
      <w:r>
        <w:rPr>
          <w:color w:val="444488"/>
          <w:sz w:val="18"/>
        </w:rPr>
        <w:t xml:space="preserve">   [unclear / abiotic_stress | confidence: medium]</w:t>
      </w:r>
    </w:p>
    <w:p>
      <w:pPr>
        <w:spacing w:after="40"/>
      </w:pPr>
      <w:r>
        <w:rPr>
          <w:b/>
        </w:rPr>
        <w:t xml:space="preserve">Title: </w:t>
      </w:r>
      <w:r>
        <w:t>Tuber transcriptome profiling of eight potato cultivars with different cold-induced sweetening responses to cold storage</w:t>
      </w:r>
    </w:p>
    <w:p>
      <w:pPr>
        <w:spacing w:after="40"/>
      </w:pPr>
      <w:r>
        <w:rPr>
          <w:b/>
        </w:rPr>
        <w:t xml:space="preserve">Publication: </w:t>
      </w:r>
      <w:r>
        <w:t>PMID 31756603  [31756603] Tuber transcriptome profiling of eight potato cultivars with different cold-induced sweetening responses to c…  (2019-11)</w:t>
      </w:r>
    </w:p>
    <w:p>
      <w:pPr>
        <w:spacing w:after="40"/>
      </w:pPr>
      <w:r>
        <w:rPr>
          <w:b/>
        </w:rPr>
        <w:t xml:space="preserve">Host(s): </w:t>
      </w:r>
      <w:r>
        <w:t>Solanum tuberosum</w:t>
      </w:r>
    </w:p>
    <w:p>
      <w:pPr>
        <w:spacing w:after="40"/>
      </w:pPr>
      <w:r>
        <w:rPr>
          <w:b/>
        </w:rPr>
        <w:t xml:space="preserve">Pathogen(s): </w:t>
      </w:r>
      <w:r>
        <w:t>STAT detected: Potato virus M, Potato virus S, Potato virus Y</w:t>
      </w:r>
    </w:p>
    <w:p>
      <w:pPr>
        <w:spacing w:after="40"/>
      </w:pPr>
      <w:r>
        <w:rPr>
          <w:b/>
        </w:rPr>
        <w:t xml:space="preserve">Co-infection: </w:t>
      </w:r>
      <w:r>
        <w:t>2/14 BioSamples co-infected (14%); 0 HC (diff-genus)</w:t>
      </w:r>
    </w:p>
    <w:p>
      <w:pPr>
        <w:spacing w:after="40"/>
      </w:pPr>
      <w:r>
        <w:rPr>
          <w:b/>
        </w:rPr>
        <w:t xml:space="preserve">LLM rationale: </w:t>
      </w:r>
      <w:r>
        <w:t>The experiment was designed to study the plant's response to abiotic stress (cold storage) rather than involving a pathogen. However, the study setting is unclear since no specific location or growth conditions are mentioned, making it challenging to definitively classify as field or lab.</w:t>
      </w:r>
    </w:p>
    <w:p>
      <w:pPr>
        <w:spacing w:after="80"/>
      </w:pPr>
      <w:r>
        <w:rPr>
          <w:b/>
        </w:rPr>
        <w:t xml:space="preserve">Abstract: </w:t>
      </w:r>
      <w:r>
        <w:t>Tubers are vegetative reproduction organs formed from underground extensions of the plant stem. Potato tubers are harvested and stored for months. Storage under cold temperatures of 2-4 °C is advantageous for supressing sprouting and diseases. However, development of reducing sugars can occur with 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PRJNA641525</w:t>
      </w:r>
      <w:r>
        <w:rPr>
          <w:color w:val="444488"/>
          <w:sz w:val="18"/>
        </w:rPr>
        <w:t xml:space="preserve">   [lab / abiotic_stress | confidence: high]</w:t>
      </w:r>
    </w:p>
    <w:p>
      <w:pPr>
        <w:spacing w:after="40"/>
      </w:pPr>
      <w:r>
        <w:rPr>
          <w:b/>
        </w:rPr>
        <w:t xml:space="preserve">Title: </w:t>
      </w:r>
      <w:r>
        <w:t>Study on the role of Salicylic Acid in Watermelon Resistant Fusarium Wilt under Different Growth Conditions</w:t>
      </w:r>
    </w:p>
    <w:p>
      <w:pPr>
        <w:spacing w:after="40"/>
      </w:pPr>
      <w:r>
        <w:rPr>
          <w:b/>
        </w:rPr>
        <w:t xml:space="preserve">Publication: </w:t>
      </w:r>
      <w:r>
        <w:t>PMID 35008702  [35008702] Genome-Wide Identification and Characterization of the Trehalose-6-phosphate Synthetase (TPS) Gene Family in …  (2021-12)</w:t>
      </w:r>
    </w:p>
    <w:p>
      <w:pPr>
        <w:spacing w:after="40"/>
      </w:pPr>
      <w:r>
        <w:rPr>
          <w:b/>
        </w:rPr>
        <w:t xml:space="preserve">Host(s): </w:t>
      </w:r>
      <w:r>
        <w:t>Citrullus lanatus, Triticum aestivum</w:t>
      </w:r>
    </w:p>
    <w:p>
      <w:pPr>
        <w:spacing w:after="40"/>
      </w:pPr>
      <w:r>
        <w:rPr>
          <w:b/>
        </w:rPr>
        <w:t xml:space="preserve">Pathogen(s): </w:t>
      </w:r>
      <w:r>
        <w:t>declared: Fusarium oxysporum; STAT detected: Fusarium oxysporum, Fusarium oxysporum NRRL 32931, Fusarium oxysporum f. sp. cubense</w:t>
      </w:r>
    </w:p>
    <w:p>
      <w:pPr>
        <w:spacing w:after="40"/>
      </w:pPr>
      <w:r>
        <w:rPr>
          <w:b/>
        </w:rPr>
        <w:t xml:space="preserve">Co-infection: </w:t>
      </w:r>
      <w:r>
        <w:t>1/2 BioSamples co-infected (50%); 0 HC (diff-genus)</w:t>
      </w:r>
    </w:p>
    <w:p>
      <w:pPr>
        <w:spacing w:after="40"/>
      </w:pPr>
      <w:r>
        <w:rPr>
          <w:b/>
        </w:rPr>
        <w:t xml:space="preserve">LLM rationale: </w:t>
      </w:r>
      <w:r>
        <w:t>The study is designed to investigate the effects of salicylic acid on watermelon resistance to Fusarium wilt under varying conditions, indicating a focus on plant response to abiotic stress rather than a declared pathogen inoculation. The settings involve controlled lab experiments rather than field conditions.</w:t>
      </w:r>
    </w:p>
    <w:p>
      <w:pPr>
        <w:spacing w:after="80"/>
      </w:pPr>
      <w:r>
        <w:rPr>
          <w:b/>
        </w:rPr>
        <w:t xml:space="preserve">Abstract: </w:t>
      </w:r>
      <w:r>
        <w:t>With the increase in watermelon cultivation area, there is an urgent need to explore enzymatic and genetic resources for the sustainable development of watermelon, especially under salt stress. Among the various compounds known, trehalose plays an important role in regulating abiotic stress toleranc…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PRJNA1107277</w:t>
      </w:r>
      <w:r>
        <w:rPr>
          <w:color w:val="444488"/>
          <w:sz w:val="18"/>
        </w:rPr>
        <w:t xml:space="preserve">   [lab / abiotic_stress | confidence: high]</w:t>
      </w:r>
    </w:p>
    <w:p>
      <w:pPr>
        <w:spacing w:after="40"/>
      </w:pPr>
      <w:r>
        <w:rPr>
          <w:b/>
        </w:rPr>
        <w:t xml:space="preserve">Title: </w:t>
      </w:r>
      <w:r>
        <w:t>Arachis hypogaea strain:Line8 Raw sequence reads</w:t>
      </w:r>
    </w:p>
    <w:p>
      <w:pPr>
        <w:spacing w:after="40"/>
      </w:pPr>
      <w:r>
        <w:rPr>
          <w:b/>
        </w:rPr>
        <w:t xml:space="preserve">Publication: </w:t>
      </w:r>
      <w:r>
        <w:t>PMID 39217411  [39217411] Relics of interspecific hybridization retained in the genome of a drought-adapted peanut cultivar.  (2024-11)</w:t>
      </w:r>
    </w:p>
    <w:p>
      <w:pPr>
        <w:spacing w:after="40"/>
      </w:pPr>
      <w:r>
        <w:rPr>
          <w:b/>
        </w:rPr>
        <w:t xml:space="preserve">Host(s): </w:t>
      </w:r>
      <w:r>
        <w:t>Arachis hypogaea</w:t>
      </w:r>
    </w:p>
    <w:p>
      <w:pPr>
        <w:spacing w:after="40"/>
      </w:pPr>
      <w:r>
        <w:rPr>
          <w:b/>
        </w:rPr>
        <w:t xml:space="preserve">Pathogen(s): </w:t>
      </w:r>
      <w:r>
        <w:t>STAT detected: Bean common mosaic virus, Peanut mottle virus, Peanut stripe virus</w:t>
      </w:r>
    </w:p>
    <w:p>
      <w:pPr>
        <w:spacing w:after="40"/>
      </w:pPr>
      <w:r>
        <w:rPr>
          <w:b/>
        </w:rPr>
        <w:t xml:space="preserve">Co-infection: </w:t>
      </w:r>
      <w:r>
        <w:t>1/1 BioSamples co-infected (100%); 1 HC (diff-genus)</w:t>
      </w:r>
    </w:p>
    <w:p>
      <w:pPr>
        <w:spacing w:after="40"/>
      </w:pPr>
      <w:r>
        <w:rPr>
          <w:b/>
        </w:rPr>
        <w:t xml:space="preserve">LLM rationale: </w:t>
      </w:r>
      <w:r>
        <w:t>The study focuses on drought tolerance in the Arachis hypogaea cultivar 'Line8', which is an abiotic stress experiment in a controlled lab setting. No declared pathogens or co-infection experiments were mentioned, aligning with the keyword classifier output.</w:t>
      </w:r>
    </w:p>
    <w:p>
      <w:pPr>
        <w:spacing w:after="80"/>
      </w:pPr>
      <w:r>
        <w:rPr>
          <w:b/>
        </w:rPr>
        <w:t xml:space="preserve">Abstract: </w:t>
      </w:r>
      <w:r>
        <w:t>Peanut (Arachis hypogaea L.) is a globally important oil and food crop frequently grown in arid, semi-arid, or dryland environments. Improving drought tolerance is a key goal for peanut crop improvement efforts. Here, we present the genome assembly and gene model annotation for "Line8," a peanut 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18.  PRJNA1104288</w:t>
      </w:r>
      <w:r>
        <w:rPr>
          <w:color w:val="444488"/>
          <w:sz w:val="18"/>
        </w:rPr>
        <w:t xml:space="preserve">   [lab / abiotic_stress | confidence: high]</w:t>
      </w:r>
    </w:p>
    <w:p>
      <w:pPr>
        <w:spacing w:after="40"/>
      </w:pPr>
      <w:r>
        <w:rPr>
          <w:b/>
        </w:rPr>
        <w:t xml:space="preserve">Title: </w:t>
      </w:r>
      <w:r>
        <w:t>Arachis hypogaea Line8 Genome sequencing and assembly</w:t>
      </w:r>
    </w:p>
    <w:p>
      <w:pPr>
        <w:spacing w:after="40"/>
      </w:pPr>
      <w:r>
        <w:rPr>
          <w:b/>
        </w:rPr>
        <w:t xml:space="preserve">Publication: </w:t>
      </w:r>
      <w:r>
        <w:t>PMID 39217411  [39217411] Relics of interspecific hybridization retained in the genome of a drought-adapted peanut cultivar.  (2024-11)</w:t>
      </w:r>
    </w:p>
    <w:p>
      <w:pPr>
        <w:spacing w:after="40"/>
      </w:pPr>
      <w:r>
        <w:rPr>
          <w:b/>
        </w:rPr>
        <w:t xml:space="preserve">Host(s): </w:t>
      </w:r>
      <w:r>
        <w:t>Arachis hypogaea</w:t>
      </w:r>
    </w:p>
    <w:p>
      <w:pPr>
        <w:spacing w:after="40"/>
      </w:pPr>
      <w:r>
        <w:rPr>
          <w:b/>
        </w:rPr>
        <w:t xml:space="preserve">Pathogen(s): </w:t>
      </w:r>
      <w:r>
        <w:t>STAT detected: Bean common mosaic virus, Peanut mottle virus, Peanut stripe virus</w:t>
      </w:r>
    </w:p>
    <w:p>
      <w:pPr>
        <w:spacing w:after="40"/>
      </w:pPr>
      <w:r>
        <w:rPr>
          <w:b/>
        </w:rPr>
        <w:t xml:space="preserve">Co-infection: </w:t>
      </w:r>
      <w:r>
        <w:t>1/1 BioSamples co-infected (100%); 1 HC (diff-genus)</w:t>
      </w:r>
    </w:p>
    <w:p>
      <w:pPr>
        <w:spacing w:after="40"/>
      </w:pPr>
      <w:r>
        <w:rPr>
          <w:b/>
        </w:rPr>
        <w:t xml:space="preserve">LLM rationale: </w:t>
      </w:r>
      <w:r>
        <w:t>The study focuses on drought tolerance in the Arachis hypogaea cultivar Line8 and does not involve the deliberate inoculation of pathogens, thus fitting the abiotic stress category. The plants were grown in a controlled greenhouse environment, confirming the lab setting.</w:t>
      </w:r>
    </w:p>
    <w:p>
      <w:pPr>
        <w:spacing w:after="80"/>
      </w:pPr>
      <w:r>
        <w:rPr>
          <w:b/>
        </w:rPr>
        <w:t xml:space="preserve">Abstract: </w:t>
      </w:r>
      <w:r>
        <w:t>Peanut (Arachis hypogaea L.) is a globally important oil and food crop frequently grown in arid, semi-arid, or dryland environments. Improving drought tolerance is a key goal for peanut crop improvement efforts. Here, we present the genome assembly and gene model annotation for "Line8," a peanut gen…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19.  PRJNA573931</w:t>
      </w:r>
      <w:r>
        <w:rPr>
          <w:color w:val="444488"/>
          <w:sz w:val="18"/>
        </w:rPr>
        <w:t xml:space="preserve">   [lab / abiotic_stress | confidence: high]</w:t>
      </w:r>
    </w:p>
    <w:p>
      <w:pPr>
        <w:spacing w:after="40"/>
      </w:pPr>
      <w:r>
        <w:rPr>
          <w:b/>
        </w:rPr>
        <w:t xml:space="preserve">Title: </w:t>
      </w:r>
      <w:r>
        <w:t>Sorghum bicolor inoculation with fungal pathogens under water limited and well-watered conditions</w:t>
      </w:r>
    </w:p>
    <w:p>
      <w:pPr>
        <w:spacing w:after="40"/>
      </w:pPr>
      <w:r>
        <w:rPr>
          <w:b/>
        </w:rPr>
        <w:t xml:space="preserve">Publication: </w:t>
      </w:r>
      <w:r>
        <w:t>PMID 34418969  [34418969] Pathogen and drought stress affect cell wall and phytohormone signaling to shape host responses in a sorghum …  (2021-08)</w:t>
      </w:r>
    </w:p>
    <w:p>
      <w:pPr>
        <w:spacing w:after="40"/>
      </w:pPr>
      <w:r>
        <w:rPr>
          <w:b/>
        </w:rPr>
        <w:t xml:space="preserve">Host(s): </w:t>
      </w:r>
      <w:r>
        <w:t>Sorghum bicolor</w:t>
      </w:r>
    </w:p>
    <w:p>
      <w:pPr>
        <w:spacing w:after="40"/>
      </w:pPr>
      <w:r>
        <w:rPr>
          <w:b/>
        </w:rPr>
        <w:t xml:space="preserve">Pathogen(s): </w:t>
      </w:r>
      <w:r>
        <w:t>declared: Fusarium thapsinum, Macrophomina phaseolina; STAT detected: Fusarium fujikuroi IMI 58289, Fusarium oxysporum f. sp. lycopersici 4287, Fusarium verticillioides 7600</w:t>
      </w:r>
    </w:p>
    <w:p>
      <w:pPr>
        <w:spacing w:after="40"/>
      </w:pPr>
      <w:r>
        <w:rPr>
          <w:b/>
        </w:rPr>
        <w:t xml:space="preserve">Co-infection: </w:t>
      </w:r>
      <w:r>
        <w:t>1/1 BioSamples co-infected (100%); 0 HC (diff-genus)</w:t>
      </w:r>
    </w:p>
    <w:p>
      <w:pPr>
        <w:spacing w:after="40"/>
      </w:pPr>
      <w:r>
        <w:rPr>
          <w:b/>
        </w:rPr>
        <w:t xml:space="preserve">LLM rationale: </w:t>
      </w:r>
      <w:r>
        <w:t>The study is designed to explore the effects of water limitation (abiotic stress) on the interaction between Sorghum bicolor and specified fungal pathogens. Additionally, the RNA-seq samples were collected from plants grown under controlled greenhouse conditions, confirming the lab setting.</w:t>
      </w:r>
    </w:p>
    <w:p>
      <w:pPr>
        <w:spacing w:after="80"/>
      </w:pPr>
      <w:r>
        <w:rPr>
          <w:b/>
        </w:rPr>
        <w:t xml:space="preserve">Abstract: </w:t>
      </w:r>
      <w:r>
        <w:t>As effects of global climate change intensify, the interaction of biotic and abiotic stresses increasingly threatens current agricultural practices. The secondary cell wall is a vanguard of resistance to these stresses. Fusarium thapsinum (Fusarium stalk rot) and Macrophomina phaseolina (charcoal ro…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20.  PRJNA762295</w:t>
      </w:r>
      <w:r>
        <w:rPr>
          <w:color w:val="444488"/>
          <w:sz w:val="18"/>
        </w:rPr>
        <w:t xml:space="preserve">   [lab / abiotic_stress | confidence: high]</w:t>
      </w:r>
    </w:p>
    <w:p>
      <w:pPr>
        <w:spacing w:after="40"/>
      </w:pPr>
      <w:r>
        <w:rPr>
          <w:b/>
        </w:rPr>
        <w:t xml:space="preserve">Title: </w:t>
      </w:r>
      <w:r>
        <w:t>Gene expression profiling of drought-sensitive (IR64) and tolerant (N22) rice cultivars</w:t>
      </w:r>
    </w:p>
    <w:p>
      <w:pPr>
        <w:spacing w:after="40"/>
      </w:pPr>
      <w:r>
        <w:rPr>
          <w:b/>
        </w:rPr>
        <w:t xml:space="preserve">Publication: </w:t>
      </w:r>
      <w:r>
        <w:t>submitted 2021-09</w:t>
      </w:r>
    </w:p>
    <w:p>
      <w:pPr>
        <w:spacing w:after="40"/>
      </w:pPr>
      <w:r>
        <w:rPr>
          <w:b/>
        </w:rPr>
        <w:t xml:space="preserve">Host(s): </w:t>
      </w:r>
      <w:r>
        <w:t>Oryza sativa</w:t>
      </w:r>
    </w:p>
    <w:p>
      <w:pPr>
        <w:spacing w:after="40"/>
      </w:pPr>
      <w:r>
        <w:rPr>
          <w:b/>
        </w:rPr>
        <w:t xml:space="preserve">Pathogen(s): </w:t>
      </w:r>
      <w:r>
        <w:t>STAT detected: Fusarium proliferatum, Fusarium verticillioides 7600</w:t>
      </w:r>
    </w:p>
    <w:p>
      <w:pPr>
        <w:spacing w:after="40"/>
      </w:pPr>
      <w:r>
        <w:rPr>
          <w:b/>
        </w:rPr>
        <w:t xml:space="preserve">Co-infection: </w:t>
      </w:r>
      <w:r>
        <w:t>1/2 BioSamples co-infected (50%); 0 HC (diff-genus)</w:t>
      </w:r>
    </w:p>
    <w:p>
      <w:pPr>
        <w:spacing w:after="40"/>
      </w:pPr>
      <w:r>
        <w:rPr>
          <w:b/>
        </w:rPr>
        <w:t xml:space="preserve">LLM rationale: </w:t>
      </w:r>
      <w:r>
        <w:t>The experiment is designed to study the effects of drought stress on rice cultivars, fitting the abiotic_stress category. Since it evaluates plant responses under controlled conditions, the study setting is classified as lab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21.  PRJNA506746</w:t>
      </w:r>
      <w:r>
        <w:rPr>
          <w:color w:val="444488"/>
          <w:sz w:val="18"/>
        </w:rPr>
        <w:t xml:space="preserve">   [lab / abiotic_stress | confidence: high]</w:t>
      </w:r>
    </w:p>
    <w:p>
      <w:pPr>
        <w:spacing w:after="40"/>
      </w:pPr>
      <w:r>
        <w:rPr>
          <w:b/>
        </w:rPr>
        <w:t xml:space="preserve">Title: </w:t>
      </w:r>
      <w:r>
        <w:t>maize root transcriptome</w:t>
      </w:r>
    </w:p>
    <w:p>
      <w:pPr>
        <w:spacing w:after="40"/>
      </w:pPr>
      <w:r>
        <w:rPr>
          <w:b/>
        </w:rPr>
        <w:t xml:space="preserve">Publication: </w:t>
      </w:r>
      <w:r>
        <w:t>submitted 2018-11</w:t>
      </w:r>
    </w:p>
    <w:p>
      <w:pPr>
        <w:spacing w:after="40"/>
      </w:pPr>
      <w:r>
        <w:rPr>
          <w:b/>
        </w:rPr>
        <w:t xml:space="preserve">Host(s): </w:t>
      </w:r>
      <w:r>
        <w:t>Zea mays</w:t>
      </w:r>
    </w:p>
    <w:p>
      <w:pPr>
        <w:spacing w:after="40"/>
      </w:pPr>
      <w:r>
        <w:rPr>
          <w:b/>
        </w:rPr>
        <w:t xml:space="preserve">Pathogen(s): </w:t>
      </w:r>
      <w:r>
        <w:t>declared: Exophiala pisciphila; STAT detected: Penicillium digitatum, Penicillium expansum</w:t>
      </w:r>
    </w:p>
    <w:p>
      <w:pPr>
        <w:spacing w:after="40"/>
      </w:pPr>
      <w:r>
        <w:rPr>
          <w:b/>
        </w:rPr>
        <w:t xml:space="preserve">Co-infection: </w:t>
      </w:r>
      <w:r>
        <w:t>1/1 BioSamples co-infected (100%); 0 HC (diff-genus)</w:t>
      </w:r>
    </w:p>
    <w:p>
      <w:pPr>
        <w:spacing w:after="40"/>
      </w:pPr>
      <w:r>
        <w:rPr>
          <w:b/>
        </w:rPr>
        <w:t xml:space="preserve">LLM rationale: </w:t>
      </w:r>
      <w:r>
        <w:t>The experiment is designed to study the response of maize to cadmium stress in the presence of an endophytic fungus, classified as abiotic stress. The plants were grown in controlled lab conditions as indicated by the setup and the lack of field collection.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22.  PRJNA480999</w:t>
      </w:r>
      <w:r>
        <w:rPr>
          <w:color w:val="444488"/>
          <w:sz w:val="18"/>
        </w:rPr>
        <w:t xml:space="preserve">   [lab / abiotic_stress | confidence: high]</w:t>
      </w:r>
    </w:p>
    <w:p>
      <w:pPr>
        <w:spacing w:after="40"/>
      </w:pPr>
      <w:r>
        <w:rPr>
          <w:b/>
        </w:rPr>
        <w:t xml:space="preserve">Title: </w:t>
      </w:r>
      <w:r>
        <w:t>Transcriptomic comparison of two barley genotypes differing in arsenic tolerance exposed to arsenate and phosphate treatments</w:t>
      </w:r>
    </w:p>
    <w:p>
      <w:pPr>
        <w:spacing w:after="40"/>
      </w:pPr>
      <w:r>
        <w:rPr>
          <w:b/>
        </w:rPr>
        <w:t xml:space="preserve">Publication: </w:t>
      </w:r>
      <w:r>
        <w:t>PMID 30121511  [30121511] Transcriptomic comparison of two barley genotypes differing in arsenic tolerance exposed to arsenate and phos…  (2018-08)</w:t>
      </w:r>
    </w:p>
    <w:p>
      <w:pPr>
        <w:spacing w:after="40"/>
      </w:pPr>
      <w:r>
        <w:rPr>
          <w:b/>
        </w:rPr>
        <w:t xml:space="preserve">Host(s): </w:t>
      </w:r>
      <w:r>
        <w:t>Hordeum vulgare</w:t>
      </w:r>
    </w:p>
    <w:p>
      <w:pPr>
        <w:spacing w:after="40"/>
      </w:pPr>
      <w:r>
        <w:rPr>
          <w:b/>
        </w:rPr>
        <w:t xml:space="preserve">Pathogen(s): </w:t>
      </w:r>
      <w:r>
        <w:t>STAT detected: Alternaria alternata, Fusarium oxysporum</w:t>
      </w:r>
    </w:p>
    <w:p>
      <w:pPr>
        <w:spacing w:after="40"/>
      </w:pPr>
      <w:r>
        <w:rPr>
          <w:b/>
        </w:rPr>
        <w:t xml:space="preserve">Co-infection: </w:t>
      </w:r>
      <w:r>
        <w:t>1/1 BioSamples co-infected (100%); 1 HC (diff-genus)</w:t>
      </w:r>
    </w:p>
    <w:p>
      <w:pPr>
        <w:spacing w:after="40"/>
      </w:pPr>
      <w:r>
        <w:rPr>
          <w:b/>
        </w:rPr>
        <w:t xml:space="preserve">LLM rationale: </w:t>
      </w:r>
      <w:r>
        <w:t>The study focuses on the response of barley genotypes to abiotic stressors (arsenic and phosphorus), not pathogens. The keyword classifier output indicates a single pathogen study, which is not applicable. The samples were grown under controlled conditions, categorizing the setting as lab, which contradicts the classifier output suggesting an unclear setting.</w:t>
      </w:r>
    </w:p>
    <w:p>
      <w:pPr>
        <w:spacing w:after="80"/>
      </w:pPr>
      <w:r>
        <w:rPr>
          <w:b/>
        </w:rPr>
        <w:t xml:space="preserve">Abstract: </w:t>
      </w:r>
      <w:r>
        <w:t>Arsenic (As) is a ubiquitous metalloid and toxic to plants. Chemical similarity between arsenate and phosphate (P) indicates possible antagonism between them in uptake and transportation. However, there is little study to reveal the interaction of As and P at transcriptional level. In this study RNA…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23.  PRJNA1103978</w:t>
      </w:r>
      <w:r>
        <w:rPr>
          <w:color w:val="444488"/>
          <w:sz w:val="18"/>
        </w:rPr>
        <w:t xml:space="preserve">   [lab / abiotic_stress | confidence: high]</w:t>
      </w:r>
    </w:p>
    <w:p>
      <w:pPr>
        <w:spacing w:after="40"/>
      </w:pPr>
      <w:r>
        <w:rPr>
          <w:b/>
        </w:rPr>
        <w:t xml:space="preserve">Title: </w:t>
      </w:r>
      <w:r>
        <w:t>transcriptional sequencing of Nipponbare under salt stress</w:t>
      </w:r>
    </w:p>
    <w:p>
      <w:pPr>
        <w:spacing w:after="40"/>
      </w:pPr>
      <w:r>
        <w:rPr>
          <w:b/>
        </w:rPr>
        <w:t xml:space="preserve">Publication: </w:t>
      </w:r>
      <w:r>
        <w:t>PMID 41733604  [41733604] Pan-genome of wild and cultivated rice uncovers genetic diversity, lost and selected sequences during rice do…  (2026-02)</w:t>
      </w:r>
    </w:p>
    <w:p>
      <w:pPr>
        <w:spacing w:after="40"/>
      </w:pPr>
      <w:r>
        <w:rPr>
          <w:b/>
        </w:rPr>
        <w:t xml:space="preserve">Host(s): </w:t>
      </w:r>
      <w:r>
        <w:t>Oryza sativa</w:t>
      </w:r>
    </w:p>
    <w:p>
      <w:pPr>
        <w:spacing w:after="40"/>
      </w:pPr>
      <w:r>
        <w:rPr>
          <w:b/>
        </w:rPr>
        <w:t xml:space="preserve">Pathogen(s): </w:t>
      </w:r>
      <w:r>
        <w:t>STAT detected: Fusarium fujikuroi, Fusarium proliferatum</w:t>
      </w:r>
    </w:p>
    <w:p>
      <w:pPr>
        <w:spacing w:after="40"/>
      </w:pPr>
      <w:r>
        <w:rPr>
          <w:b/>
        </w:rPr>
        <w:t xml:space="preserve">Co-infection: </w:t>
      </w:r>
      <w:r>
        <w:t>1/2 BioSamples co-infected (50%); 0 HC (diff-genus)</w:t>
      </w:r>
    </w:p>
    <w:p>
      <w:pPr>
        <w:spacing w:after="40"/>
      </w:pPr>
      <w:r>
        <w:rPr>
          <w:b/>
        </w:rPr>
        <w:t xml:space="preserve">LLM rationale: </w:t>
      </w:r>
      <w:r>
        <w:t>The study is focused on the response of Oryza sativa to abiotic stress (salt stress), and the plants were grown in a controlled lab setting. The keyword classifier output aligns with these observations.</w:t>
      </w:r>
    </w:p>
    <w:p>
      <w:pPr>
        <w:spacing w:after="80"/>
      </w:pPr>
      <w:r>
        <w:rPr>
          <w:b/>
        </w:rPr>
        <w:t xml:space="preserve">Abstract: </w:t>
      </w:r>
      <w:r>
        <w:t>Wild relatives of crops are pivotal genetic reservoirs for enhancing stress resistance and yield of cultivated varieties. Rice (Oryza sativa L.) domestication had led to the loss of numerous beneficial traits from wild rice, especially in the AA genome group, the closest wild relatives of cultivated…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24.  PRJNA588198</w:t>
      </w:r>
      <w:r>
        <w:rPr>
          <w:color w:val="444488"/>
          <w:sz w:val="18"/>
        </w:rPr>
        <w:t xml:space="preserve">   [lab / abiotic_stress | confidence: high]</w:t>
      </w:r>
    </w:p>
    <w:p>
      <w:pPr>
        <w:spacing w:after="40"/>
      </w:pPr>
      <w:r>
        <w:rPr>
          <w:b/>
        </w:rPr>
        <w:t xml:space="preserve">Title: </w:t>
      </w:r>
      <w:r>
        <w:t>Transcriptome profiles of contrasting potato (Solanum tuberosum L.) genotypes under water stress</w:t>
      </w:r>
    </w:p>
    <w:p>
      <w:pPr>
        <w:spacing w:after="40"/>
      </w:pPr>
      <w:r>
        <w:rPr>
          <w:b/>
        </w:rPr>
        <w:t xml:space="preserve">Publication: </w:t>
      </w:r>
      <w:r>
        <w:t>submitted 2019-11</w:t>
      </w:r>
    </w:p>
    <w:p>
      <w:pPr>
        <w:spacing w:after="40"/>
      </w:pPr>
      <w:r>
        <w:rPr>
          <w:b/>
        </w:rPr>
        <w:t xml:space="preserve">Host(s): </w:t>
      </w:r>
      <w:r>
        <w:t>Solanum tuberosum</w:t>
      </w:r>
    </w:p>
    <w:p>
      <w:pPr>
        <w:spacing w:after="40"/>
      </w:pPr>
      <w:r>
        <w:rPr>
          <w:b/>
        </w:rPr>
        <w:t xml:space="preserve">Pathogen(s): </w:t>
      </w:r>
      <w:r>
        <w:t>STAT detected: Potato virus S, Potato virus Y</w:t>
      </w:r>
    </w:p>
    <w:p>
      <w:pPr>
        <w:spacing w:after="40"/>
      </w:pPr>
      <w:r>
        <w:rPr>
          <w:b/>
        </w:rPr>
        <w:t xml:space="preserve">Co-infection: </w:t>
      </w:r>
      <w:r>
        <w:t>1/3 BioSamples co-infected (33%); 0 HC (diff-genus)</w:t>
      </w:r>
    </w:p>
    <w:p>
      <w:pPr>
        <w:spacing w:after="40"/>
      </w:pPr>
      <w:r>
        <w:rPr>
          <w:b/>
        </w:rPr>
        <w:t xml:space="preserve">LLM rationale: </w:t>
      </w:r>
      <w:r>
        <w:t>The study is designed to explore the host's response to water stress, fitting the abiotic stress category. However, the keyword classifier suggests an unclear study setting. Given that the experiment involved controlled conditions of stress application, it is classified as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25.  PRJNA986440</w:t>
      </w:r>
      <w:r>
        <w:rPr>
          <w:color w:val="444488"/>
          <w:sz w:val="18"/>
        </w:rPr>
        <w:t xml:space="preserve">   [lab / abiotic_stress | confidence: high]</w:t>
      </w:r>
    </w:p>
    <w:p>
      <w:pPr>
        <w:spacing w:after="40"/>
      </w:pPr>
      <w:r>
        <w:rPr>
          <w:b/>
        </w:rPr>
        <w:t xml:space="preserve">Title: </w:t>
      </w:r>
      <w:r>
        <w:t>Salt tolerance of maize seedlings</w:t>
      </w:r>
    </w:p>
    <w:p>
      <w:pPr>
        <w:spacing w:after="40"/>
      </w:pPr>
      <w:r>
        <w:rPr>
          <w:b/>
        </w:rPr>
        <w:t xml:space="preserve">Publication: </w:t>
      </w:r>
      <w:r>
        <w:t>PMID 37570948  [37570948] Transcriptome Analysis Revealed the Potential Molecular Mechanism of Anthocyanidins' Improved Salt Tolerance …  (2023-07)</w:t>
      </w:r>
    </w:p>
    <w:p>
      <w:pPr>
        <w:spacing w:after="40"/>
      </w:pPr>
      <w:r>
        <w:rPr>
          <w:b/>
        </w:rPr>
        <w:t xml:space="preserve">Host(s): </w:t>
      </w:r>
      <w:r>
        <w:t>Zea mays</w:t>
      </w:r>
    </w:p>
    <w:p>
      <w:pPr>
        <w:spacing w:after="40"/>
      </w:pPr>
      <w:r>
        <w:rPr>
          <w:b/>
        </w:rPr>
        <w:t xml:space="preserve">Pathogen(s): </w:t>
      </w:r>
      <w:r>
        <w:t>STAT detected: Bipolaris maydis, Fusarium verticillioides</w:t>
      </w:r>
    </w:p>
    <w:p>
      <w:pPr>
        <w:spacing w:after="40"/>
      </w:pPr>
      <w:r>
        <w:rPr>
          <w:b/>
        </w:rPr>
        <w:t xml:space="preserve">Co-infection: </w:t>
      </w:r>
      <w:r>
        <w:t>1/1 BioSamples co-infected (100%); 1 HC (diff-genus)</w:t>
      </w:r>
    </w:p>
    <w:p>
      <w:pPr>
        <w:spacing w:after="40"/>
      </w:pPr>
      <w:r>
        <w:rPr>
          <w:b/>
        </w:rPr>
        <w:t xml:space="preserve">LLM rationale: </w:t>
      </w:r>
      <w:r>
        <w:t>The study explicitly focuses on the abiotic stress response of maize seedlings to salt stress and was conducted in a controlled lab setting, aligning with the keyword classifier output.</w:t>
      </w:r>
    </w:p>
    <w:p>
      <w:pPr>
        <w:spacing w:after="80"/>
      </w:pPr>
      <w:r>
        <w:rPr>
          <w:b/>
        </w:rPr>
        <w:t xml:space="preserve">Abstract: </w:t>
      </w:r>
      <w:r>
        <w:t>Anthocyanin, a kind of flavonoid, plays a crucial role in plant resistance to abiotic stress. Salt stress is a kind of abiotic stress that can damage the growth and development of plant seedlings. However, limited research has been conducted on the involvement of maize seedlings in salt stress resis…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26.  PRJNA842515</w:t>
      </w:r>
      <w:r>
        <w:rPr>
          <w:color w:val="444488"/>
          <w:sz w:val="18"/>
        </w:rPr>
        <w:t xml:space="preserve">   [lab / abiotic_stress | confidence: high]</w:t>
      </w:r>
    </w:p>
    <w:p>
      <w:pPr>
        <w:spacing w:after="40"/>
      </w:pPr>
      <w:r>
        <w:rPr>
          <w:b/>
        </w:rPr>
        <w:t xml:space="preserve">Title: </w:t>
      </w:r>
      <w:r>
        <w:t>—</w:t>
      </w:r>
    </w:p>
    <w:p>
      <w:pPr>
        <w:spacing w:after="40"/>
      </w:pPr>
      <w:r>
        <w:rPr>
          <w:b/>
        </w:rPr>
        <w:t xml:space="preserve">Publication: </w:t>
      </w:r>
      <w:r>
        <w:t>PMID 35937314  [35937314] Transcriptomic Analysis of  (2022-07)</w:t>
      </w:r>
    </w:p>
    <w:p>
      <w:pPr>
        <w:spacing w:after="40"/>
      </w:pPr>
      <w:r>
        <w:rPr>
          <w:b/>
        </w:rPr>
        <w:t xml:space="preserve">Host(s): </w:t>
      </w:r>
      <w:r>
        <w:t>Cucumis melo, Solanum tuberosum</w:t>
      </w:r>
    </w:p>
    <w:p>
      <w:pPr>
        <w:spacing w:after="40"/>
      </w:pPr>
      <w:r>
        <w:rPr>
          <w:b/>
        </w:rPr>
        <w:t xml:space="preserve">Pathogen(s): </w:t>
      </w:r>
      <w:r>
        <w:t>declared: Fusarium oxysporum f. sp. melonis; STAT detected: Fusarium fujikuroi, Fusarium proliferatum</w:t>
      </w:r>
    </w:p>
    <w:p>
      <w:pPr>
        <w:spacing w:after="40"/>
      </w:pPr>
      <w:r>
        <w:rPr>
          <w:b/>
        </w:rPr>
        <w:t xml:space="preserve">Co-infection: </w:t>
      </w:r>
      <w:r>
        <w:t>1/2 BioSamples co-infected (50%); 0 HC (diff-genus)</w:t>
      </w:r>
    </w:p>
    <w:p>
      <w:pPr>
        <w:spacing w:after="40"/>
      </w:pPr>
      <w:r>
        <w:rPr>
          <w:b/>
        </w:rPr>
        <w:t xml:space="preserve">LLM rationale: </w:t>
      </w:r>
      <w:r>
        <w:t>The experiment aims to study the host response (abiotic stress) to a fungal pathogen, with a clear focus on comparing resistant and susceptible melon varieties, thus not fitting the 'single' or 'coinf_experiment' categories. The plants were grown in a controlled environment, confirming the lab setting.</w:t>
      </w:r>
    </w:p>
    <w:p>
      <w:pPr>
        <w:spacing w:after="80"/>
      </w:pPr>
      <w:r>
        <w:rPr>
          <w:b/>
        </w:rPr>
        <w:t xml:space="preserve">Abstract: </w:t>
      </w:r>
      <w:r>
        <w:t>Fusarium wilt is one of the most destructive and less controllable diseases in melon, which is usually caused by</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27.  PRJNA548845</w:t>
      </w:r>
      <w:r>
        <w:rPr>
          <w:color w:val="444488"/>
          <w:sz w:val="18"/>
        </w:rPr>
        <w:t xml:space="preserve">   [lab / abiotic_stress | confidence: high]</w:t>
      </w:r>
    </w:p>
    <w:p>
      <w:pPr>
        <w:spacing w:after="40"/>
      </w:pPr>
      <w:r>
        <w:rPr>
          <w:b/>
        </w:rPr>
        <w:t xml:space="preserve">Title: </w:t>
      </w:r>
      <w:r>
        <w:t>Zea mays Raw sequence reads</w:t>
      </w:r>
    </w:p>
    <w:p>
      <w:pPr>
        <w:spacing w:after="40"/>
      </w:pPr>
      <w:r>
        <w:rPr>
          <w:b/>
        </w:rPr>
        <w:t xml:space="preserve">Publication: </w:t>
      </w:r>
      <w:r>
        <w:t>PMID 40428361  [40428361] Genome-Wide Identification and Phylogenetic Characterization of the FTIP Gene Family in Maize (  (2025-04)</w:t>
      </w:r>
    </w:p>
    <w:p>
      <w:pPr>
        <w:spacing w:after="40"/>
      </w:pPr>
      <w:r>
        <w:rPr>
          <w:b/>
        </w:rPr>
        <w:t xml:space="preserve">Host(s): </w:t>
      </w:r>
      <w:r>
        <w:t>Zea mays</w:t>
      </w:r>
    </w:p>
    <w:p>
      <w:pPr>
        <w:spacing w:after="40"/>
      </w:pPr>
      <w:r>
        <w:rPr>
          <w:b/>
        </w:rPr>
        <w:t xml:space="preserve">Pathogen(s): </w:t>
      </w:r>
      <w:r>
        <w:t>declared: Enterobacter asburiae; STAT detected: Fusarium fujikuroi IMI 58289, Fusarium verticillioides 7600</w:t>
      </w:r>
    </w:p>
    <w:p>
      <w:pPr>
        <w:spacing w:after="40"/>
      </w:pPr>
      <w:r>
        <w:rPr>
          <w:b/>
        </w:rPr>
        <w:t xml:space="preserve">Co-infection: </w:t>
      </w:r>
      <w:r>
        <w:t>1/2 BioSamples co-infected (50%); 0 HC (diff-genus)</w:t>
      </w:r>
    </w:p>
    <w:p>
      <w:pPr>
        <w:spacing w:after="40"/>
      </w:pPr>
      <w:r>
        <w:rPr>
          <w:b/>
        </w:rPr>
        <w:t xml:space="preserve">LLM rationale: </w:t>
      </w:r>
      <w:r>
        <w:t>The study examines the impact of cadmium stress on maize, classifying it as abiotic stress, and it clearly indicates that the experiments were conducted in a controlled lab environment with controlled growth conditions.</w:t>
      </w:r>
    </w:p>
    <w:p>
      <w:pPr>
        <w:spacing w:after="80"/>
      </w:pPr>
      <w:r>
        <w:rPr>
          <w:b/>
        </w:rPr>
        <w:t xml:space="preserve">Abstract: </w:t>
      </w:r>
      <w:r>
        <w:t>The maize FT-interacting protein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28.  PRJNA1054220</w:t>
      </w:r>
      <w:r>
        <w:rPr>
          <w:color w:val="444488"/>
          <w:sz w:val="18"/>
        </w:rPr>
        <w:t xml:space="preserve">   [lab / abiotic_stress | confidence: high]</w:t>
      </w:r>
    </w:p>
    <w:p>
      <w:pPr>
        <w:spacing w:after="40"/>
      </w:pPr>
      <w:r>
        <w:rPr>
          <w:b/>
        </w:rPr>
        <w:t xml:space="preserve">Title: </w:t>
      </w:r>
      <w:r>
        <w:t>Transcriptome of soybean under tetracycline stress</w:t>
      </w:r>
    </w:p>
    <w:p>
      <w:pPr>
        <w:spacing w:after="40"/>
      </w:pPr>
      <w:r>
        <w:rPr>
          <w:b/>
        </w:rPr>
        <w:t xml:space="preserve">Publication: </w:t>
      </w:r>
      <w:r>
        <w:t>submitted 2023-12</w:t>
      </w:r>
    </w:p>
    <w:p>
      <w:pPr>
        <w:spacing w:after="40"/>
      </w:pPr>
      <w:r>
        <w:rPr>
          <w:b/>
        </w:rPr>
        <w:t xml:space="preserve">Host(s): </w:t>
      </w:r>
      <w:r>
        <w:t>Glycine max</w:t>
      </w:r>
    </w:p>
    <w:p>
      <w:pPr>
        <w:spacing w:after="40"/>
      </w:pPr>
      <w:r>
        <w:rPr>
          <w:b/>
        </w:rPr>
        <w:t xml:space="preserve">Pathogen(s): </w:t>
      </w:r>
      <w:r>
        <w:t>STAT detected: Fusarium proliferatum, Fusarium solani, Fusarium verticillioides 7600</w:t>
      </w:r>
    </w:p>
    <w:p>
      <w:pPr>
        <w:spacing w:after="40"/>
      </w:pPr>
      <w:r>
        <w:rPr>
          <w:b/>
        </w:rPr>
        <w:t xml:space="preserve">Co-infection: </w:t>
      </w:r>
      <w:r>
        <w:t>1/2 BioSamples co-infected (50%); 0 HC (diff-genus)</w:t>
      </w:r>
    </w:p>
    <w:p>
      <w:pPr>
        <w:spacing w:after="40"/>
      </w:pPr>
      <w:r>
        <w:rPr>
          <w:b/>
        </w:rPr>
        <w:t xml:space="preserve">LLM rationale: </w:t>
      </w:r>
      <w:r>
        <w:t>The experiment is designed to study the effects of tetracycline, which is an abiotic stress, rather than a pathogen. The study setting involves hydroponic conditions, confirming it as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29.  PRJNA395311</w:t>
      </w:r>
      <w:r>
        <w:rPr>
          <w:color w:val="444488"/>
          <w:sz w:val="18"/>
        </w:rPr>
        <w:t xml:space="preserve">   [lab / abiotic_stress | confidence: high]</w:t>
      </w:r>
    </w:p>
    <w:p>
      <w:pPr>
        <w:spacing w:after="40"/>
      </w:pPr>
      <w:r>
        <w:rPr>
          <w:b/>
        </w:rPr>
        <w:t xml:space="preserve">Title: </w:t>
      </w:r>
      <w:r>
        <w:t>RNA-seq data of two half-leaf seedlings under salt treatment and control condition</w:t>
      </w:r>
    </w:p>
    <w:p>
      <w:pPr>
        <w:spacing w:after="40"/>
      </w:pPr>
      <w:r>
        <w:rPr>
          <w:b/>
        </w:rPr>
        <w:t xml:space="preserve">Publication: </w:t>
      </w:r>
      <w:r>
        <w:t>PMID 28861103  [28861103] Integrated RNA Sequencing and QTL Mapping to Identify Candidate Genes from  (2017-08)</w:t>
      </w:r>
    </w:p>
    <w:p>
      <w:pPr>
        <w:spacing w:after="40"/>
      </w:pPr>
      <w:r>
        <w:rPr>
          <w:b/>
        </w:rPr>
        <w:t xml:space="preserve">Host(s): </w:t>
      </w:r>
      <w:r>
        <w:t>Oryza sativa</w:t>
      </w:r>
    </w:p>
    <w:p>
      <w:pPr>
        <w:spacing w:after="40"/>
      </w:pPr>
      <w:r>
        <w:rPr>
          <w:b/>
        </w:rPr>
        <w:t xml:space="preserve">Pathogen(s): </w:t>
      </w:r>
      <w:r>
        <w:t>STAT detected: Fusarium oxysporum, Fusarium verticillioides 7600</w:t>
      </w:r>
    </w:p>
    <w:p>
      <w:pPr>
        <w:spacing w:after="40"/>
      </w:pPr>
      <w:r>
        <w:rPr>
          <w:b/>
        </w:rPr>
        <w:t xml:space="preserve">Co-infection: </w:t>
      </w:r>
      <w:r>
        <w:t>1/2 BioSamples co-infected (50%); 0 HC (diff-genus)</w:t>
      </w:r>
    </w:p>
    <w:p>
      <w:pPr>
        <w:spacing w:after="40"/>
      </w:pPr>
      <w:r>
        <w:rPr>
          <w:b/>
        </w:rPr>
        <w:t xml:space="preserve">LLM rationale: </w:t>
      </w:r>
      <w:r>
        <w:t>The experiment is designed to study the host's response to abiotic stress (salt treatment) rather than to a pathogen. Although the keyword classifier output states 'unclear' for the study setting, the methods describe controlled conditions for germination and salt treatment, which classifies it as 'lab'.</w:t>
      </w:r>
    </w:p>
    <w:p>
      <w:pPr>
        <w:spacing w:after="80"/>
      </w:pPr>
      <w:r>
        <w:rPr>
          <w:b/>
        </w:rPr>
        <w:t xml:space="preserve">Abstract: </w:t>
      </w:r>
      <w:r>
        <w:t>Soil salinity is a common abiotic stress affecting crop productivity. To identify favorable alleles from wild rice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30.  PRJNA1443087</w:t>
      </w:r>
      <w:r>
        <w:rPr>
          <w:color w:val="444488"/>
          <w:sz w:val="18"/>
        </w:rPr>
        <w:t xml:space="preserve">   [lab / abiotic_stress | confidence: high]</w:t>
      </w:r>
    </w:p>
    <w:p>
      <w:pPr>
        <w:spacing w:after="40"/>
      </w:pPr>
      <w:r>
        <w:rPr>
          <w:b/>
        </w:rPr>
        <w:t xml:space="preserve">Title: </w:t>
      </w:r>
      <w:r>
        <w:t>Transcriptional activation of antioxidant enzyme genes by PtMYB14 underlies mycorrhiza-enhanced manganese tolerance in trifoliate orange</w:t>
      </w:r>
    </w:p>
    <w:p>
      <w:pPr>
        <w:spacing w:after="40"/>
      </w:pPr>
      <w:r>
        <w:rPr>
          <w:b/>
        </w:rPr>
        <w:t xml:space="preserve">Publication: </w:t>
      </w:r>
      <w:r>
        <w:t>submitted 2026-03</w:t>
      </w:r>
    </w:p>
    <w:p>
      <w:pPr>
        <w:spacing w:after="40"/>
      </w:pPr>
      <w:r>
        <w:rPr>
          <w:b/>
        </w:rPr>
        <w:t xml:space="preserve">Host(s): </w:t>
      </w:r>
      <w:r>
        <w:t>Citrus sinensis</w:t>
      </w:r>
    </w:p>
    <w:p>
      <w:pPr>
        <w:spacing w:after="40"/>
      </w:pPr>
      <w:r>
        <w:rPr>
          <w:b/>
        </w:rPr>
        <w:t xml:space="preserve">Pathogen(s): </w:t>
      </w:r>
      <w:r>
        <w:t>STAT detected: Fusarium oxysporum, Fusarium oxysporum Fo47, Fusarium solani</w:t>
      </w:r>
    </w:p>
    <w:p>
      <w:pPr>
        <w:spacing w:after="40"/>
      </w:pPr>
      <w:r>
        <w:rPr>
          <w:b/>
        </w:rPr>
        <w:t xml:space="preserve">Co-infection: </w:t>
      </w:r>
      <w:r>
        <w:t>1/8 BioSamples co-infected (12%); 0 HC (diff-genus)</w:t>
      </w:r>
    </w:p>
    <w:p>
      <w:pPr>
        <w:spacing w:after="40"/>
      </w:pPr>
      <w:r>
        <w:rPr>
          <w:b/>
        </w:rPr>
        <w:t xml:space="preserve">LLM rationale: </w:t>
      </w:r>
      <w:r>
        <w:t>The study focuses on plant response to manganese toxicity, categorizing it as abiotic stress. The experimental setup involved examining these responses under controlled lab conditions, which aligns with the keyword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31.  PRJNA552738</w:t>
      </w:r>
      <w:r>
        <w:rPr>
          <w:color w:val="444488"/>
          <w:sz w:val="18"/>
        </w:rPr>
        <w:t xml:space="preserve">   [lab / abiotic_stress | confidence: high]</w:t>
      </w:r>
    </w:p>
    <w:p>
      <w:pPr>
        <w:spacing w:after="40"/>
      </w:pPr>
      <w:r>
        <w:rPr>
          <w:b/>
        </w:rPr>
        <w:t xml:space="preserve">Title: </w:t>
      </w:r>
      <w:r>
        <w:t>NRG1 as a regulator of pH adaptation in the Basidiomycota Ustilago maydis</w:t>
      </w:r>
    </w:p>
    <w:p>
      <w:pPr>
        <w:spacing w:after="40"/>
      </w:pPr>
      <w:r>
        <w:rPr>
          <w:b/>
        </w:rPr>
        <w:t xml:space="preserve">Publication: </w:t>
      </w:r>
      <w:r>
        <w:t>PMID 33525315  [33525315] Acid pH Strategy Adaptation through  (2021-01)</w:t>
      </w:r>
    </w:p>
    <w:p>
      <w:pPr>
        <w:spacing w:after="40"/>
      </w:pPr>
      <w:r>
        <w:rPr>
          <w:b/>
        </w:rPr>
        <w:t xml:space="preserve">Host(s): </w:t>
      </w:r>
      <w:r>
        <w:t>Zea mays</w:t>
      </w:r>
    </w:p>
    <w:p>
      <w:pPr>
        <w:spacing w:after="40"/>
      </w:pPr>
      <w:r>
        <w:rPr>
          <w:b/>
        </w:rPr>
        <w:t xml:space="preserve">Pathogen(s): </w:t>
      </w:r>
      <w:r>
        <w:t>declared: Ustilago maydis</w:t>
      </w:r>
    </w:p>
    <w:p>
      <w:pPr>
        <w:spacing w:after="40"/>
      </w:pPr>
      <w:r>
        <w:rPr>
          <w:b/>
        </w:rPr>
        <w:t xml:space="preserve">Co-infection: </w:t>
      </w:r>
      <w:r>
        <w:t>0/2 BioSamples co-infected (0%); 0 HC (diff-genus)</w:t>
      </w:r>
    </w:p>
    <w:p>
      <w:pPr>
        <w:spacing w:after="40"/>
      </w:pPr>
      <w:r>
        <w:rPr>
          <w:b/>
        </w:rPr>
        <w:t xml:space="preserve">LLM rationale: </w:t>
      </w:r>
      <w:r>
        <w:t>The treatment chosen focuses on the response to acidic pH, which aligns with abiotic stress. The study was conducted in a lab setting since it involved controlled culture conditions and host inoculation.</w:t>
      </w:r>
    </w:p>
    <w:p>
      <w:pPr>
        <w:spacing w:after="80"/>
      </w:pPr>
      <w:r>
        <w:rPr>
          <w:b/>
        </w:rPr>
        <w:t xml:space="preserve">Abstract: </w:t>
      </w:r>
      <w:r>
        <w:t>The role of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32.  PRJNA531296</w:t>
      </w:r>
      <w:r>
        <w:rPr>
          <w:color w:val="444488"/>
          <w:sz w:val="18"/>
        </w:rPr>
        <w:t xml:space="preserve">   [lab / abiotic_stress | confidence: high]</w:t>
      </w:r>
    </w:p>
    <w:p>
      <w:pPr>
        <w:spacing w:after="40"/>
      </w:pPr>
      <w:r>
        <w:rPr>
          <w:b/>
        </w:rPr>
        <w:t xml:space="preserve">Title: </w:t>
      </w:r>
      <w:r>
        <w:t>Full-length transcriptome of in Medicago sativa L. roots in response to drought stress.</w:t>
      </w:r>
    </w:p>
    <w:p>
      <w:pPr>
        <w:spacing w:after="40"/>
      </w:pPr>
      <w:r>
        <w:rPr>
          <w:b/>
        </w:rPr>
        <w:t xml:space="preserve">Publication: </w:t>
      </w:r>
      <w:r>
        <w:t>PMID 36685877  [36685877] Full-length transcriptome of in  (2023-01)</w:t>
      </w:r>
    </w:p>
    <w:p>
      <w:pPr>
        <w:spacing w:after="40"/>
      </w:pPr>
      <w:r>
        <w:rPr>
          <w:b/>
        </w:rPr>
        <w:t xml:space="preserve">Host(s): </w:t>
      </w:r>
      <w:r>
        <w:t>Medicago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host response to drought stress, clearly indicating the treatment type as abiotic stress. The experimental setup describes controlled greenhouse conditions, confirming the lab study setting.</w:t>
      </w:r>
    </w:p>
    <w:p>
      <w:pPr>
        <w:spacing w:after="80"/>
      </w:pPr>
      <w:r>
        <w:rPr>
          <w:b/>
        </w:rPr>
        <w:t xml:space="preserve">Abstract: </w:t>
      </w:r>
      <w:r>
        <w:t>Background: Alfalfa (Medicago sativa L.), serves as a legume with high drought tolerance, is a major forage crop with a high biomass of production. However, the molecular mechanism of Alfalfa in response to drought stress are still unclear. Results: We constructed the first full-length transcriptome…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33.  PRJNA315516</w:t>
      </w:r>
      <w:r>
        <w:rPr>
          <w:color w:val="444488"/>
          <w:sz w:val="18"/>
        </w:rPr>
        <w:t xml:space="preserve">   [lab / abiotic_stress | confidence: high]</w:t>
      </w:r>
    </w:p>
    <w:p>
      <w:pPr>
        <w:spacing w:after="40"/>
      </w:pPr>
      <w:r>
        <w:rPr>
          <w:b/>
        </w:rPr>
        <w:t xml:space="preserve">Title: </w:t>
      </w:r>
      <w:r>
        <w:t>Transcriptome profiling of Arabidopsis during sequential biotic and abiotic stresses.</w:t>
      </w:r>
    </w:p>
    <w:p>
      <w:pPr>
        <w:spacing w:after="40"/>
      </w:pPr>
      <w:r>
        <w:rPr>
          <w:b/>
        </w:rPr>
        <w:t xml:space="preserve">Publication: </w:t>
      </w:r>
      <w:r>
        <w:t>PMID 32670328  [32670328] Revealing Shared and Distinct Genes Responding to JA and SA Signaling in Arabidopsis by Meta-Analysis.  (2020-06)</w:t>
      </w:r>
    </w:p>
    <w:p>
      <w:pPr>
        <w:spacing w:after="40"/>
      </w:pPr>
      <w:r>
        <w:rPr>
          <w:b/>
        </w:rPr>
        <w:t xml:space="preserve">Host(s): </w:t>
      </w:r>
      <w:r>
        <w:t>Arabidopsis thaliana</w:t>
      </w:r>
    </w:p>
    <w:p>
      <w:pPr>
        <w:spacing w:after="40"/>
      </w:pPr>
      <w:r>
        <w:rPr>
          <w:b/>
        </w:rPr>
        <w:t xml:space="preserve">Pathogen(s): </w:t>
      </w:r>
      <w:r>
        <w:t>STAT detected: Botrytis cinerea</w:t>
      </w:r>
    </w:p>
    <w:p>
      <w:pPr>
        <w:spacing w:after="40"/>
      </w:pPr>
      <w:r>
        <w:rPr>
          <w:b/>
        </w:rPr>
        <w:t xml:space="preserve">Co-infection: </w:t>
      </w:r>
      <w:r>
        <w:t>0/9 BioSamples co-infected (0%); 0 HC (diff-genus)</w:t>
      </w:r>
    </w:p>
    <w:p>
      <w:pPr>
        <w:spacing w:after="40"/>
      </w:pPr>
      <w:r>
        <w:rPr>
          <w:b/>
        </w:rPr>
        <w:t xml:space="preserve">LLM rationale: </w:t>
      </w:r>
      <w:r>
        <w:t>The study focuses on the transcriptome response of Arabidopsis to abiotic stresses and does not involve declared pathogens. Additionally, Arabidopsis thaliana is a model organism typically grown in lab settings.</w:t>
      </w:r>
    </w:p>
    <w:p>
      <w:pPr>
        <w:spacing w:after="80"/>
      </w:pPr>
      <w:r>
        <w:rPr>
          <w:b/>
        </w:rPr>
        <w:t xml:space="preserve">Abstract: </w:t>
      </w:r>
      <w:r>
        <w:t>Plant resistance against biotrophic and necrotrophic pathogens is mediated by mutually synergistic and antagonistic effects of salicylic acid (SA) and jasmonic acid (JA) signals. However, the unique and shared genes responding to the defense mediated by JA/SA signals were largely unclear. To reveal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34.  PRJDB37035</w:t>
      </w:r>
      <w:r>
        <w:rPr>
          <w:color w:val="444488"/>
          <w:sz w:val="18"/>
        </w:rPr>
        <w:t xml:space="preserve">   [lab / abiotic_stress | confidence: high]</w:t>
      </w:r>
    </w:p>
    <w:p>
      <w:pPr>
        <w:spacing w:after="40"/>
      </w:pPr>
      <w:r>
        <w:rPr>
          <w:b/>
        </w:rPr>
        <w:t xml:space="preserve">Title: </w:t>
      </w:r>
      <w:r>
        <w:t>Overexpression of CSP41b Enhances Resistance to Sheath Blight in Rice (PRJCA041242)</w:t>
      </w:r>
    </w:p>
    <w:p>
      <w:pPr>
        <w:spacing w:after="40"/>
      </w:pPr>
      <w:r>
        <w:rPr>
          <w:b/>
        </w:rPr>
        <w:t xml:space="preserve">Publication: </w:t>
      </w:r>
      <w:r>
        <w:t>submitted 2025-08</w:t>
      </w:r>
    </w:p>
    <w:p>
      <w:pPr>
        <w:spacing w:after="40"/>
      </w:pPr>
      <w:r>
        <w:rPr>
          <w:b/>
        </w:rPr>
        <w:t xml:space="preserve">Host(s): </w:t>
      </w:r>
      <w:r>
        <w:t>Oryza sativa</w:t>
      </w:r>
    </w:p>
    <w:p>
      <w:pPr>
        <w:spacing w:after="40"/>
      </w:pPr>
      <w:r>
        <w:rPr>
          <w:b/>
        </w:rPr>
        <w:t xml:space="preserve">Pathogen(s): </w:t>
      </w:r>
      <w:r>
        <w:t>STAT detected: Rhizoctonia solani</w:t>
      </w:r>
    </w:p>
    <w:p>
      <w:pPr>
        <w:spacing w:after="40"/>
      </w:pPr>
      <w:r>
        <w:rPr>
          <w:b/>
        </w:rPr>
        <w:t xml:space="preserve">Co-infection: </w:t>
      </w:r>
      <w:r>
        <w:t>0/4 BioSamples co-infected (0%); 0 HC (diff-genus)</w:t>
      </w:r>
    </w:p>
    <w:p>
      <w:pPr>
        <w:spacing w:after="40"/>
      </w:pPr>
      <w:r>
        <w:rPr>
          <w:b/>
        </w:rPr>
        <w:t xml:space="preserve">LLM rationale: </w:t>
      </w:r>
      <w:r>
        <w:t>The study focuses on abiotic stress responses in rice, and the keyword classifier correctly identified this aspect. The lab setting classification is appropriate as it aligns with the controlled conditions under which the transgenic lines were studied.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35.  PRJNA830457</w:t>
      </w:r>
      <w:r>
        <w:rPr>
          <w:color w:val="444488"/>
          <w:sz w:val="18"/>
        </w:rPr>
        <w:t xml:space="preserve">   [unclear / abiotic_stress | confidence: medium]</w:t>
      </w:r>
    </w:p>
    <w:p>
      <w:pPr>
        <w:spacing w:after="40"/>
      </w:pPr>
      <w:r>
        <w:rPr>
          <w:b/>
        </w:rPr>
        <w:t xml:space="preserve">Title: </w:t>
      </w:r>
      <w:r>
        <w:t>Subgenome-dominant expression and alternative splicing in response to pathogen stress in polyploid Brassica napus and progenitors</w:t>
      </w:r>
    </w:p>
    <w:p>
      <w:pPr>
        <w:spacing w:after="40"/>
      </w:pPr>
      <w:r>
        <w:rPr>
          <w:b/>
        </w:rPr>
        <w:t xml:space="preserve">Publication: </w:t>
      </w:r>
      <w:r>
        <w:t>submitted 2022-04</w:t>
      </w:r>
    </w:p>
    <w:p>
      <w:pPr>
        <w:spacing w:after="40"/>
      </w:pPr>
      <w:r>
        <w:rPr>
          <w:b/>
        </w:rPr>
        <w:t xml:space="preserve">Host(s): </w:t>
      </w:r>
      <w:r>
        <w:t>Brassica napus</w:t>
      </w:r>
    </w:p>
    <w:p>
      <w:pPr>
        <w:spacing w:after="40"/>
      </w:pPr>
      <w:r>
        <w:rPr>
          <w:b/>
        </w:rPr>
        <w:t xml:space="preserve">Pathogen(s): </w:t>
      </w:r>
      <w:r>
        <w:t>STAT detected: Sclerotinia sclerotiorum</w:t>
      </w:r>
    </w:p>
    <w:p>
      <w:pPr>
        <w:spacing w:after="40"/>
      </w:pPr>
      <w:r>
        <w:rPr>
          <w:b/>
        </w:rPr>
        <w:t xml:space="preserve">Co-infection: </w:t>
      </w:r>
      <w:r>
        <w:t>0/9 BioSamples co-infected (0%); 0 HC (diff-genus)</w:t>
      </w:r>
    </w:p>
    <w:p>
      <w:pPr>
        <w:spacing w:after="40"/>
      </w:pPr>
      <w:r>
        <w:rPr>
          <w:b/>
        </w:rPr>
        <w:t xml:space="preserve">LLM rationale: </w:t>
      </w:r>
      <w:r>
        <w:t>The study is primarily focused on plant responses to abiotic stress as indicated by the treatment type. The study setting is classified as unclear due to lack of specific information about field or lab conditions in the provided text.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36.  PRJNA510920</w:t>
      </w:r>
      <w:r>
        <w:rPr>
          <w:color w:val="444488"/>
          <w:sz w:val="18"/>
        </w:rPr>
        <w:t xml:space="preserve">   [lab / abiotic_stress | confidence: high]</w:t>
      </w:r>
    </w:p>
    <w:p>
      <w:pPr>
        <w:spacing w:after="40"/>
      </w:pPr>
      <w:r>
        <w:rPr>
          <w:b/>
        </w:rPr>
        <w:t xml:space="preserve">Title: </w:t>
      </w:r>
      <w:r>
        <w:t>Water impacts nutrient dose responses genome-wide to affect crop production</w:t>
      </w:r>
    </w:p>
    <w:p>
      <w:pPr>
        <w:spacing w:after="40"/>
      </w:pPr>
      <w:r>
        <w:rPr>
          <w:b/>
        </w:rPr>
        <w:t xml:space="preserve">Publication: </w:t>
      </w:r>
      <w:r>
        <w:t>PMID 30914651  [30914651] Water impacts nutrient dose responses genome-wide to affect crop production.  (2019-03)</w:t>
      </w:r>
    </w:p>
    <w:p>
      <w:pPr>
        <w:spacing w:after="40"/>
      </w:pPr>
      <w:r>
        <w:rPr>
          <w:b/>
        </w:rPr>
        <w:t xml:space="preserve">Host(s): </w:t>
      </w:r>
      <w:r>
        <w:t>Oryza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the effects of varying nitrogen and water doses on rice gene expression, indicating it is designed to investigate abiotic stress responses rather than direct pathogen interactions. The keyword classifier's treatment classification of 'single' does not accurately reflect this focus on abiotic stress.</w:t>
      </w:r>
    </w:p>
    <w:p>
      <w:pPr>
        <w:spacing w:after="80"/>
      </w:pPr>
      <w:r>
        <w:rPr>
          <w:b/>
        </w:rPr>
        <w:t xml:space="preserve">Abstract: </w:t>
      </w:r>
      <w:r>
        <w:t>Changes in nutrient dose have dramatic effects on gene expression and development. One outstanding question is whether organisms respond to changes in absolute nutrient amount (moles) vs. its concentration in water (molarity). This question is particularly relevant to plants, as soil drying can alte…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37.  PRJNA929034</w:t>
      </w:r>
      <w:r>
        <w:rPr>
          <w:color w:val="444488"/>
          <w:sz w:val="18"/>
        </w:rPr>
        <w:t xml:space="preserve">   [lab / abiotic_stress | confidence: high]</w:t>
      </w:r>
    </w:p>
    <w:p>
      <w:pPr>
        <w:spacing w:after="40"/>
      </w:pPr>
      <w:r>
        <w:rPr>
          <w:b/>
        </w:rPr>
        <w:t xml:space="preserve">Title: </w:t>
      </w:r>
      <w:r>
        <w:t>Heat shock response and transposon control in plant shoot stem cells [RNA-seq]</w:t>
      </w:r>
    </w:p>
    <w:p>
      <w:pPr>
        <w:spacing w:after="40"/>
      </w:pPr>
      <w:r>
        <w:rPr>
          <w:b/>
        </w:rPr>
        <w:t xml:space="preserve">Publication: </w:t>
      </w:r>
      <w:r>
        <w:t>PMID 40155207  [40155207] Heat stress response and transposon control in plant shoot stem cells.  (2025-03)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0/33 BioSamples co-infected (0%); 0 HC (diff-genus)</w:t>
      </w:r>
    </w:p>
    <w:p>
      <w:pPr>
        <w:spacing w:after="40"/>
      </w:pPr>
      <w:r>
        <w:rPr>
          <w:b/>
        </w:rPr>
        <w:t xml:space="preserve">LLM rationale: </w:t>
      </w:r>
      <w:r>
        <w:t>The experiment is designed to investigate the heat stress response in Arabidopsis thaliana, indicating abiotic stress. Additionally, the plant was grown under controlled laboratory conditions, consistent with the keyword classification for 'lab' settings.</w:t>
      </w:r>
    </w:p>
    <w:p>
      <w:pPr>
        <w:spacing w:after="80"/>
      </w:pPr>
      <w:r>
        <w:rPr>
          <w:b/>
        </w:rPr>
        <w:t xml:space="preserve">Abstract: </w:t>
      </w:r>
      <w:r>
        <w:t>Plants have an impressive repertoire to react to stress conditions that limit regular growth. Elevated temperatures beyond the optimal range cause rapid and specific transcriptional responses, resulting in developmental alterations and plasticity. Heat stress also causes chromatin decondensation and…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38.  PRJNA644654</w:t>
      </w:r>
      <w:r>
        <w:rPr>
          <w:color w:val="444488"/>
          <w:sz w:val="18"/>
        </w:rPr>
        <w:t xml:space="preserve">   [lab / abiotic_stress | confidence: high]</w:t>
      </w:r>
    </w:p>
    <w:p>
      <w:pPr>
        <w:spacing w:after="40"/>
      </w:pPr>
      <w:r>
        <w:rPr>
          <w:b/>
        </w:rPr>
        <w:t xml:space="preserve">Title: </w:t>
      </w:r>
      <w:r>
        <w:t>Comparative transcriptomics of rice genotypes under nitrogen stress</w:t>
      </w:r>
    </w:p>
    <w:p>
      <w:pPr>
        <w:spacing w:after="40"/>
      </w:pPr>
      <w:r>
        <w:rPr>
          <w:b/>
        </w:rPr>
        <w:t xml:space="preserve">Publication: </w:t>
      </w:r>
      <w:r>
        <w:t>PMID 32796695  [32796695] Comparative Transcriptomics of Rice Genotypes with Contrasting Responses to Nitrogen Stress Reveals Genes Inf…  (2020-08)</w:t>
      </w:r>
    </w:p>
    <w:p>
      <w:pPr>
        <w:spacing w:after="40"/>
      </w:pPr>
      <w:r>
        <w:rPr>
          <w:b/>
        </w:rPr>
        <w:t xml:space="preserve">Host(s): </w:t>
      </w:r>
      <w:r>
        <w:t>Oryza sativa</w:t>
      </w:r>
    </w:p>
    <w:p>
      <w:pPr>
        <w:spacing w:after="40"/>
      </w:pPr>
      <w:r>
        <w:rPr>
          <w:b/>
        </w:rPr>
        <w:t xml:space="preserve">Pathogen(s): </w:t>
      </w:r>
      <w:r>
        <w:t>STAT detected: Fusarium verticillioides 7600</w:t>
      </w:r>
    </w:p>
    <w:p>
      <w:pPr>
        <w:spacing w:after="40"/>
      </w:pPr>
      <w:r>
        <w:rPr>
          <w:b/>
        </w:rPr>
        <w:t xml:space="preserve">Co-infection: </w:t>
      </w:r>
      <w:r>
        <w:t>0/5 BioSamples co-infected (0%); 0 HC (diff-genus)</w:t>
      </w:r>
    </w:p>
    <w:p>
      <w:pPr>
        <w:spacing w:after="40"/>
      </w:pPr>
      <w:r>
        <w:rPr>
          <w:b/>
        </w:rPr>
        <w:t xml:space="preserve">LLM rationale: </w:t>
      </w:r>
      <w:r>
        <w:t>The study primarily focuses on the effects of low nitrogen availability on rice genotypes, constituting an abiotic stress experiment rather than a response to a pathogen. The keyword classifier output was incorrect in classifying the treatment as single.</w:t>
      </w:r>
    </w:p>
    <w:p>
      <w:pPr>
        <w:spacing w:after="80"/>
      </w:pPr>
      <w:r>
        <w:rPr>
          <w:b/>
        </w:rPr>
        <w:t xml:space="preserve">Abstract: </w:t>
      </w:r>
      <w:r>
        <w:t>The indiscriminate use of nitrogenous fertilizers continues unabated for commercial crop production, resulting in air and water pollution. The development of rice varieties with enhanced nitrogen use efficiency (NUE) will require a thorough understanding of the molecular basis of a plant's response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39.  PRJNA1443533</w:t>
      </w:r>
      <w:r>
        <w:rPr>
          <w:color w:val="444488"/>
          <w:sz w:val="18"/>
        </w:rPr>
        <w:t xml:space="preserve">   [lab / abiotic_stress | confidence: high]</w:t>
      </w:r>
    </w:p>
    <w:p>
      <w:pPr>
        <w:spacing w:after="40"/>
      </w:pPr>
      <w:r>
        <w:rPr>
          <w:b/>
        </w:rPr>
        <w:t xml:space="preserve">Title: </w:t>
      </w:r>
      <w:r>
        <w:t>Transcriptomic analysis of StIAA3 and StIAA22 overexpression and interference lines under mannitol-induced osmotic stress in leaves and roots</w:t>
      </w:r>
    </w:p>
    <w:p>
      <w:pPr>
        <w:spacing w:after="40"/>
      </w:pPr>
      <w:r>
        <w:rPr>
          <w:b/>
        </w:rPr>
        <w:t xml:space="preserve">Publication: </w:t>
      </w:r>
      <w:r>
        <w:t>submitted 2026-03</w:t>
      </w:r>
    </w:p>
    <w:p>
      <w:pPr>
        <w:spacing w:after="40"/>
      </w:pPr>
      <w:r>
        <w:rPr>
          <w:b/>
        </w:rPr>
        <w:t xml:space="preserve">Host(s): </w:t>
      </w:r>
      <w:r>
        <w:t>Solanum tuberosum</w:t>
      </w:r>
    </w:p>
    <w:p>
      <w:pPr>
        <w:spacing w:after="40"/>
      </w:pPr>
      <w:r>
        <w:rPr>
          <w:b/>
        </w:rPr>
        <w:t xml:space="preserve">Pathogen(s): </w:t>
      </w:r>
      <w:r>
        <w:t>STAT detected: Carlavirus sigmasolani</w:t>
      </w:r>
    </w:p>
    <w:p>
      <w:pPr>
        <w:spacing w:after="40"/>
      </w:pPr>
      <w:r>
        <w:rPr>
          <w:b/>
        </w:rPr>
        <w:t xml:space="preserve">Co-infection: </w:t>
      </w:r>
      <w:r>
        <w:t>0/4 BioSamples co-infected (0%); 0 HC (diff-genus)</w:t>
      </w:r>
    </w:p>
    <w:p>
      <w:pPr>
        <w:spacing w:after="40"/>
      </w:pPr>
      <w:r>
        <w:rPr>
          <w:b/>
        </w:rPr>
        <w:t xml:space="preserve">LLM rationale: </w:t>
      </w:r>
      <w:r>
        <w:t>The experiment is designed to study the effects of osmotic stress on the host plant's transcriptome, which is classified under abiotic stress. The samples were collected from plants grown under controlled conditions, confirmed as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40.  PRJNA492966</w:t>
      </w:r>
      <w:r>
        <w:rPr>
          <w:color w:val="444488"/>
          <w:sz w:val="18"/>
        </w:rPr>
        <w:t xml:space="preserve">   [lab / abiotic_stress | confidence: high]</w:t>
      </w:r>
    </w:p>
    <w:p>
      <w:pPr>
        <w:spacing w:after="40"/>
      </w:pPr>
      <w:r>
        <w:rPr>
          <w:b/>
        </w:rPr>
        <w:t xml:space="preserve">Title: </w:t>
      </w:r>
      <w:r>
        <w:t>Valeriana edulis cultivar:common tobacco Raw sequence reads</w:t>
      </w:r>
    </w:p>
    <w:p>
      <w:pPr>
        <w:spacing w:after="40"/>
      </w:pPr>
      <w:r>
        <w:rPr>
          <w:b/>
        </w:rPr>
        <w:t xml:space="preserve">Publication: </w:t>
      </w:r>
      <w:r>
        <w:t>PMID 30427847  [30427847] Genome-wide identification and functional prediction of tobacco lncRNAs responsive to root-knot nematode stre…  (2018-11)</w:t>
      </w:r>
    </w:p>
    <w:p>
      <w:pPr>
        <w:spacing w:after="40"/>
      </w:pPr>
      <w:r>
        <w:rPr>
          <w:b/>
        </w:rPr>
        <w:t xml:space="preserve">Host(s): </w:t>
      </w:r>
      <w:r>
        <w:t>Nicotiana tabacum</w:t>
      </w:r>
    </w:p>
    <w:p>
      <w:pPr>
        <w:spacing w:after="40"/>
      </w:pPr>
      <w:r>
        <w:rPr>
          <w:b/>
        </w:rPr>
        <w:t xml:space="preserve">Pathogen(s): </w:t>
      </w:r>
      <w:r>
        <w:t>declared: Meloidogyne spp.; STAT detected: Tobacco mosaic virus</w:t>
      </w:r>
    </w:p>
    <w:p>
      <w:pPr>
        <w:spacing w:after="40"/>
      </w:pPr>
      <w:r>
        <w:rPr>
          <w:b/>
        </w:rPr>
        <w:t xml:space="preserve">Co-infection: </w:t>
      </w:r>
      <w:r>
        <w:t>0/1 BioSamples co-infected (0%); 0 HC (diff-genus)</w:t>
      </w:r>
    </w:p>
    <w:p>
      <w:pPr>
        <w:spacing w:after="40"/>
      </w:pPr>
      <w:r>
        <w:rPr>
          <w:b/>
        </w:rPr>
        <w:t xml:space="preserve">LLM rationale: </w:t>
      </w:r>
      <w:r>
        <w:t>The study was designed to investigate the response of Nicotiana tabacum to root-knot nematodes, which represents an abiotic stress condition. Additionally, the plants were grown in a controlled lab setting, consistent with the study setting classification.</w:t>
      </w:r>
    </w:p>
    <w:p>
      <w:pPr>
        <w:spacing w:after="80"/>
      </w:pPr>
      <w:r>
        <w:rPr>
          <w:b/>
        </w:rPr>
        <w:t xml:space="preserve">Abstract: </w:t>
      </w:r>
      <w:r>
        <w:t>Root-knot nematodes (RKNs, Meloidogyne spp.) are destructive plant parasites with a wide host range. They severely reduce crop quality and yield worldwide. Tobacco is a versatile model plant organism for studying RKNs-host interactions and a key plant material for molecular research. Long noncoding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41.  PRJNA1285879</w:t>
      </w:r>
      <w:r>
        <w:rPr>
          <w:color w:val="444488"/>
          <w:sz w:val="18"/>
        </w:rPr>
        <w:t xml:space="preserve">   [lab / abiotic_stress | confidence: high]</w:t>
      </w:r>
    </w:p>
    <w:p>
      <w:pPr>
        <w:spacing w:after="40"/>
      </w:pPr>
      <w:r>
        <w:rPr>
          <w:b/>
        </w:rPr>
        <w:t xml:space="preserve">Title: </w:t>
      </w:r>
      <w:r>
        <w:t>RBP47 family members are negative regulators of heat stress tolerance in Arabidopsis thaliana</w:t>
      </w:r>
    </w:p>
    <w:p>
      <w:pPr>
        <w:spacing w:after="40"/>
      </w:pPr>
      <w:r>
        <w:rPr>
          <w:b/>
        </w:rPr>
        <w:t xml:space="preserve">Publication: </w:t>
      </w:r>
      <w:r>
        <w:t>submitted 2025-07</w:t>
      </w:r>
    </w:p>
    <w:p>
      <w:pPr>
        <w:spacing w:after="40"/>
      </w:pPr>
      <w:r>
        <w:rPr>
          <w:b/>
        </w:rPr>
        <w:t xml:space="preserve">Host(s): </w:t>
      </w:r>
      <w:r>
        <w:t>Arabidopsis thaliana</w:t>
      </w:r>
    </w:p>
    <w:p>
      <w:pPr>
        <w:spacing w:after="40"/>
      </w:pPr>
      <w:r>
        <w:rPr>
          <w:b/>
        </w:rPr>
        <w:t xml:space="preserve">Pathogen(s): </w:t>
      </w:r>
      <w:r>
        <w:t>STAT detected: Comovirus arabidopsis</w:t>
      </w:r>
    </w:p>
    <w:p>
      <w:pPr>
        <w:spacing w:after="40"/>
      </w:pPr>
      <w:r>
        <w:rPr>
          <w:b/>
        </w:rPr>
        <w:t xml:space="preserve">Co-infection: </w:t>
      </w:r>
      <w:r>
        <w:t>0/24 BioSamples co-infected (0%); 0 HC (diff-genus)</w:t>
      </w:r>
    </w:p>
    <w:p>
      <w:pPr>
        <w:spacing w:after="40"/>
      </w:pPr>
      <w:r>
        <w:rPr>
          <w:b/>
        </w:rPr>
        <w:t xml:space="preserve">LLM rationale: </w:t>
      </w:r>
      <w:r>
        <w:t>The study is designed to investigate the response of Arabidopsis thaliana to heat stress, indicating abiotic stress as the treatment. Additionally, Arabidopsis as a model organism indicates that the study setting is lab-based, aligning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42.  PRJNA1013559</w:t>
      </w:r>
      <w:r>
        <w:rPr>
          <w:color w:val="444488"/>
          <w:sz w:val="18"/>
        </w:rPr>
        <w:t xml:space="preserve">   [lab / abiotic_stress | confidence: high]</w:t>
      </w:r>
    </w:p>
    <w:p>
      <w:pPr>
        <w:spacing w:after="40"/>
      </w:pPr>
      <w:r>
        <w:rPr>
          <w:b/>
        </w:rPr>
        <w:t xml:space="preserve">Title: </w:t>
      </w:r>
      <w:r>
        <w:t>Physiochemical interaction between osmotic stress and a bacterial exometabolite promotes plant disease</w:t>
      </w:r>
    </w:p>
    <w:p>
      <w:pPr>
        <w:spacing w:after="40"/>
      </w:pPr>
      <w:r>
        <w:rPr>
          <w:b/>
        </w:rPr>
        <w:t xml:space="preserve">Publication: </w:t>
      </w:r>
      <w:r>
        <w:t>PMID 38806462  [38806462] Physiochemical interaction between osmotic stress and a bacterial exometabolite promotes plant disease.  (2024-05)</w:t>
      </w:r>
    </w:p>
    <w:p>
      <w:pPr>
        <w:spacing w:after="40"/>
      </w:pPr>
      <w:r>
        <w:rPr>
          <w:b/>
        </w:rPr>
        <w:t xml:space="preserve">Host(s): </w:t>
      </w:r>
      <w:r>
        <w:t>Arabidopsis thaliana</w:t>
      </w:r>
    </w:p>
    <w:p>
      <w:pPr>
        <w:spacing w:after="40"/>
      </w:pPr>
      <w:r>
        <w:rPr>
          <w:b/>
        </w:rPr>
        <w:t xml:space="preserve">Pathogen(s): </w:t>
      </w:r>
      <w:r>
        <w:t>declared: Pseudomonas brassicacearum; STAT detected: Pseudomonas aeruginosa</w:t>
      </w:r>
    </w:p>
    <w:p>
      <w:pPr>
        <w:spacing w:after="40"/>
      </w:pPr>
      <w:r>
        <w:rPr>
          <w:b/>
        </w:rPr>
        <w:t xml:space="preserve">Co-infection: </w:t>
      </w:r>
      <w:r>
        <w:t>0/2 BioSamples co-infected (0%); 0 HC (diff-genus)</w:t>
      </w:r>
    </w:p>
    <w:p>
      <w:pPr>
        <w:spacing w:after="40"/>
      </w:pPr>
      <w:r>
        <w:rPr>
          <w:b/>
        </w:rPr>
        <w:t xml:space="preserve">LLM rationale: </w:t>
      </w:r>
      <w:r>
        <w:t>The study primarily investigates the interaction between osmotic stress and a non-pathogenic bacterium under controlled lab conditions, confirming the treatment of abiotic stress. The selected model organism, Arabidopsis thaliana, reinforces the classification as a lab setting.</w:t>
      </w:r>
    </w:p>
    <w:p>
      <w:pPr>
        <w:spacing w:after="80"/>
      </w:pPr>
      <w:r>
        <w:rPr>
          <w:b/>
        </w:rPr>
        <w:t xml:space="preserve">Abstract: </w:t>
      </w:r>
      <w:r>
        <w:t>Various microbes isolated from healthy plants are detrimental under laboratory conditions, indicating the existence of molecular mechanisms preventing disease in nature. Here, we demonstrated that application of sodium chloride (NaCl) in natural and gnotobiotic soil systems is sufficient to induce 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43.  PRJNA838787</w:t>
      </w:r>
      <w:r>
        <w:rPr>
          <w:color w:val="444488"/>
          <w:sz w:val="18"/>
        </w:rPr>
        <w:t xml:space="preserve">   [lab / abiotic_stress | confidence: high]</w:t>
      </w:r>
    </w:p>
    <w:p>
      <w:pPr>
        <w:spacing w:after="40"/>
      </w:pPr>
      <w:r>
        <w:rPr>
          <w:b/>
        </w:rPr>
        <w:t xml:space="preserve">Title: </w:t>
      </w:r>
      <w:r>
        <w:t>Whole-transcriptome sequencing of wheat (Triticum aestivum) Raw sequence reads</w:t>
      </w:r>
    </w:p>
    <w:p>
      <w:pPr>
        <w:spacing w:after="40"/>
      </w:pPr>
      <w:r>
        <w:rPr>
          <w:b/>
        </w:rPr>
        <w:t xml:space="preserve">Publication: </w:t>
      </w:r>
      <w:r>
        <w:t>PMID 36304395  [36304395] Identification of long non-coding RNA-microRNA-mRNA regulatory modules and their potential roles in drought s…  (2022-10)</w:t>
      </w:r>
    </w:p>
    <w:p>
      <w:pPr>
        <w:spacing w:after="40"/>
      </w:pPr>
      <w:r>
        <w:rPr>
          <w:b/>
        </w:rPr>
        <w:t xml:space="preserve">Host(s): </w:t>
      </w:r>
      <w:r>
        <w:t>Triticum aestivum</w:t>
      </w:r>
    </w:p>
    <w:p>
      <w:pPr>
        <w:spacing w:after="40"/>
      </w:pPr>
      <w:r>
        <w:rPr>
          <w:b/>
        </w:rPr>
        <w:t xml:space="preserve">Pathogen(s): </w:t>
      </w:r>
      <w:r>
        <w:t>STAT detected: Fusarium verticillioides, Fusarium verticillioides 7600</w:t>
      </w:r>
    </w:p>
    <w:p>
      <w:pPr>
        <w:spacing w:after="40"/>
      </w:pPr>
      <w:r>
        <w:rPr>
          <w:b/>
        </w:rPr>
        <w:t xml:space="preserve">Co-infection: </w:t>
      </w:r>
      <w:r>
        <w:t>0/3 BioSamples co-infected (0%); 0 HC (diff-genus)</w:t>
      </w:r>
    </w:p>
    <w:p>
      <w:pPr>
        <w:spacing w:after="40"/>
      </w:pPr>
      <w:r>
        <w:rPr>
          <w:b/>
        </w:rPr>
        <w:t xml:space="preserve">LLM rationale: </w:t>
      </w:r>
      <w:r>
        <w:t>The experiment is designed to study the host's response to drought stress, which classifies it as abiotic stress. However, the plants were grown in controlled conditions as indicated by the description of the growth methods, which leads to the classification as lab rather than field setting.</w:t>
      </w:r>
    </w:p>
    <w:p>
      <w:pPr>
        <w:spacing w:after="80"/>
      </w:pPr>
      <w:r>
        <w:rPr>
          <w:b/>
        </w:rPr>
        <w:t xml:space="preserve">Abstract: </w:t>
      </w:r>
      <w:r>
        <w:t>Drought is one of the most severe abiotic stresses that influence wheat production across the globe. Understanding the molecular regulatory network of wheat in response to drought is of great importance in molecular breeding. Noncoding RNAs influence plant development and resistance to abiotic stres…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44.  PRJNA911470</w:t>
      </w:r>
      <w:r>
        <w:rPr>
          <w:color w:val="444488"/>
          <w:sz w:val="18"/>
        </w:rPr>
        <w:t xml:space="preserve">   [lab / abiotic_stress | confidence: high]</w:t>
      </w:r>
    </w:p>
    <w:p>
      <w:pPr>
        <w:spacing w:after="40"/>
      </w:pPr>
      <w:r>
        <w:rPr>
          <w:b/>
        </w:rPr>
        <w:t xml:space="preserve">Title: </w:t>
      </w:r>
      <w:r>
        <w:t>Wheat roots transcriptome in low phosphorus stress</w:t>
      </w:r>
    </w:p>
    <w:p>
      <w:pPr>
        <w:spacing w:after="40"/>
      </w:pPr>
      <w:r>
        <w:rPr>
          <w:b/>
        </w:rPr>
        <w:t xml:space="preserve">Publication: </w:t>
      </w:r>
      <w:r>
        <w:t>PMID 37834288  [37834288] Integrated Analysis of Metabolome and Transcriptome Reveals Insights for Low Phosphorus Tolerance in Wheat Se…  (2023-10)</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study is designed to investigate the response of wheat varieties to low phosphorus stress, which is an abiotic stress, rather than a pathogen. The keyword classifier output for treatment suggested a single pathogen study, which does not align with the actual experiment purpose.</w:t>
      </w:r>
    </w:p>
    <w:p>
      <w:pPr>
        <w:spacing w:after="80"/>
      </w:pPr>
      <w:r>
        <w:rPr>
          <w:b/>
        </w:rPr>
        <w:t xml:space="preserve">Abstract: </w:t>
      </w:r>
      <w:r>
        <w:t>Low phosphorus (LP) stress leads to a significant reduction in wheat yield, primarily in the reduction of biomass, the number of tillers and spike grains, the delay in heading and flowering, and the inhibition of starch synthesis and grouting. However, the differences in regulatory pathway responses…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45.  PRJNA962840</w:t>
      </w:r>
      <w:r>
        <w:rPr>
          <w:color w:val="444488"/>
          <w:sz w:val="18"/>
        </w:rPr>
        <w:t xml:space="preserve">   [lab / abiotic_stress | confidence: high]</w:t>
      </w:r>
    </w:p>
    <w:p>
      <w:pPr>
        <w:spacing w:after="40"/>
      </w:pPr>
      <w:r>
        <w:rPr>
          <w:b/>
        </w:rPr>
        <w:t xml:space="preserve">Title: </w:t>
      </w:r>
      <w:r>
        <w:t>Temperature impacts on tuberization signaling in potato</w:t>
      </w:r>
    </w:p>
    <w:p>
      <w:pPr>
        <w:spacing w:after="40"/>
      </w:pPr>
      <w:r>
        <w:rPr>
          <w:b/>
        </w:rPr>
        <w:t xml:space="preserve">Publication: </w:t>
      </w:r>
      <w:r>
        <w:t>PMID 39688842  [39688842] The physiological and molecular responses of potato tuberization to projected future elevated temperatures.  (2024-12)</w:t>
      </w:r>
    </w:p>
    <w:p>
      <w:pPr>
        <w:spacing w:after="40"/>
      </w:pPr>
      <w:r>
        <w:rPr>
          <w:b/>
        </w:rPr>
        <w:t xml:space="preserve">Host(s): </w:t>
      </w:r>
      <w:r>
        <w:t>Solanum tuberosum</w:t>
      </w:r>
    </w:p>
    <w:p>
      <w:pPr>
        <w:spacing w:after="40"/>
      </w:pPr>
      <w:r>
        <w:rPr>
          <w:b/>
        </w:rPr>
        <w:t xml:space="preserve">Pathogen(s): </w:t>
      </w:r>
      <w:r>
        <w:t>STAT detected: Potato virus Y</w:t>
      </w:r>
    </w:p>
    <w:p>
      <w:pPr>
        <w:spacing w:after="40"/>
      </w:pPr>
      <w:r>
        <w:rPr>
          <w:b/>
        </w:rPr>
        <w:t xml:space="preserve">Co-infection: </w:t>
      </w:r>
      <w:r>
        <w:t>0/4 BioSamples co-infected (0%); 0 HC (diff-genus)</w:t>
      </w:r>
    </w:p>
    <w:p>
      <w:pPr>
        <w:spacing w:after="40"/>
      </w:pPr>
      <w:r>
        <w:rPr>
          <w:b/>
        </w:rPr>
        <w:t xml:space="preserve">LLM rationale: </w:t>
      </w:r>
      <w:r>
        <w:t>The experiment is designed to study the effects of elevated temperature on potato tuberization, a clear case of abiotic stress, and the plants were grown in a controlled growth chamber setting, indicating a lab study.</w:t>
      </w:r>
    </w:p>
    <w:p>
      <w:pPr>
        <w:spacing w:after="80"/>
      </w:pPr>
      <w:r>
        <w:rPr>
          <w:b/>
        </w:rPr>
        <w:t xml:space="preserve">Abstract: </w:t>
      </w:r>
      <w:r>
        <w:t>Potato (Solanum tuberosum L.) is one of the most important food crops globally and is especially vulnerable to heat stress. However, substantial knowledge gaps remain in our understanding of the developmental mechanisms associated with tuber responses to heat stress. This study used whole-plant phys…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46.  PRJNA936260</w:t>
      </w:r>
      <w:r>
        <w:rPr>
          <w:color w:val="444488"/>
          <w:sz w:val="18"/>
        </w:rPr>
        <w:t xml:space="preserve">   [lab / abiotic_stress | confidence: high]</w:t>
      </w:r>
    </w:p>
    <w:p>
      <w:pPr>
        <w:spacing w:after="40"/>
      </w:pPr>
      <w:r>
        <w:rPr>
          <w:b/>
        </w:rPr>
        <w:t xml:space="preserve">Title: </w:t>
      </w:r>
      <w:r>
        <w:t>Oryza sativa Indica Group cultivar:MeiXiangZhan No.2 Raw sequence reads</w:t>
      </w:r>
    </w:p>
    <w:p>
      <w:pPr>
        <w:spacing w:after="40"/>
      </w:pPr>
      <w:r>
        <w:rPr>
          <w:b/>
        </w:rPr>
        <w:t xml:space="preserve">Publication: </w:t>
      </w:r>
      <w:r>
        <w:t>PMID 37360728  [37360728] Integrated omic analysis provides insights into the molecular regulation of stress tolerance by partial root-…  (2023-06)</w:t>
      </w:r>
    </w:p>
    <w:p>
      <w:pPr>
        <w:spacing w:after="40"/>
      </w:pPr>
      <w:r>
        <w:rPr>
          <w:b/>
        </w:rPr>
        <w:t xml:space="preserve">Host(s): </w:t>
      </w:r>
      <w:r>
        <w:t>Oryza sativa Indica Group</w:t>
      </w:r>
    </w:p>
    <w:p>
      <w:pPr>
        <w:spacing w:after="40"/>
      </w:pPr>
      <w:r>
        <w:rPr>
          <w:b/>
        </w:rPr>
        <w:t xml:space="preserve">Pathogen(s): </w:t>
      </w:r>
      <w:r>
        <w:t>STAT detected: Fusarium solani</w:t>
      </w:r>
    </w:p>
    <w:p>
      <w:pPr>
        <w:spacing w:after="40"/>
      </w:pPr>
      <w:r>
        <w:rPr>
          <w:b/>
        </w:rPr>
        <w:t xml:space="preserve">Co-infection: </w:t>
      </w:r>
      <w:r>
        <w:t>0/3 BioSamples co-infected (0%); 0 HC (diff-genus)</w:t>
      </w:r>
    </w:p>
    <w:p>
      <w:pPr>
        <w:spacing w:after="40"/>
      </w:pPr>
      <w:r>
        <w:rPr>
          <w:b/>
        </w:rPr>
        <w:t xml:space="preserve">LLM rationale: </w:t>
      </w:r>
      <w:r>
        <w:t>The study focuses on the plant's response to abiotic stress (PRD-mediated drought stress) without any mention of a pathogen. The experimental design clearly indicates the plants were grown in a controlled lab environment, which aligns with the classification of a lab setting.</w:t>
      </w:r>
    </w:p>
    <w:p>
      <w:pPr>
        <w:spacing w:after="80"/>
      </w:pPr>
      <w:r>
        <w:rPr>
          <w:b/>
        </w:rPr>
        <w:t xml:space="preserve">Abstract: </w:t>
      </w:r>
      <w:r>
        <w:t>Partial root-zone drying (PRD) is an effective water-saving irrigation strategy that improves stress tolerance and facilitates efficient water use in several crops. It has long been considered that abscisic acid (ABA)-dependent drought resistance may be involved during partial root-zone drying. Howe…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47.  PRJNA1001037</w:t>
      </w:r>
      <w:r>
        <w:rPr>
          <w:color w:val="444488"/>
          <w:sz w:val="18"/>
        </w:rPr>
        <w:t xml:space="preserve">   [lab / abiotic_stress | confidence: high]</w:t>
      </w:r>
    </w:p>
    <w:p>
      <w:pPr>
        <w:spacing w:after="40"/>
      </w:pPr>
      <w:r>
        <w:rPr>
          <w:b/>
        </w:rPr>
        <w:t xml:space="preserve">Title: </w:t>
      </w:r>
      <w:r>
        <w:t>Arabidopsis AGO1 N-terminal Poly-Q domain promotes phase separation and association with stress granules during heat stress [RNA-seq]</w:t>
      </w:r>
    </w:p>
    <w:p>
      <w:pPr>
        <w:spacing w:after="40"/>
      </w:pPr>
      <w:r>
        <w:rPr>
          <w:b/>
        </w:rPr>
        <w:t xml:space="preserve">Publication: </w:t>
      </w:r>
      <w:r>
        <w:t>PMID 38384836  [38384836] Heat stress promotes Arabidopsis AGO1 phase separation and association with stress granule components.  (2024-02)</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treatment is abiotic stress, specifically heat stress, which aligns with the study's focus on AGO1 and stress granules. The study setting is lab, as it involves Arabidopsis thaliana, a model organism typically grown in controlled environments.</w:t>
      </w:r>
    </w:p>
    <w:p>
      <w:pPr>
        <w:spacing w:after="80"/>
      </w:pPr>
      <w:r>
        <w:rPr>
          <w:b/>
        </w:rPr>
        <w:t xml:space="preserve">Abstract: </w:t>
      </w:r>
      <w:r>
        <w:t>In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48.  PRJNA776107</w:t>
      </w:r>
      <w:r>
        <w:rPr>
          <w:color w:val="444488"/>
          <w:sz w:val="18"/>
        </w:rPr>
        <w:t xml:space="preserve">   [lab / abiotic_stress | confidence: high]</w:t>
      </w:r>
    </w:p>
    <w:p>
      <w:pPr>
        <w:spacing w:after="40"/>
      </w:pPr>
      <w:r>
        <w:rPr>
          <w:b/>
        </w:rPr>
        <w:t xml:space="preserve">Title: </w:t>
      </w:r>
      <w:r>
        <w:t>Saccharum officinarum Transcriptome or Gene expression</w:t>
      </w:r>
    </w:p>
    <w:p>
      <w:pPr>
        <w:spacing w:after="40"/>
      </w:pPr>
      <w:r>
        <w:rPr>
          <w:b/>
        </w:rPr>
        <w:t xml:space="preserve">Publication: </w:t>
      </w:r>
      <w:r>
        <w:t>PMID 35008994  [35008994] Gene Co-Expression Analysis Reveals Transcriptome Divergence between Wild and Cultivated Sugarcane under Drou…  (2022-01)</w:t>
      </w:r>
    </w:p>
    <w:p>
      <w:pPr>
        <w:spacing w:after="40"/>
      </w:pPr>
      <w:r>
        <w:rPr>
          <w:b/>
        </w:rPr>
        <w:t xml:space="preserve">Host(s): </w:t>
      </w:r>
      <w:r>
        <w:t>Saccharum officinarum</w:t>
      </w:r>
    </w:p>
    <w:p>
      <w:pPr>
        <w:spacing w:after="40"/>
      </w:pPr>
      <w:r>
        <w:rPr>
          <w:b/>
        </w:rPr>
        <w:t xml:space="preserve">Pathogen(s): </w:t>
      </w:r>
      <w:r>
        <w:t>STAT detected: Sugarcane mosaic virus</w:t>
      </w:r>
    </w:p>
    <w:p>
      <w:pPr>
        <w:spacing w:after="40"/>
      </w:pPr>
      <w:r>
        <w:rPr>
          <w:b/>
        </w:rPr>
        <w:t xml:space="preserve">Co-infection: </w:t>
      </w:r>
      <w:r>
        <w:t>0/6 BioSamples co-infected (0%); 0 HC (diff-genus)</w:t>
      </w:r>
    </w:p>
    <w:p>
      <w:pPr>
        <w:spacing w:after="40"/>
      </w:pPr>
      <w:r>
        <w:rPr>
          <w:b/>
        </w:rPr>
        <w:t xml:space="preserve">LLM rationale: </w:t>
      </w:r>
      <w:r>
        <w:t>The experiment was designed to study the host response to drought stress, which classifies it under abiotic stress. The samples were collected from controlled lab settings, as indicated by the description of the study and the nature of the experiments performed.</w:t>
      </w:r>
    </w:p>
    <w:p>
      <w:pPr>
        <w:spacing w:after="80"/>
      </w:pPr>
      <w:r>
        <w:rPr>
          <w:b/>
        </w:rPr>
        <w:t xml:space="preserve">Abstract: </w:t>
      </w:r>
      <w:r>
        <w:t>Drought is the main abiotic stress that constrains sugarcane growth and production. To understand the molecular mechanisms that govern drought stress, we performed a comprehensive comparative analysis of physiological changes and transcriptome dynamics related to drought stress of highly drought-res…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49.  PRJDB42527</w:t>
      </w:r>
      <w:r>
        <w:rPr>
          <w:color w:val="444488"/>
          <w:sz w:val="18"/>
        </w:rPr>
        <w:t xml:space="preserve">   [lab / abiotic_stress | confidence: high]</w:t>
      </w:r>
    </w:p>
    <w:p>
      <w:pPr>
        <w:spacing w:after="40"/>
      </w:pPr>
      <w:r>
        <w:rPr>
          <w:b/>
        </w:rPr>
        <w:t xml:space="preserve">Title: </w:t>
      </w:r>
      <w:r>
        <w:t>RNA-seq of Synthetic hexaploid wheat and their parental lines</w:t>
      </w:r>
    </w:p>
    <w:p>
      <w:pPr>
        <w:spacing w:after="40"/>
      </w:pPr>
      <w:r>
        <w:rPr>
          <w:b/>
        </w:rPr>
        <w:t xml:space="preserve">Publication: </w:t>
      </w:r>
      <w:r>
        <w:t>submitted 2026-06</w:t>
      </w:r>
    </w:p>
    <w:p>
      <w:pPr>
        <w:spacing w:after="40"/>
      </w:pPr>
      <w:r>
        <w:rPr>
          <w:b/>
        </w:rPr>
        <w:t xml:space="preserve">Host(s): </w:t>
      </w:r>
      <w:r>
        <w:t>Triticum aestivum</w:t>
      </w:r>
    </w:p>
    <w:p>
      <w:pPr>
        <w:spacing w:after="40"/>
      </w:pPr>
      <w:r>
        <w:rPr>
          <w:b/>
        </w:rPr>
        <w:t xml:space="preserve">Pathogen(s): </w:t>
      </w:r>
      <w:r>
        <w:t>STAT detected: Fusarium proliferatum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host's response to abiotic stress (salt), and the seedlings were grown in controlled lab conditions. The keyword classifier output aligns with this interpretation.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50.  PRJDB36677</w:t>
      </w:r>
      <w:r>
        <w:rPr>
          <w:color w:val="444488"/>
          <w:sz w:val="18"/>
        </w:rPr>
        <w:t xml:space="preserve">   [lab / abiotic_stress | confidence: high]</w:t>
      </w:r>
    </w:p>
    <w:p>
      <w:pPr>
        <w:spacing w:after="40"/>
      </w:pPr>
      <w:r>
        <w:rPr>
          <w:b/>
        </w:rPr>
        <w:t xml:space="preserve">Title: </w:t>
      </w:r>
      <w:r>
        <w:t>Transcriptomic Profiling Reveals the involvement of Phenylpropanoid-lignin pathway in response to Zn stress of maize root (PRJCA039791)</w:t>
      </w:r>
    </w:p>
    <w:p>
      <w:pPr>
        <w:spacing w:after="40"/>
      </w:pPr>
      <w:r>
        <w:rPr>
          <w:b/>
        </w:rPr>
        <w:t xml:space="preserve">Publication: </w:t>
      </w:r>
      <w:r>
        <w:t>submitted 2025-08</w:t>
      </w:r>
    </w:p>
    <w:p>
      <w:pPr>
        <w:spacing w:after="40"/>
      </w:pPr>
      <w:r>
        <w:rPr>
          <w:b/>
        </w:rPr>
        <w:t xml:space="preserve">Host(s): </w:t>
      </w:r>
      <w:r>
        <w:t>Zea mays</w:t>
      </w:r>
    </w:p>
    <w:p>
      <w:pPr>
        <w:spacing w:after="40"/>
      </w:pPr>
      <w:r>
        <w:rPr>
          <w:b/>
        </w:rPr>
        <w:t xml:space="preserve">Pathogen(s): </w:t>
      </w:r>
      <w:r>
        <w:t>STAT detected: Bipolaris maydis</w:t>
      </w:r>
    </w:p>
    <w:p>
      <w:pPr>
        <w:spacing w:after="40"/>
      </w:pPr>
      <w:r>
        <w:rPr>
          <w:b/>
        </w:rPr>
        <w:t xml:space="preserve">Co-infection: </w:t>
      </w:r>
      <w:r>
        <w:t>0/1 BioSamples co-infected (0%); 0 HC (diff-genus)</w:t>
      </w:r>
    </w:p>
    <w:p>
      <w:pPr>
        <w:spacing w:after="40"/>
      </w:pPr>
      <w:r>
        <w:rPr>
          <w:b/>
        </w:rPr>
        <w:t xml:space="preserve">LLM rationale: </w:t>
      </w:r>
      <w:r>
        <w:t>The study is designed to assess the host response to Zn stress rather than a pathogenic response, indicating abiotic stress. Additionally, since the treatment is done under controlled conditions (exposing maize roots to Zn), it classifies as a lab setting rather than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51.  PRJNA819072</w:t>
      </w:r>
      <w:r>
        <w:rPr>
          <w:color w:val="444488"/>
          <w:sz w:val="18"/>
        </w:rPr>
        <w:t xml:space="preserve">   [lab / abiotic_stress | confidence: high]</w:t>
      </w:r>
    </w:p>
    <w:p>
      <w:pPr>
        <w:spacing w:after="40"/>
      </w:pPr>
      <w:r>
        <w:rPr>
          <w:b/>
        </w:rPr>
        <w:t xml:space="preserve">Title: </w:t>
      </w:r>
      <w:r>
        <w:t>Triticum aestivum L. Cultivar: Hahn-1RS (PI 520369). Raw sequence reads.</w:t>
      </w:r>
    </w:p>
    <w:p>
      <w:pPr>
        <w:spacing w:after="40"/>
      </w:pPr>
      <w:r>
        <w:rPr>
          <w:b/>
        </w:rPr>
        <w:t xml:space="preserve">Publication: </w:t>
      </w:r>
      <w:r>
        <w:t>PMID 36725858  [36725858] Dosage differences in 12-OXOPHYTODIENOATE REDUCTASE genes modulate wheat root growth.  (2023-02)</w:t>
      </w:r>
    </w:p>
    <w:p>
      <w:pPr>
        <w:spacing w:after="40"/>
      </w:pPr>
      <w:r>
        <w:rPr>
          <w:b/>
        </w:rPr>
        <w:t xml:space="preserve">Host(s): </w:t>
      </w:r>
      <w:r>
        <w:t>Triticum aestivum</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study focuses on the effect of osmotic stress on wheat roots, qualifying it as abiotic stress. It clearly describes a controlled lab setting where the plants were grown and subjected to treatments.</w:t>
      </w:r>
    </w:p>
    <w:p>
      <w:pPr>
        <w:spacing w:after="80"/>
      </w:pPr>
      <w:r>
        <w:rPr>
          <w:b/>
        </w:rPr>
        <w:t xml:space="preserve">Abstract: </w:t>
      </w:r>
      <w:r>
        <w:t>Wheat, an essential crop for global food security, is well adapted to a wide variety of soils. However, the gene networks shaping different root architectures remain poorly understood. We report here that dosage differences in a cluster of monocot-specific 12-OXOPHYTODIENOATE REDUCTASE genes from su…</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52.  PRJNA256033</w:t>
      </w:r>
      <w:r>
        <w:rPr>
          <w:color w:val="444488"/>
          <w:sz w:val="18"/>
        </w:rPr>
        <w:t xml:space="preserve">   [lab / abiotic_stress | confidence: high]</w:t>
      </w:r>
    </w:p>
    <w:p>
      <w:pPr>
        <w:spacing w:after="40"/>
      </w:pPr>
      <w:r>
        <w:rPr>
          <w:b/>
        </w:rPr>
        <w:t xml:space="preserve">Title: </w:t>
      </w:r>
      <w:r>
        <w:t>Olea europaea Transcriptome or Gene expression</w:t>
      </w:r>
    </w:p>
    <w:p>
      <w:pPr>
        <w:spacing w:after="40"/>
      </w:pPr>
      <w:r>
        <w:rPr>
          <w:b/>
        </w:rPr>
        <w:t xml:space="preserve">Publication: </w:t>
      </w:r>
      <w:r>
        <w:t>PMID 25324298  [25324298] Early and delayed long-term transcriptional changes and short-term transient responses during cold acclimatio…  (2014-10)</w:t>
      </w:r>
    </w:p>
    <w:p>
      <w:pPr>
        <w:spacing w:after="40"/>
      </w:pPr>
      <w:r>
        <w:rPr>
          <w:b/>
        </w:rPr>
        <w:t xml:space="preserve">Host(s): </w:t>
      </w:r>
      <w:r>
        <w:t>Olea europaea</w:t>
      </w:r>
    </w:p>
    <w:p>
      <w:pPr>
        <w:spacing w:after="40"/>
      </w:pPr>
      <w:r>
        <w:rPr>
          <w:b/>
        </w:rPr>
        <w:t xml:space="preserve">Pathogen(s): </w:t>
      </w:r>
      <w:r>
        <w:t>declared: Verticillium species; STAT detected: Verticillium dahliae, Verticillium dahliae VdLs.17</w:t>
      </w:r>
    </w:p>
    <w:p>
      <w:pPr>
        <w:spacing w:after="40"/>
      </w:pPr>
      <w:r>
        <w:rPr>
          <w:b/>
        </w:rPr>
        <w:t xml:space="preserve">Co-infection: </w:t>
      </w:r>
      <w:r>
        <w:t>0/3 BioSamples co-infected (0%); 0 HC (diff-genus)</w:t>
      </w:r>
    </w:p>
    <w:p>
      <w:pPr>
        <w:spacing w:after="40"/>
      </w:pPr>
      <w:r>
        <w:rPr>
          <w:b/>
        </w:rPr>
        <w:t xml:space="preserve">LLM rationale: </w:t>
      </w:r>
      <w:r>
        <w:t>The primary focus of the study was on the plant's response to cold stress, classifying it as abiotic stress. The plants were grown in a controlled lab setting, as indicated by the growth conditions described.</w:t>
      </w:r>
    </w:p>
    <w:p>
      <w:pPr>
        <w:spacing w:after="80"/>
      </w:pPr>
      <w:r>
        <w:rPr>
          <w:b/>
        </w:rPr>
        <w:t xml:space="preserve">Abstract: </w:t>
      </w:r>
      <w:r>
        <w:t>Low temperature severely affects plant growth and development. To overcome this constraint, several plant species from regions having a cool season have evolved an adaptive response, called cold acclimation. We have studied this response in olive tree (Olea europaea L.) cv. Picual. Biochemical stres…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53.  PRJNA294848</w:t>
      </w:r>
      <w:r>
        <w:rPr>
          <w:color w:val="444488"/>
          <w:sz w:val="18"/>
        </w:rPr>
        <w:t xml:space="preserve">   [lab / abiotic_stress | confidence: high]</w:t>
      </w:r>
    </w:p>
    <w:p>
      <w:pPr>
        <w:spacing w:after="40"/>
      </w:pPr>
      <w:r>
        <w:rPr>
          <w:b/>
        </w:rPr>
        <w:t xml:space="preserve">Title: </w:t>
      </w:r>
      <w:r>
        <w:t>Zea mays Raw sequence reads</w:t>
      </w:r>
    </w:p>
    <w:p>
      <w:pPr>
        <w:spacing w:after="40"/>
      </w:pPr>
      <w:r>
        <w:rPr>
          <w:b/>
        </w:rPr>
        <w:t xml:space="preserve">Publication: </w:t>
      </w:r>
      <w:r>
        <w:t>PMID 28175341  [28175341] Natural antisense transcripts are significantly involved in regulation of drought stress in maize.  (2017-05)</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response of maize (Zea mays) to water stress, classifying it as an abiotic stress treatment. The plants were grown in controlled conditions, indicating a lab setting.</w:t>
      </w:r>
    </w:p>
    <w:p>
      <w:pPr>
        <w:spacing w:after="80"/>
      </w:pPr>
      <w:r>
        <w:rPr>
          <w:b/>
        </w:rPr>
        <w:t xml:space="preserve">Abstract: </w:t>
      </w:r>
      <w:r>
        <w:t>Natural antisense transcripts (NATs) are a prominent and complex class of regulatory RNAs. Using strand-specific RNA sequencing, we identified 1769 sense and antisense transcript pairs (NAT pairs) in two maize inbreds with different sensitivity to drought, as well as in two derivative recombination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54.  PRJNA623421</w:t>
      </w:r>
      <w:r>
        <w:rPr>
          <w:color w:val="444488"/>
          <w:sz w:val="18"/>
        </w:rPr>
        <w:t xml:space="preserve">   [lab / abiotic_stress | confidence: high]</w:t>
      </w:r>
    </w:p>
    <w:p>
      <w:pPr>
        <w:spacing w:after="40"/>
      </w:pPr>
      <w:r>
        <w:rPr>
          <w:b/>
        </w:rPr>
        <w:t xml:space="preserve">Title: </w:t>
      </w:r>
      <w:r>
        <w:t>The RNA-seq analysis reveals key differentially expressed genes regulted by wheat COP9 signalosome TaCSN5-2A under salt stress</w:t>
      </w:r>
    </w:p>
    <w:p>
      <w:pPr>
        <w:spacing w:after="40"/>
      </w:pPr>
      <w:r>
        <w:rPr>
          <w:b/>
        </w:rPr>
        <w:t xml:space="preserve">Publication: </w:t>
      </w:r>
      <w:r>
        <w:t>submitted 2020-04</w:t>
      </w:r>
    </w:p>
    <w:p>
      <w:pPr>
        <w:spacing w:after="40"/>
      </w:pPr>
      <w:r>
        <w:rPr>
          <w:b/>
        </w:rPr>
        <w:t xml:space="preserve">Host(s): </w:t>
      </w:r>
      <w:r>
        <w:t>Triticum aestivum</w:t>
      </w:r>
    </w:p>
    <w:p>
      <w:pPr>
        <w:spacing w:after="40"/>
      </w:pPr>
      <w:r>
        <w:rPr>
          <w:b/>
        </w:rPr>
        <w:t xml:space="preserve">Pathogen(s): </w:t>
      </w:r>
      <w:r>
        <w:t>STAT detected: Fusarium proliferatum</w:t>
      </w:r>
    </w:p>
    <w:p>
      <w:pPr>
        <w:spacing w:after="40"/>
      </w:pPr>
      <w:r>
        <w:rPr>
          <w:b/>
        </w:rPr>
        <w:t xml:space="preserve">Co-infection: </w:t>
      </w:r>
      <w:r>
        <w:t>0/3 BioSamples co-infected (0%); 0 HC (diff-genus)</w:t>
      </w:r>
    </w:p>
    <w:p>
      <w:pPr>
        <w:spacing w:after="40"/>
      </w:pPr>
      <w:r>
        <w:rPr>
          <w:b/>
        </w:rPr>
        <w:t xml:space="preserve">LLM rationale: </w:t>
      </w:r>
      <w:r>
        <w:t>The study focuses on the effects of salt stress on wheat, categorizing it under abiotic stress. The methods indicate a controlled laboratory setting with plants grown in Hoagland solution, confirming the lab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55.  PRJNA810958</w:t>
      </w:r>
      <w:r>
        <w:rPr>
          <w:color w:val="444488"/>
          <w:sz w:val="18"/>
        </w:rPr>
        <w:t xml:space="preserve">   [lab / abiotic_stress | confidence: high]</w:t>
      </w:r>
    </w:p>
    <w:p>
      <w:pPr>
        <w:spacing w:after="40"/>
      </w:pPr>
      <w:r>
        <w:rPr>
          <w:b/>
        </w:rPr>
        <w:t xml:space="preserve">Title: </w:t>
      </w:r>
      <w:r>
        <w:t>A dolabralexin-deficient mutant provides insight into specialized diterpenoid metabolism in maize (Zea mays)</w:t>
      </w:r>
    </w:p>
    <w:p>
      <w:pPr>
        <w:spacing w:after="40"/>
      </w:pPr>
      <w:r>
        <w:rPr>
          <w:b/>
        </w:rPr>
        <w:t xml:space="preserve">Publication: </w:t>
      </w:r>
      <w:r>
        <w:t>PMID 36896653  [36896653] A dolabralexin-deficient mutant provides insight into specialized diterpenoid metabolism in maize.  (2023-05)</w:t>
      </w:r>
    </w:p>
    <w:p>
      <w:pPr>
        <w:spacing w:after="40"/>
      </w:pPr>
      <w:r>
        <w:rPr>
          <w:b/>
        </w:rPr>
        <w:t xml:space="preserve">Host(s): </w:t>
      </w:r>
      <w:r>
        <w:t>Zea mays</w:t>
      </w:r>
    </w:p>
    <w:p>
      <w:pPr>
        <w:spacing w:after="40"/>
      </w:pPr>
      <w:r>
        <w:rPr>
          <w:b/>
        </w:rPr>
        <w:t xml:space="preserve">Pathogen(s): </w:t>
      </w:r>
      <w:r>
        <w:t>STAT detected: Exserohilum turcicum</w:t>
      </w:r>
    </w:p>
    <w:p>
      <w:pPr>
        <w:spacing w:after="40"/>
      </w:pPr>
      <w:r>
        <w:rPr>
          <w:b/>
        </w:rPr>
        <w:t xml:space="preserve">Co-infection: </w:t>
      </w:r>
      <w:r>
        <w:t>0/2 BioSamples co-infected (0%); 0 HC (diff-genus)</w:t>
      </w:r>
    </w:p>
    <w:p>
      <w:pPr>
        <w:spacing w:after="40"/>
      </w:pPr>
      <w:r>
        <w:rPr>
          <w:b/>
        </w:rPr>
        <w:t xml:space="preserve">LLM rationale: </w:t>
      </w:r>
      <w:r>
        <w:t>The study is designed to investigate the effects of abiotic stress (water deficit) on maize, without any declared pathogen involvement. The samples were collected from a lab setting, indicated by the controlled conditions described in the methods excerpt.</w:t>
      </w:r>
    </w:p>
    <w:p>
      <w:pPr>
        <w:spacing w:after="80"/>
      </w:pPr>
      <w:r>
        <w:rPr>
          <w:b/>
        </w:rPr>
        <w:t xml:space="preserve">Abstract: </w:t>
      </w:r>
      <w:r>
        <w:t>Two major groups of specialized metabolites in maize (Zea mays), termed kauralexins and dolabralexins, serve as known or predicted diterpenoid defenses against pathogens, herbivores, and other environmental stressors. To consider the physiological roles of the recently discovered dolabralexin pathwa…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56.  PRJEB79249</w:t>
      </w:r>
      <w:r>
        <w:rPr>
          <w:color w:val="444488"/>
          <w:sz w:val="18"/>
        </w:rPr>
        <w:t xml:space="preserve">   [lab / abiotic_stress | confidence: high]</w:t>
      </w:r>
    </w:p>
    <w:p>
      <w:pPr>
        <w:spacing w:after="40"/>
      </w:pPr>
      <w:r>
        <w:rPr>
          <w:b/>
        </w:rPr>
        <w:t xml:space="preserve">Title: </w:t>
      </w:r>
      <w:r>
        <w:t>Interaction between the wheat cultivar 'Recital' and Fusarium graminearum strain MDC_Fg1 after contrasting irrigation regimes</w:t>
      </w:r>
    </w:p>
    <w:p>
      <w:pPr>
        <w:spacing w:after="40"/>
      </w:pPr>
      <w:r>
        <w:rPr>
          <w:b/>
        </w:rPr>
        <w:t xml:space="preserve">Publication: </w:t>
      </w:r>
      <w:r>
        <w:t>PMID 40189612  [40189612] Suboptimal pre-anthesis water status mitigates wheat susceptibility to fusarium head blight and triggers spec…  (2025-04)</w:t>
      </w:r>
    </w:p>
    <w:p>
      <w:pPr>
        <w:spacing w:after="40"/>
      </w:pPr>
      <w:r>
        <w:rPr>
          <w:b/>
        </w:rPr>
        <w:t xml:space="preserve">Host(s): </w:t>
      </w:r>
      <w:r>
        <w:t>Triticum aestivum</w:t>
      </w:r>
    </w:p>
    <w:p>
      <w:pPr>
        <w:spacing w:after="40"/>
      </w:pPr>
      <w:r>
        <w:rPr>
          <w:b/>
        </w:rPr>
        <w:t xml:space="preserve">Pathogen(s): </w:t>
      </w:r>
      <w:r>
        <w:t>declared: Fusarium graminearum; STAT detected: Fusarium graminearum</w:t>
      </w:r>
    </w:p>
    <w:p>
      <w:pPr>
        <w:spacing w:after="40"/>
      </w:pPr>
      <w:r>
        <w:rPr>
          <w:b/>
        </w:rPr>
        <w:t xml:space="preserve">Co-infection: </w:t>
      </w:r>
      <w:r>
        <w:t>0/5 BioSamples co-infected (0%); 0 HC (diff-genus)</w:t>
      </w:r>
    </w:p>
    <w:p>
      <w:pPr>
        <w:spacing w:after="40"/>
      </w:pPr>
      <w:r>
        <w:rPr>
          <w:b/>
        </w:rPr>
        <w:t xml:space="preserve">LLM rationale: </w:t>
      </w:r>
      <w:r>
        <w:t>The experiment was designed to study the effects of water stress on the wheat host's response to Fusarium graminearum, categorizing it under abiotic stress. The study clearly indicates controlled lab conditions for plant growth, which aligns with the lab setting classification.</w:t>
      </w:r>
    </w:p>
    <w:p>
      <w:pPr>
        <w:spacing w:after="80"/>
      </w:pPr>
      <w:r>
        <w:rPr>
          <w:b/>
        </w:rPr>
        <w:t xml:space="preserve">Abstract: </w:t>
      </w:r>
      <w:r>
        <w:t>The impact of abiotic challenges on plant physiology reshapes plant-pathogen interactions by modulating the plant immune responses. In wheat, the development of Fusarium Head Blight (FHB) is heavily influenced by environmental conditions, especially during the pre-anthesis stage, just before fungal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57.  PRJDB13025</w:t>
      </w:r>
      <w:r>
        <w:rPr>
          <w:color w:val="444488"/>
          <w:sz w:val="18"/>
        </w:rPr>
        <w:t xml:space="preserve">   [unclear / abiotic_stress | confidence: medium]</w:t>
      </w:r>
    </w:p>
    <w:p>
      <w:pPr>
        <w:spacing w:after="40"/>
      </w:pPr>
      <w:r>
        <w:rPr>
          <w:b/>
        </w:rPr>
        <w:t xml:space="preserve">Title: </w:t>
      </w:r>
      <w:r>
        <w:t>Transcriptome analysis of wheat in response to salt stress</w:t>
      </w:r>
    </w:p>
    <w:p>
      <w:pPr>
        <w:spacing w:after="40"/>
      </w:pPr>
      <w:r>
        <w:rPr>
          <w:b/>
        </w:rPr>
        <w:t xml:space="preserve">Publication: </w:t>
      </w:r>
      <w:r>
        <w:t>submitted 2022-02</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treatment is correctly categorized as abiotic stress due to the focus on salt stress response. However, the study setting is classified as unclear due to insufficient information about sample collection or growing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58.  PRJNA1011015</w:t>
      </w:r>
      <w:r>
        <w:rPr>
          <w:color w:val="444488"/>
          <w:sz w:val="18"/>
        </w:rPr>
        <w:t xml:space="preserve">   [lab / abiotic_stress | confidence: high]</w:t>
      </w:r>
    </w:p>
    <w:p>
      <w:pPr>
        <w:spacing w:after="40"/>
      </w:pPr>
      <w:r>
        <w:rPr>
          <w:b/>
        </w:rPr>
        <w:t xml:space="preserve">Title: </w:t>
      </w:r>
      <w:r>
        <w:t>RNAseq from common bean leaves treated with drought, CPMMV and conbined drought and CPMMV infection</w:t>
      </w:r>
    </w:p>
    <w:p>
      <w:pPr>
        <w:spacing w:after="40"/>
      </w:pPr>
      <w:r>
        <w:rPr>
          <w:b/>
        </w:rPr>
        <w:t xml:space="preserve">Publication: </w:t>
      </w:r>
      <w:r>
        <w:t>submitted 2023-08</w:t>
      </w:r>
    </w:p>
    <w:p>
      <w:pPr>
        <w:spacing w:after="40"/>
      </w:pPr>
      <w:r>
        <w:rPr>
          <w:b/>
        </w:rPr>
        <w:t xml:space="preserve">Host(s): </w:t>
      </w:r>
      <w:r>
        <w:t>Phaseolus vulgaris</w:t>
      </w:r>
    </w:p>
    <w:p>
      <w:pPr>
        <w:spacing w:after="40"/>
      </w:pPr>
      <w:r>
        <w:rPr>
          <w:b/>
        </w:rPr>
        <w:t xml:space="preserve">Pathogen(s): </w:t>
      </w:r>
      <w:r>
        <w:t>declared: CPMMV; STAT detected: Cowpea mild mottle virus</w:t>
      </w:r>
    </w:p>
    <w:p>
      <w:pPr>
        <w:spacing w:after="40"/>
      </w:pPr>
      <w:r>
        <w:rPr>
          <w:b/>
        </w:rPr>
        <w:t xml:space="preserve">Co-infection: </w:t>
      </w:r>
      <w:r>
        <w:t>0/3 BioSamples co-infected (0%); 0 HC (diff-genus)</w:t>
      </w:r>
    </w:p>
    <w:p>
      <w:pPr>
        <w:spacing w:after="40"/>
      </w:pPr>
      <w:r>
        <w:rPr>
          <w:b/>
        </w:rPr>
        <w:t xml:space="preserve">LLM rationale: </w:t>
      </w:r>
      <w:r>
        <w:t>The experiment is designed to study abiotic stress (drought) on a plant host, with a declared pathogen (CPMMV), and the plants were grown in a controlled lab setting as indicated by the described methods and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59.  PRJNA1113349</w:t>
      </w:r>
      <w:r>
        <w:rPr>
          <w:color w:val="444488"/>
          <w:sz w:val="18"/>
        </w:rPr>
        <w:t xml:space="preserve">   [lab / abiotic_stress | confidence: high]</w:t>
      </w:r>
    </w:p>
    <w:p>
      <w:pPr>
        <w:spacing w:after="40"/>
      </w:pPr>
      <w:r>
        <w:rPr>
          <w:b/>
        </w:rPr>
        <w:t xml:space="preserve">Title: </w:t>
      </w:r>
      <w:r>
        <w:t>Combining transcriptomics and metabolomics to analyze the response of maize roots under Pb stress</w:t>
      </w:r>
    </w:p>
    <w:p>
      <w:pPr>
        <w:spacing w:after="40"/>
      </w:pPr>
      <w:r>
        <w:rPr>
          <w:b/>
        </w:rPr>
        <w:t xml:space="preserve">Publication: </w:t>
      </w:r>
      <w:r>
        <w:t>PMID 39080516  [39080516] Flavonoid metabolism plays an important role in response to lead stress in maize at seedling stage.  (2024-07)</w:t>
      </w:r>
    </w:p>
    <w:p>
      <w:pPr>
        <w:spacing w:after="40"/>
      </w:pPr>
      <w:r>
        <w:rPr>
          <w:b/>
        </w:rPr>
        <w:t xml:space="preserve">Host(s): </w:t>
      </w:r>
      <w:r>
        <w:t>Zea mays</w:t>
      </w:r>
    </w:p>
    <w:p>
      <w:pPr>
        <w:spacing w:after="40"/>
      </w:pPr>
      <w:r>
        <w:rPr>
          <w:b/>
        </w:rPr>
        <w:t xml:space="preserve">Pathogen(s): </w:t>
      </w:r>
      <w:r>
        <w:t>STAT detected: Fusarium verticillioides</w:t>
      </w:r>
    </w:p>
    <w:p>
      <w:pPr>
        <w:spacing w:after="40"/>
      </w:pPr>
      <w:r>
        <w:rPr>
          <w:b/>
        </w:rPr>
        <w:t xml:space="preserve">Co-infection: </w:t>
      </w:r>
      <w:r>
        <w:t>0/9 BioSamples co-infected (0%); 0 HC (diff-genus)</w:t>
      </w:r>
    </w:p>
    <w:p>
      <w:pPr>
        <w:spacing w:after="40"/>
      </w:pPr>
      <w:r>
        <w:rPr>
          <w:b/>
        </w:rPr>
        <w:t xml:space="preserve">LLM rationale: </w:t>
      </w:r>
      <w:r>
        <w:t>The study is focused on the effects of lead (Pb) stress on maize roots and does not involve pathogen inoculation, thus it is categorized as abiotic stress. Additionally, the experimental design involved growing plants in controlled conditions (Hoagland solution), indicating a lab setting, which conflicts with the keyword classifier's output suggesting a field setting.</w:t>
      </w:r>
    </w:p>
    <w:p>
      <w:pPr>
        <w:spacing w:after="80"/>
      </w:pPr>
      <w:r>
        <w:rPr>
          <w:b/>
        </w:rPr>
        <w:t xml:space="preserve">Abstract: </w:t>
      </w:r>
      <w:r>
        <w:t>Pb stress, a toxic abiotic stress, critically affects maize production and food security. Although some progress has been made in understanding the damage caused by Pb stress and plant response strategies, the regulatory mechanisms and resistance genes involved in the response to lead stress in crop…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60.  PRJNA1331942</w:t>
      </w:r>
      <w:r>
        <w:rPr>
          <w:color w:val="444488"/>
          <w:sz w:val="18"/>
        </w:rPr>
        <w:t xml:space="preserve">   [lab / abiotic_stress | confidence: high]</w:t>
      </w:r>
    </w:p>
    <w:p>
      <w:pPr>
        <w:spacing w:after="40"/>
      </w:pPr>
      <w:r>
        <w:rPr>
          <w:b/>
        </w:rPr>
        <w:t xml:space="preserve">Title: </w:t>
      </w:r>
      <w:r>
        <w:t>Overexpression of barley heat stress transcription factor HvHsfA6a provide thermotolerance by thermopriming</w:t>
      </w:r>
    </w:p>
    <w:p>
      <w:pPr>
        <w:spacing w:after="40"/>
      </w:pPr>
      <w:r>
        <w:rPr>
          <w:b/>
        </w:rPr>
        <w:t xml:space="preserve">Publication: </w:t>
      </w:r>
      <w:r>
        <w:t>submitted 2025-09</w:t>
      </w:r>
    </w:p>
    <w:p>
      <w:pPr>
        <w:spacing w:after="40"/>
      </w:pPr>
      <w:r>
        <w:rPr>
          <w:b/>
        </w:rPr>
        <w:t xml:space="preserve">Host(s): </w:t>
      </w:r>
      <w:r>
        <w:t>Hordeum vulgare</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focuses on the heat stress response in barley, indicating abiotic stress treatment without specific pathogen involvement. The conditions described suggest a lab-based experimental setup.</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61.  PRJNA1218689</w:t>
      </w:r>
      <w:r>
        <w:rPr>
          <w:color w:val="444488"/>
          <w:sz w:val="18"/>
        </w:rPr>
        <w:t xml:space="preserve">   [lab / abiotic_stress | confidence: high]</w:t>
      </w:r>
    </w:p>
    <w:p>
      <w:pPr>
        <w:spacing w:after="40"/>
      </w:pPr>
      <w:r>
        <w:rPr>
          <w:b/>
        </w:rPr>
        <w:t xml:space="preserve">Title: </w:t>
      </w:r>
      <w:r>
        <w:t>Biomarker genes for model-based prediction of drought-stress perception levels in rice</w:t>
      </w:r>
    </w:p>
    <w:p>
      <w:pPr>
        <w:spacing w:after="40"/>
      </w:pPr>
      <w:r>
        <w:rPr>
          <w:b/>
        </w:rPr>
        <w:t xml:space="preserve">Publication: </w:t>
      </w:r>
      <w:r>
        <w:t>PMID 40993536  [40993536] Biomarker genes for model-based prediction of drought-stress perception levels in rice.  (2025-09)</w:t>
      </w:r>
    </w:p>
    <w:p>
      <w:pPr>
        <w:spacing w:after="40"/>
      </w:pPr>
      <w:r>
        <w:rPr>
          <w:b/>
        </w:rPr>
        <w:t xml:space="preserve">Host(s): </w:t>
      </w:r>
      <w:r>
        <w:t>Oryza sativa</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study focuses on drought stress, classifying it as abiotic stress. Additionally, the plants were grown in a controlled growth chamber, indicating a lab setting.</w:t>
      </w:r>
    </w:p>
    <w:p>
      <w:pPr>
        <w:spacing w:after="80"/>
      </w:pPr>
      <w:r>
        <w:rPr>
          <w:b/>
        </w:rPr>
        <w:t xml:space="preserve">Abstract: </w:t>
      </w:r>
      <w:r>
        <w:t>Drought is a global challenge that severely restricts crop yields and threatens food security. Plants respond to drought stress by modulating gene expression before visible phenotypic changes occur. However, most studies of drought resistance have examined phenotypes after drought treatment, with li…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62.  PRJNA565864</w:t>
      </w:r>
      <w:r>
        <w:rPr>
          <w:color w:val="444488"/>
          <w:sz w:val="18"/>
        </w:rPr>
        <w:t xml:space="preserve">   [lab / abiotic_stress | confidence: high]</w:t>
      </w:r>
    </w:p>
    <w:p>
      <w:pPr>
        <w:spacing w:after="40"/>
      </w:pPr>
      <w:r>
        <w:rPr>
          <w:b/>
        </w:rPr>
        <w:t xml:space="preserve">Title: </w:t>
      </w:r>
      <w:r>
        <w:t>Lilium davidii var. unicolor Transcriptome</w:t>
      </w:r>
    </w:p>
    <w:p>
      <w:pPr>
        <w:spacing w:after="40"/>
      </w:pPr>
      <w:r>
        <w:rPr>
          <w:b/>
        </w:rPr>
        <w:t xml:space="preserve">Publication: </w:t>
      </w:r>
      <w:r>
        <w:t>PMID 31971962  [31971962] Physiological and transcriptomic responses of Lanzhou Lily (Lilium davidii, var. unicolor) to cold stress.  (2020-01)</w:t>
      </w:r>
    </w:p>
    <w:p>
      <w:pPr>
        <w:spacing w:after="40"/>
      </w:pPr>
      <w:r>
        <w:rPr>
          <w:b/>
        </w:rPr>
        <w:t xml:space="preserve">Host(s): </w:t>
      </w:r>
      <w:r>
        <w:t>Lilium davidii var. unicolor</w:t>
      </w:r>
    </w:p>
    <w:p>
      <w:pPr>
        <w:spacing w:after="40"/>
      </w:pPr>
      <w:r>
        <w:rPr>
          <w:b/>
        </w:rPr>
        <w:t xml:space="preserve">Pathogen(s): </w:t>
      </w:r>
      <w:r>
        <w:t>STAT detected: Lily symptomless virus</w:t>
      </w:r>
    </w:p>
    <w:p>
      <w:pPr>
        <w:spacing w:after="40"/>
      </w:pPr>
      <w:r>
        <w:rPr>
          <w:b/>
        </w:rPr>
        <w:t xml:space="preserve">Co-infection: </w:t>
      </w:r>
      <w:r>
        <w:t>0/3 BioSamples co-infected (0%); 0 HC (diff-genus)</w:t>
      </w:r>
    </w:p>
    <w:p>
      <w:pPr>
        <w:spacing w:after="40"/>
      </w:pPr>
      <w:r>
        <w:rPr>
          <w:b/>
        </w:rPr>
        <w:t xml:space="preserve">LLM rationale: </w:t>
      </w:r>
      <w:r>
        <w:t>The study was designed to assess the response of the host plant to low temperature stress, classifying it under abiotic stress. However, the keyword classifier output suggested a field setting, while the experimental conditions were conducted in controlled lab environments, thus I classified it as lab.</w:t>
      </w:r>
    </w:p>
    <w:p>
      <w:pPr>
        <w:spacing w:after="80"/>
      </w:pPr>
      <w:r>
        <w:rPr>
          <w:b/>
        </w:rPr>
        <w:t xml:space="preserve">Abstract: </w:t>
      </w:r>
      <w:r>
        <w:t>Low temperature induces changes in plants at physiological and molecular levels, thus affecting growth and development. The Lanzhou lily (Lilium davidii, var. unicolor) is an important medicinal plant with high economic value. However, the molecular mechanisms underlying its photosynthetic and antio…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63.  PRJNA641330</w:t>
      </w:r>
      <w:r>
        <w:rPr>
          <w:color w:val="444488"/>
          <w:sz w:val="18"/>
        </w:rPr>
        <w:t xml:space="preserve">   [lab / abiotic_stress | confidence: high]</w:t>
      </w:r>
    </w:p>
    <w:p>
      <w:pPr>
        <w:spacing w:after="40"/>
      </w:pPr>
      <w:r>
        <w:rPr>
          <w:b/>
        </w:rPr>
        <w:t xml:space="preserve">Title: </w:t>
      </w:r>
      <w:r>
        <w:t>Soybean (Glycine max) AALK1 modulated transcriptome under drought stress</w:t>
      </w:r>
    </w:p>
    <w:p>
      <w:pPr>
        <w:spacing w:after="40"/>
      </w:pPr>
      <w:r>
        <w:rPr>
          <w:b/>
        </w:rPr>
        <w:t xml:space="preserve">Publication: </w:t>
      </w:r>
      <w:r>
        <w:t>PMID 42116101  [42116101] Harnessing meta-analysis and artificial intelligence to reveal conserved regulatory biosignatures of abiotic …  (2026-05)</w:t>
      </w:r>
    </w:p>
    <w:p>
      <w:pPr>
        <w:spacing w:after="40"/>
      </w:pPr>
      <w:r>
        <w:rPr>
          <w:b/>
        </w:rPr>
        <w:t xml:space="preserve">Host(s): </w:t>
      </w:r>
      <w:r>
        <w:t>Glycine max</w:t>
      </w:r>
    </w:p>
    <w:p>
      <w:pPr>
        <w:spacing w:after="40"/>
      </w:pPr>
      <w:r>
        <w:rPr>
          <w:b/>
        </w:rPr>
        <w:t xml:space="preserve">Pathogen(s): </w:t>
      </w:r>
      <w:r>
        <w:t>STAT detected: Fusarium oxysporum</w:t>
      </w:r>
    </w:p>
    <w:p>
      <w:pPr>
        <w:spacing w:after="40"/>
      </w:pPr>
      <w:r>
        <w:rPr>
          <w:b/>
        </w:rPr>
        <w:t xml:space="preserve">Co-infection: </w:t>
      </w:r>
      <w:r>
        <w:t>0/2 BioSamples co-infected (0%); 0 HC (diff-genus)</w:t>
      </w:r>
    </w:p>
    <w:p>
      <w:pPr>
        <w:spacing w:after="40"/>
      </w:pPr>
      <w:r>
        <w:rPr>
          <w:b/>
        </w:rPr>
        <w:t xml:space="preserve">LLM rationale: </w:t>
      </w:r>
      <w:r>
        <w:t>The study was designed to investigate the soybean response to abiotic stress (drought) without any declared pathogens, thus classifying the treatment as abiotic_stress. The samples were processed under controlled conditions (lab setting) as the experiments involved RNA-seq analysis of roots under specific treatments.</w:t>
      </w:r>
    </w:p>
    <w:p>
      <w:pPr>
        <w:spacing w:after="80"/>
      </w:pPr>
      <w:r>
        <w:rPr>
          <w:b/>
        </w:rPr>
        <w:t xml:space="preserve">Abstract: </w:t>
      </w:r>
      <w:r>
        <w:t>Soybeans are widely cultivated worldwide as an important source of edible vegetable oil and protein. Due to climate change, it is repeatedly exposed to various abiotic stressors in its natural habitat. Abiotic stresses such as heat, drought, and salinity severely restrict soybean productivity, yet 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64.  PRJNA1086208</w:t>
      </w:r>
      <w:r>
        <w:rPr>
          <w:color w:val="444488"/>
          <w:sz w:val="18"/>
        </w:rPr>
        <w:t xml:space="preserve">   [lab / abiotic_stress | confidence: high]</w:t>
      </w:r>
    </w:p>
    <w:p>
      <w:pPr>
        <w:spacing w:after="40"/>
      </w:pPr>
      <w:r>
        <w:rPr>
          <w:b/>
        </w:rPr>
        <w:t xml:space="preserve">Title: </w:t>
      </w:r>
      <w:r>
        <w:t>Drought memory transcriptome of Arabidopsis thaliana in hydroponics</w:t>
      </w:r>
    </w:p>
    <w:p>
      <w:pPr>
        <w:spacing w:after="40"/>
      </w:pPr>
      <w:r>
        <w:rPr>
          <w:b/>
        </w:rPr>
        <w:t xml:space="preserve">Publication: </w:t>
      </w:r>
      <w:r>
        <w:t>submitted 2024-03</w:t>
      </w:r>
    </w:p>
    <w:p>
      <w:pPr>
        <w:spacing w:after="40"/>
      </w:pPr>
      <w:r>
        <w:rPr>
          <w:b/>
        </w:rPr>
        <w:t xml:space="preserve">Host(s): </w:t>
      </w:r>
      <w:r>
        <w:t>Arabidopsis thaliana</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experiment is focused on studying the drought memory in Arabidopsis thaliana, which indicates abiotic stress rather than a pathogen. The keyword classifier output indicating 'single' treatment does not align with this focus on abiotic stress.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65.  PRJEB77278</w:t>
      </w:r>
      <w:r>
        <w:rPr>
          <w:color w:val="444488"/>
          <w:sz w:val="18"/>
        </w:rPr>
        <w:t xml:space="preserve">   [lab / abiotic_stress | confidence: medium]</w:t>
      </w:r>
    </w:p>
    <w:p>
      <w:pPr>
        <w:spacing w:after="40"/>
      </w:pPr>
      <w:r>
        <w:rPr>
          <w:b/>
        </w:rPr>
        <w:t xml:space="preserve">Title: </w:t>
      </w:r>
      <w:r>
        <w:t>Transcriptome profiling reveals insight into the cold response of perennial ryegrass genotypes with contrasting cold tolerance</w:t>
      </w:r>
    </w:p>
    <w:p>
      <w:pPr>
        <w:spacing w:after="40"/>
      </w:pPr>
      <w:r>
        <w:rPr>
          <w:b/>
        </w:rPr>
        <w:t xml:space="preserve">Publication: </w:t>
      </w:r>
      <w:r>
        <w:t>submitted 2024-09</w:t>
      </w:r>
    </w:p>
    <w:p>
      <w:pPr>
        <w:spacing w:after="40"/>
      </w:pPr>
      <w:r>
        <w:rPr>
          <w:b/>
        </w:rPr>
        <w:t xml:space="preserve">Host(s): </w:t>
      </w:r>
      <w:r>
        <w:t>perennial ryegrass</w:t>
      </w:r>
    </w:p>
    <w:p>
      <w:pPr>
        <w:spacing w:after="40"/>
      </w:pPr>
      <w:r>
        <w:rPr>
          <w:b/>
        </w:rPr>
        <w:t xml:space="preserve">Pathogen(s): </w:t>
      </w:r>
      <w:r>
        <w:t>STAT detected: Fusarium graminearum</w:t>
      </w:r>
    </w:p>
    <w:p>
      <w:pPr>
        <w:spacing w:after="40"/>
      </w:pPr>
      <w:r>
        <w:rPr>
          <w:b/>
        </w:rPr>
        <w:t xml:space="preserve">Co-infection: </w:t>
      </w:r>
      <w:r>
        <w:t>0/1 BioSamples co-infected (0%); 0 HC (diff-genus)</w:t>
      </w:r>
    </w:p>
    <w:p>
      <w:pPr>
        <w:spacing w:after="40"/>
      </w:pPr>
      <w:r>
        <w:rPr>
          <w:b/>
        </w:rPr>
        <w:t xml:space="preserve">LLM rationale: </w:t>
      </w:r>
      <w:r>
        <w:t>The experiment focuses on cold stress responses in perennial ryegrass, fitting the abiotic_stress category. However, the study likely took place under controlled conditions (lab setting) rather than in the field, which contradicts the keyword classifier output suggesting it was unclear.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66.  PRJNA1347427</w:t>
      </w:r>
      <w:r>
        <w:rPr>
          <w:color w:val="444488"/>
          <w:sz w:val="18"/>
        </w:rPr>
        <w:t xml:space="preserve">   [lab / abiotic_stress | confidence: high]</w:t>
      </w:r>
    </w:p>
    <w:p>
      <w:pPr>
        <w:spacing w:after="40"/>
      </w:pPr>
      <w:r>
        <w:rPr>
          <w:b/>
        </w:rPr>
        <w:t xml:space="preserve">Title: </w:t>
      </w:r>
      <w:r>
        <w:t>maize root transcriptomic</w:t>
      </w:r>
    </w:p>
    <w:p>
      <w:pPr>
        <w:spacing w:after="40"/>
      </w:pPr>
      <w:r>
        <w:rPr>
          <w:b/>
        </w:rPr>
        <w:t xml:space="preserve">Publication: </w:t>
      </w:r>
      <w:r>
        <w:t>PMID 41888666  [41888666] Multi-omics analysis reveals molecular mechanisms of maize responses to hexavalent chromium toxicity.  (2026-03)</w:t>
      </w:r>
    </w:p>
    <w:p>
      <w:pPr>
        <w:spacing w:after="40"/>
      </w:pPr>
      <w:r>
        <w:rPr>
          <w:b/>
        </w:rPr>
        <w:t xml:space="preserve">Host(s): </w:t>
      </w:r>
      <w:r>
        <w:t>Zea mays</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study is primarily focused on the response of maize plants to hexavalent chromium stress, which classifies it under abiotic stress rather than host study. The samples were grown in controlled lab conditions, consistent with the keyword classifier output for study setting.</w:t>
      </w:r>
    </w:p>
    <w:p>
      <w:pPr>
        <w:spacing w:after="80"/>
      </w:pPr>
      <w:r>
        <w:rPr>
          <w:b/>
        </w:rPr>
        <w:t xml:space="preserve">Abstract: </w:t>
      </w:r>
      <w:r>
        <w:t>BACKGROUND: Hexavalent chromium [Cr(VI)] is a highly toxic heavy metal that adversely affects plant growth and food safety. Here, we investigated the molecular responses of maize seedlings (hybrid Zhengdan958(ZD958) and parental lines Chang7-2(C72) and Zheng58(Z58)) to 20 mg/L Cr(VI) stress using tr…</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67.  PRJNA892450</w:t>
      </w:r>
      <w:r>
        <w:rPr>
          <w:color w:val="444488"/>
          <w:sz w:val="18"/>
        </w:rPr>
        <w:t xml:space="preserve">   [lab / abiotic_stress | confidence: high]</w:t>
      </w:r>
    </w:p>
    <w:p>
      <w:pPr>
        <w:spacing w:after="40"/>
      </w:pPr>
      <w:r>
        <w:rPr>
          <w:b/>
        </w:rPr>
        <w:t xml:space="preserve">Title: </w:t>
      </w:r>
      <w:r>
        <w:t>Comparative transcriptomic and proteomic analysis reveals common molecular factors responsive to heat and drought stress in sweetpotato (Ipomoea batatas)</w:t>
      </w:r>
    </w:p>
    <w:p>
      <w:pPr>
        <w:spacing w:after="40"/>
      </w:pPr>
      <w:r>
        <w:rPr>
          <w:b/>
        </w:rPr>
        <w:t xml:space="preserve">Publication: </w:t>
      </w:r>
      <w:r>
        <w:t>PMID 36743565  [36743565] Comparative transcriptomic and proteomic analysis reveals common molecular factors responsive to heat and dro…  (2023-01)</w:t>
      </w:r>
    </w:p>
    <w:p>
      <w:pPr>
        <w:spacing w:after="40"/>
      </w:pPr>
      <w:r>
        <w:rPr>
          <w:b/>
        </w:rPr>
        <w:t xml:space="preserve">Host(s): </w:t>
      </w:r>
      <w:r>
        <w:t>Ipomoea batatas</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focused on the response of sweetpotato to abiotic stresses rather than a pathogen, confirming the treatment classification. However, as the experiments were described as controlled experiments, it indicates a lab setting rather than field, leading to disagreement with the keyword classifier output for study setting.</w:t>
      </w:r>
    </w:p>
    <w:p>
      <w:pPr>
        <w:spacing w:after="80"/>
      </w:pPr>
      <w:r>
        <w:rPr>
          <w:b/>
        </w:rPr>
        <w:t xml:space="preserve">Abstract: </w:t>
      </w:r>
      <w:r>
        <w:t>Crops are affected by various abiotic stresses, among which heat (HT) and drought (DR) stresses are the most common in summer. Many studies have been conducted on HT and DR, but relatively little is known about how drought and heat combination (DH) affects plants at molecular level.</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68.  PRJEB35943</w:t>
      </w:r>
      <w:r>
        <w:rPr>
          <w:color w:val="444488"/>
          <w:sz w:val="18"/>
        </w:rPr>
        <w:t xml:space="preserve">   [lab / abiotic_stress | confidence: high]</w:t>
      </w:r>
    </w:p>
    <w:p>
      <w:pPr>
        <w:spacing w:after="40"/>
      </w:pPr>
      <w:r>
        <w:rPr>
          <w:b/>
        </w:rPr>
        <w:t xml:space="preserve">Title: </w:t>
      </w:r>
      <w:r>
        <w:t>RNA-seq samples of ten tissues for Zea mays subsp. mays B73 (version 5)</w:t>
      </w:r>
    </w:p>
    <w:p>
      <w:pPr>
        <w:spacing w:after="40"/>
      </w:pPr>
      <w:r>
        <w:rPr>
          <w:b/>
        </w:rPr>
        <w:t xml:space="preserve">Publication: </w:t>
      </w:r>
      <w:r>
        <w:t>PMID 39408815  [39408815] Evolution, Gene Duplication, and Expression Pattern Analysis of  (2024-09)</w:t>
      </w:r>
    </w:p>
    <w:p>
      <w:pPr>
        <w:spacing w:after="40"/>
      </w:pPr>
      <w:r>
        <w:rPr>
          <w:b/>
        </w:rPr>
        <w:t xml:space="preserve">Host(s): </w:t>
      </w:r>
      <w:r>
        <w:t>Zea mays subsp. mays</w:t>
      </w:r>
    </w:p>
    <w:p>
      <w:pPr>
        <w:spacing w:after="40"/>
      </w:pPr>
      <w:r>
        <w:rPr>
          <w:b/>
        </w:rPr>
        <w:t xml:space="preserve">Pathogen(s): </w:t>
      </w:r>
      <w:r>
        <w:t>STAT detected: Pantoea ananatis</w:t>
      </w:r>
    </w:p>
    <w:p>
      <w:pPr>
        <w:spacing w:after="40"/>
      </w:pPr>
      <w:r>
        <w:rPr>
          <w:b/>
        </w:rPr>
        <w:t xml:space="preserve">Co-infection: </w:t>
      </w:r>
      <w:r>
        <w:t>0/3 BioSamples co-infected (0%); 0 HC (diff-genus)</w:t>
      </w:r>
    </w:p>
    <w:p>
      <w:pPr>
        <w:spacing w:after="40"/>
      </w:pPr>
      <w:r>
        <w:rPr>
          <w:b/>
        </w:rPr>
        <w:t xml:space="preserve">LLM rationale: </w:t>
      </w:r>
      <w:r>
        <w:t>The experiment is designed to study the effects of abiotic stress on the host plant Zea mays in a lab setting, as indicated by the controlled growth conditions. There is no declared pathogen in the study.</w:t>
      </w:r>
    </w:p>
    <w:p>
      <w:pPr>
        <w:spacing w:after="80"/>
      </w:pPr>
      <w:r>
        <w:rPr>
          <w:b/>
        </w:rPr>
        <w:t xml:space="preserve">Abstract: </w:t>
      </w:r>
      <w:r>
        <w:t>Catharanthus roseus receptor-like kinase 1-like (CrRLK1L) plays pivotal roles in regulating plant growth and development, mediating intercellular signal transduction, and modulating responses to environmental stresses. However, a comprehensive genome-wide identification and analysis of the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69.  PRJNA355905</w:t>
      </w:r>
      <w:r>
        <w:rPr>
          <w:color w:val="444488"/>
          <w:sz w:val="18"/>
        </w:rPr>
        <w:t xml:space="preserve">   [lab / abiotic_stress | confidence: high]</w:t>
      </w:r>
    </w:p>
    <w:p>
      <w:pPr>
        <w:spacing w:after="40"/>
      </w:pPr>
      <w:r>
        <w:rPr>
          <w:b/>
        </w:rPr>
        <w:t xml:space="preserve">Title: </w:t>
      </w:r>
      <w:r>
        <w:t>Triticum aestivum Raw sequence reads</w:t>
      </w:r>
    </w:p>
    <w:p>
      <w:pPr>
        <w:spacing w:after="40"/>
      </w:pPr>
      <w:r>
        <w:rPr>
          <w:b/>
        </w:rPr>
        <w:t xml:space="preserve">Publication: </w:t>
      </w:r>
      <w:r>
        <w:t>PMID 41157722  [41157722] TaCML49-B, a Calmodulin-like Protein, Interacts with TaIQD23 to Positively Regulate Salt Tolerance in Wheat.  (2025-10)</w:t>
      </w:r>
    </w:p>
    <w:p>
      <w:pPr>
        <w:spacing w:after="40"/>
      </w:pPr>
      <w:r>
        <w:rPr>
          <w:b/>
        </w:rPr>
        <w:t xml:space="preserve">Host(s): </w:t>
      </w:r>
      <w:r>
        <w:t>Triticum aestivum</w:t>
      </w:r>
    </w:p>
    <w:p>
      <w:pPr>
        <w:spacing w:after="40"/>
      </w:pPr>
      <w:r>
        <w:rPr>
          <w:b/>
        </w:rPr>
        <w:t xml:space="preserve">Pathogen(s): </w:t>
      </w:r>
      <w:r>
        <w:t>STAT detected: Bipolaris sorokiniana</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Triticum aestivum to abiotic stress (salt) without declaring any specific pathogen, aligning with the treatment classification. The growth condition for the plants is explicitly described as lab-based, thus confirming the study setting.</w:t>
      </w:r>
    </w:p>
    <w:p>
      <w:pPr>
        <w:spacing w:after="80"/>
      </w:pPr>
      <w:r>
        <w:rPr>
          <w:b/>
        </w:rPr>
        <w:t xml:space="preserve">Abstract: </w:t>
      </w:r>
      <w:r>
        <w:t>Calcium signaling is essential for coordinating plant responses to diverse stimuli and regulating growth and development. Among calcium sensors, calmodulin (CaM) and CaM-like proteins (CMLs) represent a class that, despite increasing research, remains incompletely characterized in wheat, with many 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70.  PRJNA701852</w:t>
      </w:r>
      <w:r>
        <w:rPr>
          <w:color w:val="444488"/>
          <w:sz w:val="18"/>
        </w:rPr>
        <w:t xml:space="preserve">   [lab / abiotic_stress | confidence: high]</w:t>
      </w:r>
    </w:p>
    <w:p>
      <w:pPr>
        <w:spacing w:after="40"/>
      </w:pPr>
      <w:r>
        <w:rPr>
          <w:b/>
        </w:rPr>
        <w:t xml:space="preserve">Title: </w:t>
      </w:r>
      <w:r>
        <w:t>Comparative transcriptome analysis of salt stress-induced leaf senescence in Medicago truncatula</w:t>
      </w:r>
    </w:p>
    <w:p>
      <w:pPr>
        <w:spacing w:after="40"/>
      </w:pPr>
      <w:r>
        <w:rPr>
          <w:b/>
        </w:rPr>
        <w:t xml:space="preserve">Publication: </w:t>
      </w:r>
      <w:r>
        <w:t>PMID 34305965  [34305965] Comparative Transcriptome Analysis of Salt Stress-Induced Leaf Senescence in  (2021-07)</w:t>
      </w:r>
    </w:p>
    <w:p>
      <w:pPr>
        <w:spacing w:after="40"/>
      </w:pPr>
      <w:r>
        <w:rPr>
          <w:b/>
        </w:rPr>
        <w:t xml:space="preserve">Host(s): </w:t>
      </w:r>
      <w:r>
        <w:t>Medicago truncatula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focused on studying the response of Medicago truncatula to salt stress, which fits the abiotic_stress treatment category. Samples were collected from plants grown under controlled conditions in a lab setting.</w:t>
      </w:r>
    </w:p>
    <w:p>
      <w:pPr>
        <w:spacing w:after="80"/>
      </w:pPr>
      <w:r>
        <w:rPr>
          <w:b/>
        </w:rPr>
        <w:t xml:space="preserve">Abstract: </w:t>
      </w:r>
      <w:r>
        <w:t>Leaves are the most critical portion of forage crops such as alfalfa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71.  PRJNA1405827</w:t>
      </w:r>
      <w:r>
        <w:rPr>
          <w:color w:val="444488"/>
          <w:sz w:val="18"/>
        </w:rPr>
        <w:t xml:space="preserve">   [lab / abiotic_stress | confidence: medium]</w:t>
      </w:r>
    </w:p>
    <w:p>
      <w:pPr>
        <w:spacing w:after="40"/>
      </w:pPr>
      <w:r>
        <w:rPr>
          <w:b/>
        </w:rPr>
        <w:t xml:space="preserve">Title: </w:t>
      </w:r>
      <w:r>
        <w:t>OsAAP3, a candidate gene governing methylmercury upward translocation in rice</w:t>
      </w:r>
    </w:p>
    <w:p>
      <w:pPr>
        <w:spacing w:after="40"/>
      </w:pPr>
      <w:r>
        <w:rPr>
          <w:b/>
        </w:rPr>
        <w:t xml:space="preserve">Publication: </w:t>
      </w:r>
      <w:r>
        <w:t>submitted 2026-01</w:t>
      </w:r>
    </w:p>
    <w:p>
      <w:pPr>
        <w:spacing w:after="40"/>
      </w:pPr>
      <w:r>
        <w:rPr>
          <w:b/>
        </w:rPr>
        <w:t xml:space="preserve">Host(s): </w:t>
      </w:r>
      <w:r>
        <w:t>Oryza sativa</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study is focused on the effects of methylmercury, an abiotic stress, on rice cultivars, rather than characterizing a pathogen. The keyword classifier output states 'single' which does not accurately describe the abiotic focus of the treatment.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72.  PRJNA1217394</w:t>
      </w:r>
      <w:r>
        <w:rPr>
          <w:color w:val="444488"/>
          <w:sz w:val="18"/>
        </w:rPr>
        <w:t xml:space="preserve">   [lab / abiotic_stress | confidence: high]</w:t>
      </w:r>
    </w:p>
    <w:p>
      <w:pPr>
        <w:spacing w:after="40"/>
      </w:pPr>
      <w:r>
        <w:rPr>
          <w:b/>
        </w:rPr>
        <w:t xml:space="preserve">Title: </w:t>
      </w:r>
      <w:r>
        <w:t>Biomarker genes for model-based prediction of drought-stress perception levels in rice</w:t>
      </w:r>
    </w:p>
    <w:p>
      <w:pPr>
        <w:spacing w:after="40"/>
      </w:pPr>
      <w:r>
        <w:rPr>
          <w:b/>
        </w:rPr>
        <w:t xml:space="preserve">Publication: </w:t>
      </w:r>
      <w:r>
        <w:t>PMID 40993536  [40993536] Biomarker genes for model-based prediction of drought-stress perception levels in rice.  (2025-09)</w:t>
      </w:r>
    </w:p>
    <w:p>
      <w:pPr>
        <w:spacing w:after="40"/>
      </w:pPr>
      <w:r>
        <w:rPr>
          <w:b/>
        </w:rPr>
        <w:t xml:space="preserve">Host(s): </w:t>
      </w:r>
      <w:r>
        <w:t>Oryza sativa</w:t>
      </w:r>
    </w:p>
    <w:p>
      <w:pPr>
        <w:spacing w:after="40"/>
      </w:pPr>
      <w:r>
        <w:rPr>
          <w:b/>
        </w:rPr>
        <w:t xml:space="preserve">Pathogen(s): </w:t>
      </w:r>
      <w:r>
        <w:t>STAT detected: environmental samples</w:t>
      </w:r>
    </w:p>
    <w:p>
      <w:pPr>
        <w:spacing w:after="40"/>
      </w:pPr>
      <w:r>
        <w:rPr>
          <w:b/>
        </w:rPr>
        <w:t xml:space="preserve">Co-infection: </w:t>
      </w:r>
      <w:r>
        <w:t>0/3 BioSamples co-infected (0%); 0 HC (diff-genus)</w:t>
      </w:r>
    </w:p>
    <w:p>
      <w:pPr>
        <w:spacing w:after="40"/>
      </w:pPr>
      <w:r>
        <w:rPr>
          <w:b/>
        </w:rPr>
        <w:t xml:space="preserve">LLM rationale: </w:t>
      </w:r>
      <w:r>
        <w:t>The study focuses on drought stress in rice (Oryza sativa), qualifying it as abiotic stress. The methods detail controlled growth in a lab setting, confirming the classification of study setting as lab.</w:t>
      </w:r>
    </w:p>
    <w:p>
      <w:pPr>
        <w:spacing w:after="80"/>
      </w:pPr>
      <w:r>
        <w:rPr>
          <w:b/>
        </w:rPr>
        <w:t xml:space="preserve">Abstract: </w:t>
      </w:r>
      <w:r>
        <w:t>Drought is a global challenge that severely restricts crop yields and threatens food security. Plants respond to drought stress by modulating gene expression before visible phenotypic changes occur. However, most studies of drought resistance have examined phenotypes after drought treatment, with li…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73.  PRJNA665613</w:t>
      </w:r>
      <w:r>
        <w:rPr>
          <w:color w:val="444488"/>
          <w:sz w:val="18"/>
        </w:rPr>
        <w:t xml:space="preserve">   [lab / abiotic_stress | confidence: high]</w:t>
      </w:r>
    </w:p>
    <w:p>
      <w:pPr>
        <w:spacing w:after="40"/>
      </w:pPr>
      <w:r>
        <w:rPr>
          <w:b/>
        </w:rPr>
        <w:t xml:space="preserve">Title: </w:t>
      </w:r>
      <w:r>
        <w:t>Acer truncatum cultivar:AT Genome sequencing</w:t>
      </w:r>
    </w:p>
    <w:p>
      <w:pPr>
        <w:spacing w:after="40"/>
      </w:pPr>
      <w:r>
        <w:rPr>
          <w:b/>
        </w:rPr>
        <w:t xml:space="preserve">Publication: </w:t>
      </w:r>
      <w:r>
        <w:t>PMID 36768411  [36768411] Identification and Analysis of the  (2023-01)</w:t>
      </w:r>
    </w:p>
    <w:p>
      <w:pPr>
        <w:spacing w:after="40"/>
      </w:pPr>
      <w:r>
        <w:rPr>
          <w:b/>
        </w:rPr>
        <w:t xml:space="preserve">Host(s): </w:t>
      </w:r>
      <w:r>
        <w:t>Acer truncatum</w:t>
      </w:r>
    </w:p>
    <w:p>
      <w:pPr>
        <w:spacing w:after="40"/>
      </w:pPr>
      <w:r>
        <w:rPr>
          <w:b/>
        </w:rPr>
        <w:t xml:space="preserve">Pathogen(s): </w:t>
      </w:r>
      <w:r>
        <w:t>STAT detected: Alternaria alternata</w:t>
      </w:r>
    </w:p>
    <w:p>
      <w:pPr>
        <w:spacing w:after="40"/>
      </w:pPr>
      <w:r>
        <w:rPr>
          <w:b/>
        </w:rPr>
        <w:t xml:space="preserve">Co-infection: </w:t>
      </w:r>
      <w:r>
        <w:t>0/1 BioSamples co-infected (0%); 0 HC (diff-genus)</w:t>
      </w:r>
    </w:p>
    <w:p>
      <w:pPr>
        <w:spacing w:after="40"/>
      </w:pPr>
      <w:r>
        <w:rPr>
          <w:b/>
        </w:rPr>
        <w:t xml:space="preserve">LLM rationale: </w:t>
      </w:r>
      <w:r>
        <w:t>The study is designed to examine the host's response to abiotic stress (low temperature) rather than to a specific pathogen, and the plants were grown in a laboratory setting, confirming the 'lab' classification.</w:t>
      </w:r>
    </w:p>
    <w:p>
      <w:pPr>
        <w:spacing w:after="80"/>
      </w:pPr>
      <w:r>
        <w:rPr>
          <w:b/>
        </w:rPr>
        <w:t xml:space="preserve">Abstract: </w:t>
      </w:r>
      <w:r>
        <w:t>The C-Repeat Binding Factor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74.  PRJNA528563</w:t>
      </w:r>
      <w:r>
        <w:rPr>
          <w:color w:val="444488"/>
          <w:sz w:val="18"/>
        </w:rPr>
        <w:t xml:space="preserve">   [lab / abiotic_stress | confidence: high]</w:t>
      </w:r>
    </w:p>
    <w:p>
      <w:pPr>
        <w:spacing w:after="40"/>
      </w:pPr>
      <w:r>
        <w:rPr>
          <w:b/>
        </w:rPr>
        <w:t xml:space="preserve">Title: </w:t>
      </w:r>
      <w:r>
        <w:t>wheat leaves and roots transcriptome</w:t>
      </w:r>
    </w:p>
    <w:p>
      <w:pPr>
        <w:spacing w:after="40"/>
      </w:pPr>
      <w:r>
        <w:rPr>
          <w:b/>
        </w:rPr>
        <w:t xml:space="preserve">Publication: </w:t>
      </w:r>
      <w:r>
        <w:t>PMID 30991719  [30991719] Morphological and Transcriptome Analysis of Wheat Seedlings Response to Low Nitrogen Stress.  (2019-04)</w:t>
      </w:r>
    </w:p>
    <w:p>
      <w:pPr>
        <w:spacing w:after="40"/>
      </w:pPr>
      <w:r>
        <w:rPr>
          <w:b/>
        </w:rPr>
        <w:t xml:space="preserve">Host(s): </w:t>
      </w:r>
      <w:r>
        <w:t>Triticum aestivum</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experiment is designed to study the response of wheat to low nitrogen stress, which qualifies as an abiotic stress treatment. The plants were grown in a controlled greenhouse environment, confirming a lab setting.</w:t>
      </w:r>
    </w:p>
    <w:p>
      <w:pPr>
        <w:spacing w:after="80"/>
      </w:pPr>
      <w:r>
        <w:rPr>
          <w:b/>
        </w:rPr>
        <w:t xml:space="preserve">Abstract: </w:t>
      </w:r>
      <w:r>
        <w:t>Nitrogen (N) is one of the essential macronutrients that plays an important role in plant growth and development. Unfortunately, low utilization rate of nitrogen has become one of the main abiotic factors affecting crop growth. Nevertheless, little research has been done on the molecular mechanism 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75.  PRJDB36112</w:t>
      </w:r>
      <w:r>
        <w:rPr>
          <w:color w:val="444488"/>
          <w:sz w:val="18"/>
        </w:rPr>
        <w:t xml:space="preserve">   [lab / abiotic_stress | confidence: medium]</w:t>
      </w:r>
    </w:p>
    <w:p>
      <w:pPr>
        <w:spacing w:after="40"/>
      </w:pPr>
      <w:r>
        <w:rPr>
          <w:b/>
        </w:rPr>
        <w:t xml:space="preserve">Title: </w:t>
      </w:r>
      <w:r>
        <w:t>Silica Conferring Resistance to Bacterial Wilt in Peanut (PRJCA017563)</w:t>
      </w:r>
    </w:p>
    <w:p>
      <w:pPr>
        <w:spacing w:after="40"/>
      </w:pPr>
      <w:r>
        <w:rPr>
          <w:b/>
        </w:rPr>
        <w:t xml:space="preserve">Publication: </w:t>
      </w:r>
      <w:r>
        <w:t>submitted 2025-08</w:t>
      </w:r>
    </w:p>
    <w:p>
      <w:pPr>
        <w:spacing w:after="40"/>
      </w:pPr>
      <w:r>
        <w:rPr>
          <w:b/>
        </w:rPr>
        <w:t xml:space="preserve">Host(s): </w:t>
      </w:r>
      <w:r>
        <w:t>Peanut</w:t>
      </w:r>
    </w:p>
    <w:p>
      <w:pPr>
        <w:spacing w:after="40"/>
      </w:pPr>
      <w:r>
        <w:rPr>
          <w:b/>
        </w:rPr>
        <w:t xml:space="preserve">Pathogen(s): </w:t>
      </w:r>
      <w:r>
        <w:t>STAT detected: Fusarium fujikuroi</w:t>
      </w:r>
    </w:p>
    <w:p>
      <w:pPr>
        <w:spacing w:after="40"/>
      </w:pPr>
      <w:r>
        <w:rPr>
          <w:b/>
        </w:rPr>
        <w:t xml:space="preserve">Co-infection: </w:t>
      </w:r>
      <w:r>
        <w:t>0/2 BioSamples co-infected (0%); 0 HC (diff-genus)</w:t>
      </w:r>
    </w:p>
    <w:p>
      <w:pPr>
        <w:spacing w:after="40"/>
      </w:pPr>
      <w:r>
        <w:rPr>
          <w:b/>
        </w:rPr>
        <w:t xml:space="preserve">LLM rationale: </w:t>
      </w:r>
      <w:r>
        <w:t>The study focuses on the impact of SiO2 NPs on PBW resistance, suggesting an abiotic stress treatment. There is no indication of a specific declared pathogen, aligning with the classification as abiotic stress. The lab setting is correctly identified as plants were grown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76.  PRJNA960915</w:t>
      </w:r>
      <w:r>
        <w:rPr>
          <w:color w:val="444488"/>
          <w:sz w:val="18"/>
        </w:rPr>
        <w:t xml:space="preserve">   [lab / abiotic_stress | confidence: high]</w:t>
      </w:r>
    </w:p>
    <w:p>
      <w:pPr>
        <w:spacing w:after="40"/>
      </w:pPr>
      <w:r>
        <w:rPr>
          <w:b/>
        </w:rPr>
        <w:t xml:space="preserve">Title: </w:t>
      </w:r>
      <w:r>
        <w:t>M. sativa and M.falcata Raw sequence reads</w:t>
      </w:r>
    </w:p>
    <w:p>
      <w:pPr>
        <w:spacing w:after="40"/>
      </w:pPr>
      <w:r>
        <w:rPr>
          <w:b/>
        </w:rPr>
        <w:t xml:space="preserve">Publication: </w:t>
      </w:r>
      <w:r>
        <w:t>PMID 41454229  [41454229] Genome-wide identification and expression pattern analysis under drought stress of PHD family genes in alfalf…  (2025-12)</w:t>
      </w:r>
    </w:p>
    <w:p>
      <w:pPr>
        <w:spacing w:after="40"/>
      </w:pPr>
      <w:r>
        <w:rPr>
          <w:b/>
        </w:rPr>
        <w:t xml:space="preserve">Host(s): </w:t>
      </w:r>
      <w:r>
        <w:t>Medicago sativa</w:t>
      </w:r>
    </w:p>
    <w:p>
      <w:pPr>
        <w:spacing w:after="40"/>
      </w:pPr>
      <w:r>
        <w:rPr>
          <w:b/>
        </w:rPr>
        <w:t xml:space="preserve">Pathogen(s): </w:t>
      </w:r>
      <w:r>
        <w:t>STAT detected: Fusarium oxysporum, Fusarium oxysporum NRRL 32931</w:t>
      </w:r>
    </w:p>
    <w:p>
      <w:pPr>
        <w:spacing w:after="40"/>
      </w:pPr>
      <w:r>
        <w:rPr>
          <w:b/>
        </w:rPr>
        <w:t xml:space="preserve">Co-infection: </w:t>
      </w:r>
      <w:r>
        <w:t>0/4 BioSamples co-infected (0%); 0 HC (diff-genus)</w:t>
      </w:r>
    </w:p>
    <w:p>
      <w:pPr>
        <w:spacing w:after="40"/>
      </w:pPr>
      <w:r>
        <w:rPr>
          <w:b/>
        </w:rPr>
        <w:t xml:space="preserve">LLM rationale: </w:t>
      </w:r>
      <w:r>
        <w:t>The study is designed to investigate the drought stress response in Medicago sativa, which aligns with the treatment classification. The description indicates that the plants were grown under controlled lab conditions, thus supporting the lab setting classification.</w:t>
      </w:r>
    </w:p>
    <w:p>
      <w:pPr>
        <w:spacing w:after="80"/>
      </w:pPr>
      <w:r>
        <w:rPr>
          <w:b/>
        </w:rPr>
        <w:t xml:space="preserve">Abstract: </w:t>
      </w:r>
      <w:r>
        <w:t>Alfalfa (Medicago sativa) is a perennial high-quality legume forage widely cultivated worldwide, but drought stress severely restrict its growth and development. Plant homeodomain finger (PHD) family genes are a type of zinc finger transcription factors widely distributed in eukaryotes. They act as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77.  PRJDB14222</w:t>
      </w:r>
      <w:r>
        <w:rPr>
          <w:color w:val="444488"/>
          <w:sz w:val="18"/>
        </w:rPr>
        <w:t xml:space="preserve">   [lab / abiotic_stress | confidence: high]</w:t>
      </w:r>
    </w:p>
    <w:p>
      <w:pPr>
        <w:spacing w:after="40"/>
      </w:pPr>
      <w:r>
        <w:rPr>
          <w:b/>
        </w:rPr>
        <w:t xml:space="preserve">Title: </w:t>
      </w:r>
      <w:r>
        <w:t>RNA sequencing analysis in rice under chronic ozone conditions</w:t>
      </w:r>
    </w:p>
    <w:p>
      <w:pPr>
        <w:spacing w:after="40"/>
      </w:pPr>
      <w:r>
        <w:rPr>
          <w:b/>
        </w:rPr>
        <w:t xml:space="preserve">Publication: </w:t>
      </w:r>
      <w:r>
        <w:t>submitted 2022-08</w:t>
      </w:r>
    </w:p>
    <w:p>
      <w:pPr>
        <w:spacing w:after="40"/>
      </w:pPr>
      <w:r>
        <w:rPr>
          <w:b/>
        </w:rPr>
        <w:t xml:space="preserve">Host(s): </w:t>
      </w:r>
      <w:r>
        <w:t>Oryza sativa</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experiment is designed to study gene expression response under chronic ozone conditions, which classifies it as abiotic stress rather than a declared pathogen study. The study setting is lab-based since there is no indication of field collection, and the research is focused on contrasting cultivars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78.  PRJNA1238215</w:t>
      </w:r>
      <w:r>
        <w:rPr>
          <w:color w:val="444488"/>
          <w:sz w:val="18"/>
        </w:rPr>
        <w:t xml:space="preserve">   [lab / abiotic_stress | confidence: high]</w:t>
      </w:r>
    </w:p>
    <w:p>
      <w:pPr>
        <w:spacing w:after="40"/>
      </w:pPr>
      <w:r>
        <w:rPr>
          <w:b/>
        </w:rPr>
        <w:t xml:space="preserve">Title: </w:t>
      </w:r>
      <w:r>
        <w:t>Solanum lycopersicum Raw sequence reads</w:t>
      </w:r>
    </w:p>
    <w:p>
      <w:pPr>
        <w:spacing w:after="40"/>
      </w:pPr>
      <w:r>
        <w:rPr>
          <w:b/>
        </w:rPr>
        <w:t xml:space="preserve">Publication: </w:t>
      </w:r>
      <w:r>
        <w:t>PMID 41830173  [41830173] PSKR1-mediated phosphorylation of βCA2 activates its carbonic anhydrase activity to integrate CO  (2026-03)</w:t>
      </w:r>
    </w:p>
    <w:p>
      <w:pPr>
        <w:spacing w:after="40"/>
      </w:pPr>
      <w:r>
        <w:rPr>
          <w:b/>
        </w:rPr>
        <w:t xml:space="preserve">Host(s): </w:t>
      </w:r>
      <w:r>
        <w:t>Solanum lycopersicum</w:t>
      </w:r>
    </w:p>
    <w:p>
      <w:pPr>
        <w:spacing w:after="40"/>
      </w:pPr>
      <w:r>
        <w:rPr>
          <w:b/>
        </w:rPr>
        <w:t xml:space="preserve">Pathogen(s): </w:t>
      </w:r>
      <w:r>
        <w:t>STAT detected: Tobacco mosaic virus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impact of abiotic stresses (heat and elevated CO2) on the host plant (Solanum lycopersicum) with no declared pathogens. The plants were grown in controlled conditions, indicating a lab setting.</w:t>
      </w:r>
    </w:p>
    <w:p>
      <w:pPr>
        <w:spacing w:after="80"/>
      </w:pPr>
      <w:r>
        <w:rPr>
          <w:b/>
        </w:rPr>
        <w:t xml:space="preserve">Abstract: </w:t>
      </w:r>
      <w:r>
        <w:t>Plants are increasingly subjected to concurrent heat stress and elevated CO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79.  PRJNA828454</w:t>
      </w:r>
      <w:r>
        <w:rPr>
          <w:color w:val="444488"/>
          <w:sz w:val="18"/>
        </w:rPr>
        <w:t xml:space="preserve">   [lab / abiotic_stress | confidence: high]</w:t>
      </w:r>
    </w:p>
    <w:p>
      <w:pPr>
        <w:spacing w:after="40"/>
      </w:pPr>
      <w:r>
        <w:rPr>
          <w:b/>
        </w:rPr>
        <w:t xml:space="preserve">Title: </w:t>
      </w:r>
      <w:r>
        <w:t>Transcriptomic responses to phosphate limitation in maize lines with different breeding history</w:t>
      </w:r>
    </w:p>
    <w:p>
      <w:pPr>
        <w:spacing w:after="40"/>
      </w:pPr>
      <w:r>
        <w:rPr>
          <w:b/>
        </w:rPr>
        <w:t xml:space="preserve">Publication: </w:t>
      </w:r>
      <w:r>
        <w:t>PMID 34897849  [34897849] A systems-biology approach identifies co-expression modules in response to low phosphate supply in maize line…  (2021-12)</w:t>
      </w:r>
    </w:p>
    <w:p>
      <w:pPr>
        <w:spacing w:after="40"/>
      </w:pPr>
      <w:r>
        <w:rPr>
          <w:b/>
        </w:rPr>
        <w:t xml:space="preserve">Host(s): </w:t>
      </w:r>
      <w:r>
        <w:t>Zea mays</w:t>
      </w:r>
    </w:p>
    <w:p>
      <w:pPr>
        <w:spacing w:after="40"/>
      </w:pPr>
      <w:r>
        <w:rPr>
          <w:b/>
        </w:rPr>
        <w:t xml:space="preserve">Pathogen(s): </w:t>
      </w:r>
      <w:r>
        <w:t>STAT detected: Fusarium verticillioides</w:t>
      </w:r>
    </w:p>
    <w:p>
      <w:pPr>
        <w:spacing w:after="40"/>
      </w:pPr>
      <w:r>
        <w:rPr>
          <w:b/>
        </w:rPr>
        <w:t xml:space="preserve">Co-infection: </w:t>
      </w:r>
      <w:r>
        <w:t>0/1 BioSamples co-infected (0%); 0 HC (diff-genus)</w:t>
      </w:r>
    </w:p>
    <w:p>
      <w:pPr>
        <w:spacing w:after="40"/>
      </w:pPr>
      <w:r>
        <w:rPr>
          <w:b/>
        </w:rPr>
        <w:t xml:space="preserve">LLM rationale: </w:t>
      </w:r>
      <w:r>
        <w:t>The study is designed to examine the transcriptomic responses of maize to phosphate limitation, indicating an abiotic stress rather than a pathogen study. The samples were grown in controlled conditions, aligning with a lab setting rather than field collection.</w:t>
      </w:r>
    </w:p>
    <w:p>
      <w:pPr>
        <w:spacing w:after="80"/>
      </w:pPr>
      <w:r>
        <w:rPr>
          <w:b/>
        </w:rPr>
        <w:t xml:space="preserve">Abstract: </w:t>
      </w:r>
      <w:r>
        <w:t>Plants cope with low phosphorus availability by adjusting growth and metabolism through transcriptomic and proteomic adaptations. We hypothesize that selected genotypes with distinct phosphorous (P) use efficiency covering the breeding history of European Flint heterotic pool provide a tool to revea…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80.  PRJNA545871</w:t>
      </w:r>
      <w:r>
        <w:rPr>
          <w:color w:val="444488"/>
          <w:sz w:val="18"/>
        </w:rPr>
        <w:t xml:space="preserve">   [lab / abiotic_stress | confidence: high]</w:t>
      </w:r>
    </w:p>
    <w:p>
      <w:pPr>
        <w:spacing w:after="40"/>
      </w:pPr>
      <w:r>
        <w:rPr>
          <w:b/>
        </w:rPr>
        <w:t xml:space="preserve">Title: </w:t>
      </w:r>
      <w:r>
        <w:t>Setaria italica Raw sequence reads</w:t>
      </w:r>
    </w:p>
    <w:p>
      <w:pPr>
        <w:spacing w:after="40"/>
      </w:pPr>
      <w:r>
        <w:rPr>
          <w:b/>
        </w:rPr>
        <w:t xml:space="preserve">Publication: </w:t>
      </w:r>
      <w:r>
        <w:t>PMID 32788682  [32788682] Integrative analyses of transcriptomics and metabolomics upon seed germination of foxtail millet in response …  (2020-08)</w:t>
      </w:r>
    </w:p>
    <w:p>
      <w:pPr>
        <w:spacing w:after="40"/>
      </w:pPr>
      <w:r>
        <w:rPr>
          <w:b/>
        </w:rPr>
        <w:t xml:space="preserve">Host(s): </w:t>
      </w:r>
      <w:r>
        <w:t>Setaria italica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aims to investigate the salinity stress response of foxtail millet (Setaria italica) under controlled lab conditions, aligning with the keyword classifier output for both treatment and study setting.</w:t>
      </w:r>
    </w:p>
    <w:p>
      <w:pPr>
        <w:spacing w:after="80"/>
      </w:pPr>
      <w:r>
        <w:rPr>
          <w:b/>
        </w:rPr>
        <w:t xml:space="preserve">Abstract: </w:t>
      </w:r>
      <w:r>
        <w:t>Salinity stress has become an expanding threat to food security worldwide. Revealing the mechanisms of salinity tolerance in plants has immense significance. Foxtail millet (Setaria italica L.) has been regarded as a model crop for exploring mechanisms under stress, considering its extreme adaptatio…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81.  PRJNA935025</w:t>
      </w:r>
      <w:r>
        <w:rPr>
          <w:color w:val="444488"/>
          <w:sz w:val="18"/>
        </w:rPr>
        <w:t xml:space="preserve">   [lab / abiotic_stress | confidence: high]</w:t>
      </w:r>
    </w:p>
    <w:p>
      <w:pPr>
        <w:spacing w:after="40"/>
      </w:pPr>
      <w:r>
        <w:rPr>
          <w:b/>
        </w:rPr>
        <w:t xml:space="preserve">Title: </w:t>
      </w:r>
      <w:r>
        <w:t>Zea mays Raw sequence reads</w:t>
      </w:r>
    </w:p>
    <w:p>
      <w:pPr>
        <w:spacing w:after="40"/>
      </w:pPr>
      <w:r>
        <w:rPr>
          <w:b/>
        </w:rPr>
        <w:t xml:space="preserve">Publication: </w:t>
      </w:r>
      <w:r>
        <w:t>PMID 40259225  [40259225] Integrated metabolome and transcriptome analysis of maize roots response to different degrees of drought stre…  (2025-04)</w:t>
      </w:r>
    </w:p>
    <w:p>
      <w:pPr>
        <w:spacing w:after="40"/>
      </w:pPr>
      <w:r>
        <w:rPr>
          <w:b/>
        </w:rPr>
        <w:t xml:space="preserve">Host(s): </w:t>
      </w:r>
      <w:r>
        <w:t>Zea mays</w:t>
      </w:r>
    </w:p>
    <w:p>
      <w:pPr>
        <w:spacing w:after="40"/>
      </w:pPr>
      <w:r>
        <w:rPr>
          <w:b/>
        </w:rPr>
        <w:t xml:space="preserve">Pathogen(s): </w:t>
      </w:r>
      <w:r>
        <w:t>STAT detected: Bipolaris zeicola</w:t>
      </w:r>
    </w:p>
    <w:p>
      <w:pPr>
        <w:spacing w:after="40"/>
      </w:pPr>
      <w:r>
        <w:rPr>
          <w:b/>
        </w:rPr>
        <w:t xml:space="preserve">Co-infection: </w:t>
      </w:r>
      <w:r>
        <w:t>0/1 BioSamples co-infected (0%); 0 HC (diff-genus)</w:t>
      </w:r>
    </w:p>
    <w:p>
      <w:pPr>
        <w:spacing w:after="40"/>
      </w:pPr>
      <w:r>
        <w:rPr>
          <w:b/>
        </w:rPr>
        <w:t xml:space="preserve">LLM rationale: </w:t>
      </w:r>
      <w:r>
        <w:t>The study is designed to assess the transcriptomic response of maize roots to drought stress, indicating an abiotic stress treatment. The controlled conditions of the growth chamber confirm that the study setting is lab-based.</w:t>
      </w:r>
    </w:p>
    <w:p>
      <w:pPr>
        <w:spacing w:after="80"/>
      </w:pPr>
      <w:r>
        <w:rPr>
          <w:b/>
        </w:rPr>
        <w:t xml:space="preserve">Abstract: </w:t>
      </w:r>
      <w:r>
        <w:t>Plants in arid environments can regulate the generation of specialized metabolites to enhance their adaptability. Roots serve as the first defense line, responding directly to drought situations; however, the knowledge regarding the molecular mechanisms of metabolite changes to drought in maize root…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82.  PRJNA611672</w:t>
      </w:r>
      <w:r>
        <w:rPr>
          <w:color w:val="444488"/>
          <w:sz w:val="18"/>
        </w:rPr>
        <w:t xml:space="preserve">   [lab / abiotic_stress | confidence: high]</w:t>
      </w:r>
    </w:p>
    <w:p>
      <w:pPr>
        <w:spacing w:after="40"/>
      </w:pPr>
      <w:r>
        <w:rPr>
          <w:b/>
        </w:rPr>
        <w:t xml:space="preserve">Title: </w:t>
      </w:r>
      <w:r>
        <w:t>Comparing Transcriptome Expression Profile to Reveal the Mechanism of Salt Tolerance and Exogenous Glycine Betaine Mitigation Effect in Maize Seedling Stage</w:t>
      </w:r>
    </w:p>
    <w:p>
      <w:pPr>
        <w:spacing w:after="40"/>
      </w:pPr>
      <w:r>
        <w:rPr>
          <w:b/>
        </w:rPr>
        <w:t xml:space="preserve">Publication: </w:t>
      </w:r>
      <w:r>
        <w:t>PMID 32470066  [32470066] Comparing transcriptome expression profiles to reveal the mechanisms of salt tolerance and exogenous glycine …  (2020-05)</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is explicitly focused on the impact of salt stress and the effects of glycine betaine on maize's response to this abiotic stress, with no declared pathogen involvement. Additionally, the plants were cultivated in a greenhouse setting, confirming it as a lab study.</w:t>
      </w:r>
    </w:p>
    <w:p>
      <w:pPr>
        <w:spacing w:after="80"/>
      </w:pPr>
      <w:r>
        <w:rPr>
          <w:b/>
        </w:rPr>
        <w:t xml:space="preserve">Abstract: </w:t>
      </w:r>
      <w:r>
        <w:t>Salt stress is a common abiotic stress that limits the growth, development and yield of maize (Zea mays L.). To better understand the response of maize to salt stress and the mechanism by which exogenous glycine betaine (GB) alleviates the damaging effects of salt stress, the morphology, physiologic…</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83.  PRJNA597792</w:t>
      </w:r>
      <w:r>
        <w:rPr>
          <w:color w:val="444488"/>
          <w:sz w:val="18"/>
        </w:rPr>
        <w:t xml:space="preserve">   [lab / abiotic_stress | confidence: high]</w:t>
      </w:r>
    </w:p>
    <w:p>
      <w:pPr>
        <w:spacing w:after="40"/>
      </w:pPr>
      <w:r>
        <w:rPr>
          <w:b/>
        </w:rPr>
        <w:t xml:space="preserve">Title: </w:t>
      </w:r>
      <w:r>
        <w:t>Overexpression of heat stress-responsive AtPLC9 confers heat tolerance in transgenic rice</w:t>
      </w:r>
    </w:p>
    <w:p>
      <w:pPr>
        <w:spacing w:after="40"/>
      </w:pPr>
      <w:r>
        <w:rPr>
          <w:b/>
        </w:rPr>
        <w:t xml:space="preserve">Publication: </w:t>
      </w:r>
      <w:r>
        <w:t>PMID 33176681  [33176681] Heterologous expression of heat stress-responsive AtPLC9 confers heat tolerance in transgenic rice.  (2020-11)</w:t>
      </w:r>
    </w:p>
    <w:p>
      <w:pPr>
        <w:spacing w:after="40"/>
      </w:pPr>
      <w:r>
        <w:rPr>
          <w:b/>
        </w:rPr>
        <w:t xml:space="preserve">Host(s): </w:t>
      </w:r>
      <w:r>
        <w:t>Oryza sativa</w:t>
      </w:r>
    </w:p>
    <w:p>
      <w:pPr>
        <w:spacing w:after="40"/>
      </w:pPr>
      <w:r>
        <w:rPr>
          <w:b/>
        </w:rPr>
        <w:t xml:space="preserve">Pathogen(s): </w:t>
      </w:r>
      <w:r>
        <w:t>STAT detected: Fusarium verticillioides 7600</w:t>
      </w:r>
    </w:p>
    <w:p>
      <w:pPr>
        <w:spacing w:after="40"/>
      </w:pPr>
      <w:r>
        <w:rPr>
          <w:b/>
        </w:rPr>
        <w:t xml:space="preserve">Co-infection: </w:t>
      </w:r>
      <w:r>
        <w:t>0/1 BioSamples co-infected (0%); 0 HC (diff-genus)</w:t>
      </w:r>
    </w:p>
    <w:p>
      <w:pPr>
        <w:spacing w:after="40"/>
      </w:pPr>
      <w:r>
        <w:rPr>
          <w:b/>
        </w:rPr>
        <w:t xml:space="preserve">LLM rationale: </w:t>
      </w:r>
      <w:r>
        <w:t>The study focuses on the host's response to heat stress, categorizing it as abiotic_stress. The experimental design is clearly set in a lab environment where rice seedlings were grown under controlled conditions.</w:t>
      </w:r>
    </w:p>
    <w:p>
      <w:pPr>
        <w:spacing w:after="80"/>
      </w:pPr>
      <w:r>
        <w:rPr>
          <w:b/>
        </w:rPr>
        <w:t xml:space="preserve">Abstract: </w:t>
      </w:r>
      <w:r>
        <w:t>As global warming becomes increasingly severe, it is urgent that we enhance the heat tolerance of crops. We previously reported that Arabidopsis thaliana PHOSPHOINOSITIDE-SPECIFIC PHOSPHOLIPASE C9 (AtPLC9) promotes heat tolerance.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84.  PRJDB41496</w:t>
      </w:r>
      <w:r>
        <w:rPr>
          <w:color w:val="444488"/>
          <w:sz w:val="18"/>
        </w:rPr>
        <w:t xml:space="preserve">   [lab / abiotic_stress | confidence: high]</w:t>
      </w:r>
    </w:p>
    <w:p>
      <w:pPr>
        <w:spacing w:after="40"/>
      </w:pPr>
      <w:r>
        <w:rPr>
          <w:b/>
        </w:rPr>
        <w:t xml:space="preserve">Title: </w:t>
      </w:r>
      <w:r>
        <w:t>The effects of ambient temperature on flower bud differentiation in chrysanthemum (PRJCA049677)</w:t>
      </w:r>
    </w:p>
    <w:p>
      <w:pPr>
        <w:spacing w:after="40"/>
      </w:pPr>
      <w:r>
        <w:rPr>
          <w:b/>
        </w:rPr>
        <w:t xml:space="preserve">Publication: </w:t>
      </w:r>
      <w:r>
        <w:t>submitted 2026-04</w:t>
      </w:r>
    </w:p>
    <w:p>
      <w:pPr>
        <w:spacing w:after="40"/>
      </w:pPr>
      <w:r>
        <w:rPr>
          <w:b/>
        </w:rPr>
        <w:t xml:space="preserve">Host(s): </w:t>
      </w:r>
      <w:r>
        <w:t>chrysanthemum</w:t>
      </w:r>
    </w:p>
    <w:p>
      <w:pPr>
        <w:spacing w:after="40"/>
      </w:pPr>
      <w:r>
        <w:rPr>
          <w:b/>
        </w:rPr>
        <w:t xml:space="preserve">Pathogen(s): </w:t>
      </w:r>
      <w:r>
        <w:t>STAT detected: Carlavirus CVR, Carlavirus betachrysanthemi</w:t>
      </w:r>
    </w:p>
    <w:p>
      <w:pPr>
        <w:spacing w:after="40"/>
      </w:pPr>
      <w:r>
        <w:rPr>
          <w:b/>
        </w:rPr>
        <w:t xml:space="preserve">Co-infection: </w:t>
      </w:r>
      <w:r>
        <w:t>0/2 BioSamples co-infected (0%); 0 HC (diff-genus)</w:t>
      </w:r>
    </w:p>
    <w:p>
      <w:pPr>
        <w:spacing w:after="40"/>
      </w:pPr>
      <w:r>
        <w:rPr>
          <w:b/>
        </w:rPr>
        <w:t xml:space="preserve">LLM rationale: </w:t>
      </w:r>
      <w:r>
        <w:t>The study is focused on the effects of temperature stress on flowering in chrysanthemum plants, which qualifies as abiotic stress rather than a response to a pathogen. The samples were collected from plants under controlled temperature treatments, indicating a lab setting.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85.  PRJNA777456</w:t>
      </w:r>
      <w:r>
        <w:rPr>
          <w:color w:val="444488"/>
          <w:sz w:val="18"/>
        </w:rPr>
        <w:t xml:space="preserve">   [lab / abiotic_stress | confidence: high]</w:t>
      </w:r>
    </w:p>
    <w:p>
      <w:pPr>
        <w:spacing w:after="40"/>
      </w:pPr>
      <w:r>
        <w:rPr>
          <w:b/>
        </w:rPr>
        <w:t xml:space="preserve">Title: </w:t>
      </w:r>
      <w:r>
        <w:t>BPMV-VIGS targeting iron related genes in Clark (Glycine max)</w:t>
      </w:r>
    </w:p>
    <w:p>
      <w:pPr>
        <w:spacing w:after="40"/>
      </w:pPr>
      <w:r>
        <w:rPr>
          <w:b/>
        </w:rPr>
        <w:t xml:space="preserve">Publication: </w:t>
      </w:r>
      <w:r>
        <w:t>PMID 38476685  [38476685] GmGLU1 and GmRR4 contribute to iron deficiency tolerance in soybean.  (2024-02)</w:t>
      </w:r>
    </w:p>
    <w:p>
      <w:pPr>
        <w:spacing w:after="40"/>
      </w:pPr>
      <w:r>
        <w:rPr>
          <w:b/>
        </w:rPr>
        <w:t xml:space="preserve">Host(s): </w:t>
      </w:r>
      <w:r>
        <w:t>Glycine max</w:t>
      </w:r>
    </w:p>
    <w:p>
      <w:pPr>
        <w:spacing w:after="40"/>
      </w:pPr>
      <w:r>
        <w:rPr>
          <w:b/>
        </w:rPr>
        <w:t xml:space="preserve">Pathogen(s): </w:t>
      </w:r>
      <w:r>
        <w:t>declared: bean pod mottle virus; STAT detected: Bean pod mottle virus</w:t>
      </w:r>
    </w:p>
    <w:p>
      <w:pPr>
        <w:spacing w:after="40"/>
      </w:pPr>
      <w:r>
        <w:rPr>
          <w:b/>
        </w:rPr>
        <w:t xml:space="preserve">Co-infection: </w:t>
      </w:r>
      <w:r>
        <w:t>0/2 BioSamples co-infected (0%); 0 HC (diff-genus)</w:t>
      </w:r>
    </w:p>
    <w:p>
      <w:pPr>
        <w:spacing w:after="40"/>
      </w:pPr>
      <w:r>
        <w:rPr>
          <w:b/>
        </w:rPr>
        <w:t xml:space="preserve">LLM rationale: </w:t>
      </w:r>
      <w:r>
        <w:t>The experiment focuses on the impact of abiotic stress (iron deficiency chlorosis) on the soybean host. The plants were manipulated in a lab setting as indicated by the methods used for VIGS construct development and the controlled conditions described.</w:t>
      </w:r>
    </w:p>
    <w:p>
      <w:pPr>
        <w:spacing w:after="80"/>
      </w:pPr>
      <w:r>
        <w:rPr>
          <w:b/>
        </w:rPr>
        <w:t xml:space="preserve">Abstract: </w:t>
      </w:r>
      <w:r>
        <w:t>Iron deficiency chlorosis (IDC) is a form of abiotic stress that negatively impacts soybean yield. In a previous study, we demonstrated that the historical IDC quantitative trait locus (QTL) on soybean chromosome Gm03 was composed of four distinct linkage blocks, each containing candidate genes for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86.  PRJNA1247987</w:t>
      </w:r>
      <w:r>
        <w:rPr>
          <w:color w:val="444488"/>
          <w:sz w:val="18"/>
        </w:rPr>
        <w:t xml:space="preserve">   [lab / abiotic_stress | confidence: high]</w:t>
      </w:r>
    </w:p>
    <w:p>
      <w:pPr>
        <w:spacing w:after="40"/>
      </w:pPr>
      <w:r>
        <w:rPr>
          <w:b/>
        </w:rPr>
        <w:t xml:space="preserve">Title: </w:t>
      </w:r>
      <w:r>
        <w:t>Haplotype-resolved genome assembly of 'Manhattan' perennial ryegrass (Lolium perenne L.) and characterization of drought responsive late embryogenesis abundant genes</w:t>
      </w:r>
    </w:p>
    <w:p>
      <w:pPr>
        <w:spacing w:after="40"/>
      </w:pPr>
      <w:r>
        <w:rPr>
          <w:b/>
        </w:rPr>
        <w:t xml:space="preserve">Publication: </w:t>
      </w:r>
      <w:r>
        <w:t>PMID 41267009  [41267009] Haplotype-resolved genome assembly of 'Manhattan' perennial ryegrass (Lolium perenne L.) and characterization…  (2025-11)</w:t>
      </w:r>
    </w:p>
    <w:p>
      <w:pPr>
        <w:spacing w:after="40"/>
      </w:pPr>
      <w:r>
        <w:rPr>
          <w:b/>
        </w:rPr>
        <w:t xml:space="preserve">Host(s): </w:t>
      </w:r>
      <w:r>
        <w:t>Lolium perenne</w:t>
      </w:r>
    </w:p>
    <w:p>
      <w:pPr>
        <w:spacing w:after="40"/>
      </w:pPr>
      <w:r>
        <w:rPr>
          <w:b/>
        </w:rPr>
        <w:t xml:space="preserve">Pathogen(s): </w:t>
      </w:r>
      <w:r>
        <w:t>STAT detected: Fusarium oxysporum Fo47, Fusarium proliferatum</w:t>
      </w:r>
    </w:p>
    <w:p>
      <w:pPr>
        <w:spacing w:after="40"/>
      </w:pPr>
      <w:r>
        <w:rPr>
          <w:b/>
        </w:rPr>
        <w:t xml:space="preserve">Co-infection: </w:t>
      </w:r>
      <w:r>
        <w:t>0/2 BioSamples co-infected (0%); 0 HC (diff-genus)</w:t>
      </w:r>
    </w:p>
    <w:p>
      <w:pPr>
        <w:spacing w:after="40"/>
      </w:pPr>
      <w:r>
        <w:rPr>
          <w:b/>
        </w:rPr>
        <w:t xml:space="preserve">LLM rationale: </w:t>
      </w:r>
      <w:r>
        <w:t>The experiment is designed to study the plant's response to drought stress, consistent with the keyword classifier output indicating 'abiotic_stress'. The plants were grown in controlled conditions, as indicated by the methods used for sequencing and assembly, thus supporting the classification of 'lab' for study setting.</w:t>
      </w:r>
    </w:p>
    <w:p>
      <w:pPr>
        <w:spacing w:after="80"/>
      </w:pPr>
      <w:r>
        <w:rPr>
          <w:b/>
        </w:rPr>
        <w:t xml:space="preserve">Abstract: </w:t>
      </w:r>
      <w:r>
        <w:t>Perennial ryegrass is a premier forage and turf grass, a genomic model organism for cool-season perennial grasses, but has relatively poor persistence under drought stress. The cultivar 'Manhattan' is an heirloom turf-type cultivar, and ancestral to many current turf cultivars and breeding lines in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87.  PRJNA1390498</w:t>
      </w:r>
      <w:r>
        <w:rPr>
          <w:color w:val="444488"/>
          <w:sz w:val="18"/>
        </w:rPr>
        <w:t xml:space="preserve">   [lab / abiotic_stress | confidence: high]</w:t>
      </w:r>
    </w:p>
    <w:p>
      <w:pPr>
        <w:spacing w:after="40"/>
      </w:pPr>
      <w:r>
        <w:rPr>
          <w:b/>
        </w:rPr>
        <w:t xml:space="preserve">Title: </w:t>
      </w:r>
      <w:r>
        <w:t>ROG1</w:t>
      </w:r>
    </w:p>
    <w:p>
      <w:pPr>
        <w:spacing w:after="40"/>
      </w:pPr>
      <w:r>
        <w:rPr>
          <w:b/>
        </w:rPr>
        <w:t xml:space="preserve">Publication: </w:t>
      </w:r>
      <w:r>
        <w:t>PMID 41618560  [41618560] Alternative oxidase and ethylene form a positive feed-forward loop in mitochondrial retrograde signaling.  (2026-01)</w:t>
      </w:r>
    </w:p>
    <w:p>
      <w:pPr>
        <w:spacing w:after="40"/>
      </w:pPr>
      <w:r>
        <w:rPr>
          <w:b/>
        </w:rPr>
        <w:t xml:space="preserve">Host(s): </w:t>
      </w:r>
      <w:r>
        <w:t>Arabidopsis thaliana</w:t>
      </w:r>
    </w:p>
    <w:p>
      <w:pPr>
        <w:spacing w:after="40"/>
      </w:pPr>
      <w:r>
        <w:rPr>
          <w:b/>
        </w:rPr>
        <w:t xml:space="preserve">Pathogen(s): </w:t>
      </w:r>
      <w:r>
        <w:t>STAT detected: Comovirus arabidopsis</w:t>
      </w:r>
    </w:p>
    <w:p>
      <w:pPr>
        <w:spacing w:after="40"/>
      </w:pPr>
      <w:r>
        <w:rPr>
          <w:b/>
        </w:rPr>
        <w:t xml:space="preserve">Co-infection: </w:t>
      </w:r>
      <w:r>
        <w:t>0/1 BioSamples co-infected (0%); 0 HC (diff-genus)</w:t>
      </w:r>
    </w:p>
    <w:p>
      <w:pPr>
        <w:spacing w:after="40"/>
      </w:pPr>
      <w:r>
        <w:rPr>
          <w:b/>
        </w:rPr>
        <w:t xml:space="preserve">LLM rationale: </w:t>
      </w:r>
      <w:r>
        <w:t>The experiment is designed to study the transcriptional response to abiotic stress induced by antimycin A, and all plant samples were grown in controlled lab conditions, consistent with the keyword classification.</w:t>
      </w:r>
    </w:p>
    <w:p>
      <w:pPr>
        <w:spacing w:after="80"/>
      </w:pPr>
      <w:r>
        <w:rPr>
          <w:b/>
        </w:rPr>
        <w:t xml:space="preserve">Abstract: </w:t>
      </w:r>
      <w:r>
        <w:t>To dissect the ANAC017 mitochondrial retrograde signaling pathway, we identified 2-oxoglutarate and Fe(II)-dependent oxygenase (OGO) as being induced by perturbation of mitochondrial function with antimycin A (AA), but not by high light. A forward genetic screen was implemented using the OGO promote…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88.  PRJNA667169</w:t>
      </w:r>
      <w:r>
        <w:rPr>
          <w:color w:val="444488"/>
          <w:sz w:val="18"/>
        </w:rPr>
        <w:t xml:space="preserve">   [lab / abiotic_stress | confidence: high]</w:t>
      </w:r>
    </w:p>
    <w:p>
      <w:pPr>
        <w:spacing w:after="40"/>
      </w:pPr>
      <w:r>
        <w:rPr>
          <w:b/>
        </w:rPr>
        <w:t xml:space="preserve">Title: </w:t>
      </w:r>
      <w:r>
        <w:t>Full-Length Transcriptome and Regulation Network in Response to Drought and Salt Stresses in Alfalfa (Medicago sativa L.)</w:t>
      </w:r>
    </w:p>
    <w:p>
      <w:pPr>
        <w:spacing w:after="40"/>
      </w:pPr>
      <w:r>
        <w:rPr>
          <w:b/>
        </w:rPr>
        <w:t xml:space="preserve">Publication: </w:t>
      </w:r>
      <w:r>
        <w:t>PMID 34446782  [34446782] Pan-transcriptome identifying master genes and regulation network in response to drought and salt stresses in…  (2021-08)</w:t>
      </w:r>
    </w:p>
    <w:p>
      <w:pPr>
        <w:spacing w:after="40"/>
      </w:pPr>
      <w:r>
        <w:rPr>
          <w:b/>
        </w:rPr>
        <w:t xml:space="preserve">Host(s): </w:t>
      </w:r>
      <w:r>
        <w:t>Medicago sativa</w:t>
      </w:r>
    </w:p>
    <w:p>
      <w:pPr>
        <w:spacing w:after="40"/>
      </w:pPr>
      <w:r>
        <w:rPr>
          <w:b/>
        </w:rPr>
        <w:t xml:space="preserve">Pathogen(s): </w:t>
      </w:r>
      <w:r>
        <w:t>STAT detected: Alfalfa latent virus</w:t>
      </w:r>
    </w:p>
    <w:p>
      <w:pPr>
        <w:spacing w:after="40"/>
      </w:pPr>
      <w:r>
        <w:rPr>
          <w:b/>
        </w:rPr>
        <w:t xml:space="preserve">Co-infection: </w:t>
      </w:r>
      <w:r>
        <w:t>0/1 BioSamples co-infected (0%); 0 HC (diff-genus)</w:t>
      </w:r>
    </w:p>
    <w:p>
      <w:pPr>
        <w:spacing w:after="40"/>
      </w:pPr>
      <w:r>
        <w:rPr>
          <w:b/>
        </w:rPr>
        <w:t xml:space="preserve">LLM rationale: </w:t>
      </w:r>
      <w:r>
        <w:t>The study is focused on abiotic stress responses, explicitly addressing drought and salt stress without mention of any pathogen, which aligns with the keyword output. The plants were grown under controlled conditions in a greenhouse, confirming the lab setting classification.</w:t>
      </w:r>
    </w:p>
    <w:p>
      <w:pPr>
        <w:spacing w:after="80"/>
      </w:pPr>
      <w:r>
        <w:rPr>
          <w:b/>
        </w:rPr>
        <w:t xml:space="preserve">Abstract: </w:t>
      </w:r>
      <w:r>
        <w:t>Alfalfa is an important legume forage grown worldwide and its productivity is affected by environmental stresses such as drought and high salinity. In this work, three alfalfa germplasms with contrasting tolerances to drought and high salinity were used for unraveling the transcriptomic responses to…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89.  PRJNA1077452</w:t>
      </w:r>
      <w:r>
        <w:rPr>
          <w:color w:val="444488"/>
          <w:sz w:val="18"/>
        </w:rPr>
        <w:t xml:space="preserve">   [lab / abiotic_stress | confidence: high]</w:t>
      </w:r>
    </w:p>
    <w:p>
      <w:pPr>
        <w:spacing w:after="40"/>
      </w:pPr>
      <w:r>
        <w:rPr>
          <w:b/>
        </w:rPr>
        <w:t xml:space="preserve">Title: </w:t>
      </w:r>
      <w:r>
        <w:t>Transcriptome sequence of maize</w:t>
      </w:r>
    </w:p>
    <w:p>
      <w:pPr>
        <w:spacing w:after="40"/>
      </w:pPr>
      <w:r>
        <w:rPr>
          <w:b/>
        </w:rPr>
        <w:t xml:space="preserve">Publication: </w:t>
      </w:r>
      <w:r>
        <w:t>PMID 40422709  [40422709] Transcriptome Analysis Reveals the Molecular Mechanisms for Mycorrhiza-Enhanced Drought Tolerance in Maize by…  (2025-05)</w:t>
      </w:r>
    </w:p>
    <w:p>
      <w:pPr>
        <w:spacing w:after="40"/>
      </w:pPr>
      <w:r>
        <w:rPr>
          <w:b/>
        </w:rPr>
        <w:t xml:space="preserve">Host(s): </w:t>
      </w:r>
      <w:r>
        <w:t>Zea mays</w:t>
      </w:r>
    </w:p>
    <w:p>
      <w:pPr>
        <w:spacing w:after="40"/>
      </w:pPr>
      <w:r>
        <w:rPr>
          <w:b/>
        </w:rPr>
        <w:t xml:space="preserve">Pathogen(s): </w:t>
      </w:r>
      <w:r>
        <w:t>STAT detected: Fusarium proliferatum</w:t>
      </w:r>
    </w:p>
    <w:p>
      <w:pPr>
        <w:spacing w:after="40"/>
      </w:pPr>
      <w:r>
        <w:rPr>
          <w:b/>
        </w:rPr>
        <w:t xml:space="preserve">Co-infection: </w:t>
      </w:r>
      <w:r>
        <w:t>0/1 BioSamples co-infected (0%); 0 HC (diff-genus)</w:t>
      </w:r>
    </w:p>
    <w:p>
      <w:pPr>
        <w:spacing w:after="40"/>
      </w:pPr>
      <w:r>
        <w:rPr>
          <w:b/>
        </w:rPr>
        <w:t xml:space="preserve">LLM rationale: </w:t>
      </w:r>
      <w:r>
        <w:t>The experiment is designed to study the impact of drought stress on maize, consistent with the abiotic_stress classification. The plants were grown in controlled lab conditions, not in the field, supporting the lab study setting classification.</w:t>
      </w:r>
    </w:p>
    <w:p>
      <w:pPr>
        <w:spacing w:after="80"/>
      </w:pPr>
      <w:r>
        <w:rPr>
          <w:b/>
        </w:rPr>
        <w:t xml:space="preserve">Abstract: </w:t>
      </w:r>
      <w:r>
        <w:t>With the continuous change of climate, drought stress has emerged as the primary constraint on crop growth, posing a significant threat to the stability of global grain reserves. Arbuscular mycorrhizal fungi (AMF), as a kind of widely distributed root endophytes, enhance the drought tolerance of mai…</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90.  PRJEB10406</w:t>
      </w:r>
      <w:r>
        <w:rPr>
          <w:color w:val="444488"/>
          <w:sz w:val="18"/>
        </w:rPr>
        <w:t xml:space="preserve">   [lab / abiotic_stress | confidence: high]</w:t>
      </w:r>
    </w:p>
    <w:p>
      <w:pPr>
        <w:spacing w:after="40"/>
      </w:pPr>
      <w:r>
        <w:rPr>
          <w:b/>
        </w:rPr>
        <w:t xml:space="preserve">Title: </w:t>
      </w:r>
      <w:r>
        <w:t>Characterization of maize B73 transcriptome by hybrid sequencing</w:t>
      </w:r>
    </w:p>
    <w:p>
      <w:pPr>
        <w:spacing w:after="40"/>
      </w:pPr>
      <w:r>
        <w:rPr>
          <w:b/>
        </w:rPr>
        <w:t xml:space="preserve">Publication: </w:t>
      </w:r>
      <w:r>
        <w:t>PMID 40428361  [40428361] Genome-Wide Identification and Phylogenetic Characterization of the FTIP Gene Family in Maize (  (2025-04)</w:t>
      </w:r>
    </w:p>
    <w:p>
      <w:pPr>
        <w:spacing w:after="40"/>
      </w:pPr>
      <w:r>
        <w:rPr>
          <w:b/>
        </w:rPr>
        <w:t xml:space="preserve">Host(s): </w:t>
      </w:r>
      <w:r>
        <w:t>Zea mays</w:t>
      </w:r>
    </w:p>
    <w:p>
      <w:pPr>
        <w:spacing w:after="40"/>
      </w:pPr>
      <w:r>
        <w:rPr>
          <w:b/>
        </w:rPr>
        <w:t xml:space="preserve">Pathogen(s): </w:t>
      </w:r>
      <w:r>
        <w:t>STAT detected: Fusarium verticillioides 7600</w:t>
      </w:r>
    </w:p>
    <w:p>
      <w:pPr>
        <w:spacing w:after="40"/>
      </w:pPr>
      <w:r>
        <w:rPr>
          <w:b/>
        </w:rPr>
        <w:t xml:space="preserve">Co-infection: </w:t>
      </w:r>
      <w:r>
        <w:t>0/2 BioSamples co-infected (0%); 0 HC (diff-genus)</w:t>
      </w:r>
    </w:p>
    <w:p>
      <w:pPr>
        <w:spacing w:after="40"/>
      </w:pPr>
      <w:r>
        <w:rPr>
          <w:b/>
        </w:rPr>
        <w:t xml:space="preserve">LLM rationale: </w:t>
      </w:r>
      <w:r>
        <w:t>The study is focused on the effects of cadmium treatment on Zea mays, indicating an abiotic stress response. The plants were grown in a controlled laboratory setting, consistent with the lab classification.</w:t>
      </w:r>
    </w:p>
    <w:p>
      <w:pPr>
        <w:spacing w:after="80"/>
      </w:pPr>
      <w:r>
        <w:rPr>
          <w:b/>
        </w:rPr>
        <w:t xml:space="preserve">Abstract: </w:t>
      </w:r>
      <w:r>
        <w:t>The maize FT-interacting protein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91.  PRJNA779368</w:t>
      </w:r>
      <w:r>
        <w:rPr>
          <w:color w:val="444488"/>
          <w:sz w:val="18"/>
        </w:rPr>
        <w:t xml:space="preserve">   [lab / abiotic_stress | confidence: high]</w:t>
      </w:r>
    </w:p>
    <w:p>
      <w:pPr>
        <w:spacing w:after="40"/>
      </w:pPr>
      <w:r>
        <w:rPr>
          <w:b/>
        </w:rPr>
        <w:t xml:space="preserve">Title: </w:t>
      </w:r>
      <w:r>
        <w:t>Genome sequencing of Solanum genomes and the cold regulated transcriptome of a cold tolerant Solanum species</w:t>
      </w:r>
    </w:p>
    <w:p>
      <w:pPr>
        <w:spacing w:after="40"/>
      </w:pPr>
      <w:r>
        <w:rPr>
          <w:b/>
        </w:rPr>
        <w:t xml:space="preserve">Publication: </w:t>
      </w:r>
      <w:r>
        <w:t>PMID 38704417  [38704417] The phased Solanum okadae genome and Petota pangenome analysis of 23 other potato wild relatives and hybrids.  (2024-05)</w:t>
      </w:r>
    </w:p>
    <w:p>
      <w:pPr>
        <w:spacing w:after="40"/>
      </w:pPr>
      <w:r>
        <w:rPr>
          <w:b/>
        </w:rPr>
        <w:t xml:space="preserve">Host(s): </w:t>
      </w:r>
      <w:r>
        <w:t>Solanum tuberosum</w:t>
      </w:r>
    </w:p>
    <w:p>
      <w:pPr>
        <w:spacing w:after="40"/>
      </w:pPr>
      <w:r>
        <w:rPr>
          <w:b/>
        </w:rPr>
        <w:t xml:space="preserve">Pathogen(s): </w:t>
      </w:r>
      <w:r>
        <w:t>STAT detected: Potato virus X</w:t>
      </w:r>
    </w:p>
    <w:p>
      <w:pPr>
        <w:spacing w:after="40"/>
      </w:pPr>
      <w:r>
        <w:rPr>
          <w:b/>
        </w:rPr>
        <w:t xml:space="preserve">Co-infection: </w:t>
      </w:r>
      <w:r>
        <w:t>0/1 BioSamples co-infected (0%); 0 HC (diff-genus)</w:t>
      </w:r>
    </w:p>
    <w:p>
      <w:pPr>
        <w:spacing w:after="40"/>
      </w:pPr>
      <w:r>
        <w:rPr>
          <w:b/>
        </w:rPr>
        <w:t xml:space="preserve">LLM rationale: </w:t>
      </w:r>
      <w:r>
        <w:t>The study focuses on cold stress regulation in the host plant, which aligns with the abiotic stress treatment classification. The plants were grown in a greenhouse setting, confirming the lab study setting classification.</w:t>
      </w:r>
    </w:p>
    <w:p>
      <w:pPr>
        <w:spacing w:after="80"/>
      </w:pPr>
      <w:r>
        <w:rPr>
          <w:b/>
        </w:rPr>
        <w:t xml:space="preserve">Abstract: </w:t>
      </w:r>
      <w:r>
        <w:t>Potato is an important crop in the genus Solanum section Petota. Potatoes are susceptible to multiple abiotic and biotic stresses and have undergone constant improvement through breeding programs worldwide. Introgression of wild relatives from section Petota with potato is used as a strategy to enha…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92.  PRJNA1241806</w:t>
      </w:r>
      <w:r>
        <w:rPr>
          <w:color w:val="444488"/>
          <w:sz w:val="18"/>
        </w:rPr>
        <w:t xml:space="preserve">   [lab / abiotic_stress | confidence: high]</w:t>
      </w:r>
    </w:p>
    <w:p>
      <w:pPr>
        <w:spacing w:after="40"/>
      </w:pPr>
      <w:r>
        <w:rPr>
          <w:b/>
        </w:rPr>
        <w:t xml:space="preserve">Title: </w:t>
      </w:r>
      <w:r>
        <w:t>PPSR1 Protein Functions as an Important Regulator to Enhance Plant Growth Performance Under N, P, and K Deficient Stress Conditions</w:t>
      </w:r>
    </w:p>
    <w:p>
      <w:pPr>
        <w:spacing w:after="40"/>
      </w:pPr>
      <w:r>
        <w:rPr>
          <w:b/>
        </w:rPr>
        <w:t xml:space="preserve">Publication: </w:t>
      </w:r>
      <w:r>
        <w:t>PMID 41388710  [41388710] PPSR1 Protein Functions as an Important Regulator to Enhance Plant Growth Performance Under N, P, and K Defic…  (2025-12)</w:t>
      </w:r>
    </w:p>
    <w:p>
      <w:pPr>
        <w:spacing w:after="40"/>
      </w:pPr>
      <w:r>
        <w:rPr>
          <w:b/>
        </w:rPr>
        <w:t xml:space="preserve">Host(s): </w:t>
      </w:r>
      <w:r>
        <w:t>Cucumis sativus</w:t>
      </w:r>
    </w:p>
    <w:p>
      <w:pPr>
        <w:spacing w:after="40"/>
      </w:pPr>
      <w:r>
        <w:rPr>
          <w:b/>
        </w:rPr>
        <w:t xml:space="preserve">Pathogen(s): </w:t>
      </w:r>
      <w:r>
        <w:t>STAT detected: Pseudomonas aeruginosa</w:t>
      </w:r>
    </w:p>
    <w:p>
      <w:pPr>
        <w:spacing w:after="40"/>
      </w:pPr>
      <w:r>
        <w:rPr>
          <w:b/>
        </w:rPr>
        <w:t xml:space="preserve">Co-infection: </w:t>
      </w:r>
      <w:r>
        <w:t>0/1 BioSamples co-infected (0%); 0 HC (diff-genus)</w:t>
      </w:r>
    </w:p>
    <w:p>
      <w:pPr>
        <w:spacing w:after="40"/>
      </w:pPr>
      <w:r>
        <w:rPr>
          <w:b/>
        </w:rPr>
        <w:t xml:space="preserve">LLM rationale: </w:t>
      </w:r>
      <w:r>
        <w:t>The study investigated plant responses to nutrient deficiencies in controlled conditions, indicating an abiotic stress treatment in a lab setting. The keyword classifier output aligns well with the treatment and study setting described in the BioProject.</w:t>
      </w:r>
    </w:p>
    <w:p>
      <w:pPr>
        <w:spacing w:after="80"/>
      </w:pPr>
      <w:r>
        <w:rPr>
          <w:b/>
        </w:rPr>
        <w:t xml:space="preserve">Abstract: </w:t>
      </w:r>
      <w:r>
        <w:t>Phosphorus (P) is an essential macronutrient for various biological processes in plant growth. Modern agricultural science has advanced the knowledge of regulatory mechanisms underlying phosphorus starvation responses (PSRs), aiming to develop phosphate-efficient crops with sustainable production un…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93.  PRJNA1312973</w:t>
      </w:r>
      <w:r>
        <w:rPr>
          <w:color w:val="444488"/>
          <w:sz w:val="18"/>
        </w:rPr>
        <w:t xml:space="preserve">   [lab / abiotic_stress | confidence: high]</w:t>
      </w:r>
    </w:p>
    <w:p>
      <w:pPr>
        <w:spacing w:after="40"/>
      </w:pPr>
      <w:r>
        <w:rPr>
          <w:b/>
        </w:rPr>
        <w:t xml:space="preserve">Title: </w:t>
      </w:r>
      <w:r>
        <w:t>Transcriptomic analysis for heat-treated Arabidopsis seedlings</w:t>
      </w:r>
    </w:p>
    <w:p>
      <w:pPr>
        <w:spacing w:after="40"/>
      </w:pPr>
      <w:r>
        <w:rPr>
          <w:b/>
        </w:rPr>
        <w:t xml:space="preserve">Publication: </w:t>
      </w:r>
      <w:r>
        <w:t>submitted 2025-08</w:t>
      </w:r>
    </w:p>
    <w:p>
      <w:pPr>
        <w:spacing w:after="40"/>
      </w:pPr>
      <w:r>
        <w:rPr>
          <w:b/>
        </w:rPr>
        <w:t xml:space="preserve">Host(s): </w:t>
      </w:r>
      <w:r>
        <w:t>Arabidopsis thaliana</w:t>
      </w:r>
    </w:p>
    <w:p>
      <w:pPr>
        <w:spacing w:after="40"/>
      </w:pPr>
      <w:r>
        <w:rPr>
          <w:b/>
        </w:rPr>
        <w:t xml:space="preserve">Pathogen(s): </w:t>
      </w:r>
      <w:r>
        <w:t>STAT detected: environmental samples</w:t>
      </w:r>
    </w:p>
    <w:p>
      <w:pPr>
        <w:spacing w:after="40"/>
      </w:pPr>
      <w:r>
        <w:rPr>
          <w:b/>
        </w:rPr>
        <w:t xml:space="preserve">Co-infection: </w:t>
      </w:r>
      <w:r>
        <w:t>0/1 BioSamples co-infected (0%); 0 HC (diff-genus)</w:t>
      </w:r>
    </w:p>
    <w:p>
      <w:pPr>
        <w:spacing w:after="40"/>
      </w:pPr>
      <w:r>
        <w:rPr>
          <w:b/>
        </w:rPr>
        <w:t xml:space="preserve">LLM rationale: </w:t>
      </w:r>
      <w:r>
        <w:t>The experiment is designed to study how Arabidopsis thaliana responds to heat stress, fitting the abiotic_stress treatment category. However, the study setting is classified as lab due to the nature of Arabidopsis thaliana being a model organism typically grown under controlled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94.  PRJDB5677</w:t>
      </w:r>
      <w:r>
        <w:rPr>
          <w:color w:val="444488"/>
          <w:sz w:val="18"/>
        </w:rPr>
        <w:t xml:space="preserve">   [unclear / abiotic_stress | confidence: medium]</w:t>
      </w:r>
    </w:p>
    <w:p>
      <w:pPr>
        <w:spacing w:after="40"/>
      </w:pPr>
      <w:r>
        <w:rPr>
          <w:b/>
        </w:rPr>
        <w:t xml:space="preserve">Title: </w:t>
      </w:r>
      <w:r>
        <w:t>A landscape of cis-natural antisense transcription under cadmium exposure in rice</w:t>
      </w:r>
    </w:p>
    <w:p>
      <w:pPr>
        <w:spacing w:after="40"/>
      </w:pPr>
      <w:r>
        <w:rPr>
          <w:b/>
        </w:rPr>
        <w:t xml:space="preserve">Publication: </w:t>
      </w:r>
      <w:r>
        <w:t>submitted 2017-04</w:t>
      </w:r>
    </w:p>
    <w:p>
      <w:pPr>
        <w:spacing w:after="40"/>
      </w:pPr>
      <w:r>
        <w:rPr>
          <w:b/>
        </w:rPr>
        <w:t xml:space="preserve">Host(s): </w:t>
      </w:r>
      <w:r>
        <w:t>Oryza sativa</w:t>
      </w:r>
    </w:p>
    <w:p>
      <w:pPr>
        <w:spacing w:after="40"/>
      </w:pPr>
      <w:r>
        <w:rPr>
          <w:b/>
        </w:rPr>
        <w:t xml:space="preserve">Pathogen(s): </w:t>
      </w:r>
      <w:r>
        <w:t>STAT detected: Fusarium fujikuroi IMI 58289</w:t>
      </w:r>
    </w:p>
    <w:p>
      <w:pPr>
        <w:spacing w:after="40"/>
      </w:pPr>
      <w:r>
        <w:rPr>
          <w:b/>
        </w:rPr>
        <w:t xml:space="preserve">Co-infection: </w:t>
      </w:r>
      <w:r>
        <w:t>0/1 BioSamples co-infected (0%); 0 HC (diff-genus)</w:t>
      </w:r>
    </w:p>
    <w:p>
      <w:pPr>
        <w:spacing w:after="40"/>
      </w:pPr>
      <w:r>
        <w:rPr>
          <w:b/>
        </w:rPr>
        <w:t xml:space="preserve">LLM rationale: </w:t>
      </w:r>
      <w:r>
        <w:t>The study is focused on the plant response to cadmium exposure, indicating it is an abiotic stress experiment rather than a pathogen study. The study setting is unclear as there is no information about the growing conditions of the plants.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